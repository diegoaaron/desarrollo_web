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9B63" w14:textId="77777777" w:rsidR="00F55B83" w:rsidRDefault="00F55B83"/>
    <w:p w14:paraId="5081FC08" w14:textId="77777777" w:rsidR="00F55B83" w:rsidRDefault="00F55B83"/>
    <w:p w14:paraId="25AE9B4B" w14:textId="77777777" w:rsidR="00F55B83" w:rsidRDefault="00F813CD">
      <w:pPr>
        <w:spacing w:after="40"/>
        <w:jc w:val="center"/>
      </w:pPr>
      <w:r>
        <w:rPr>
          <w:b/>
          <w:color w:val="6D2E46"/>
          <w:sz w:val="32"/>
        </w:rPr>
        <w:t>UNIVERSIDAD TECNOLÓGICA DEL PERÚ</w:t>
      </w:r>
    </w:p>
    <w:p w14:paraId="368864AA" w14:textId="77777777" w:rsidR="00F55B83" w:rsidRDefault="00F813CD">
      <w:pPr>
        <w:spacing w:after="720"/>
        <w:jc w:val="center"/>
      </w:pPr>
      <w:r>
        <w:rPr>
          <w:color w:val="6E5B5B"/>
          <w:sz w:val="24"/>
        </w:rPr>
        <w:t>Facultad de Ingeniería  ·  Ingeniería de Software</w:t>
      </w:r>
    </w:p>
    <w:p w14:paraId="298A8E1F" w14:textId="77777777" w:rsidR="00F55B83" w:rsidRDefault="00F813CD">
      <w:pPr>
        <w:jc w:val="center"/>
      </w:pPr>
      <w:r>
        <w:rPr>
          <w:b/>
          <w:color w:val="A26769"/>
        </w:rPr>
        <w:t>PROYECTO FINAL</w:t>
      </w:r>
    </w:p>
    <w:p w14:paraId="437B163A" w14:textId="77777777" w:rsidR="00F55B83" w:rsidRDefault="00F813CD">
      <w:pPr>
        <w:jc w:val="center"/>
      </w:pPr>
      <w:r>
        <w:rPr>
          <w:b/>
          <w:color w:val="6D2E46"/>
          <w:sz w:val="40"/>
        </w:rPr>
        <w:t>Plataforma de comercio electrónico para la venta de ropa juvenil personalizable</w:t>
      </w:r>
    </w:p>
    <w:p w14:paraId="6410762D" w14:textId="77777777" w:rsidR="00F55B83" w:rsidRDefault="00F813CD">
      <w:pPr>
        <w:spacing w:after="600"/>
        <w:jc w:val="center"/>
      </w:pPr>
      <w:r>
        <w:rPr>
          <w:color w:val="6E5B5B"/>
          <w:sz w:val="26"/>
        </w:rPr>
        <w:t>Caso: Coral Shop S.A.C.</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2621"/>
        <w:gridCol w:w="6739"/>
      </w:tblGrid>
      <w:tr w:rsidR="00F55B83" w14:paraId="40FA9D76" w14:textId="77777777">
        <w:trPr>
          <w:tblHeader/>
          <w:jc w:val="center"/>
        </w:trPr>
        <w:tc>
          <w:tcPr>
            <w:tcW w:w="2621" w:type="dxa"/>
            <w:shd w:val="clear" w:color="auto" w:fill="6D2E46"/>
          </w:tcPr>
          <w:p w14:paraId="669284A5" w14:textId="77777777" w:rsidR="00F55B83" w:rsidRDefault="00F813CD">
            <w:pPr>
              <w:spacing w:after="40" w:line="276" w:lineRule="auto"/>
            </w:pPr>
            <w:r>
              <w:rPr>
                <w:b/>
                <w:color w:val="FFFFFF"/>
              </w:rPr>
              <w:t>Datos generales</w:t>
            </w:r>
          </w:p>
        </w:tc>
        <w:tc>
          <w:tcPr>
            <w:tcW w:w="6739" w:type="dxa"/>
            <w:shd w:val="clear" w:color="auto" w:fill="6D2E46"/>
          </w:tcPr>
          <w:p w14:paraId="1DF7A827" w14:textId="77777777" w:rsidR="00F55B83" w:rsidRDefault="00F55B83">
            <w:pPr>
              <w:spacing w:after="40" w:line="276" w:lineRule="auto"/>
            </w:pPr>
          </w:p>
        </w:tc>
      </w:tr>
      <w:tr w:rsidR="00F55B83" w14:paraId="7B771062" w14:textId="77777777">
        <w:trPr>
          <w:jc w:val="center"/>
        </w:trPr>
        <w:tc>
          <w:tcPr>
            <w:tcW w:w="2621" w:type="dxa"/>
          </w:tcPr>
          <w:p w14:paraId="697781AB" w14:textId="77777777" w:rsidR="00F55B83" w:rsidRDefault="00F813CD">
            <w:pPr>
              <w:spacing w:after="40" w:line="276" w:lineRule="auto"/>
            </w:pPr>
            <w:r>
              <w:t>Curso</w:t>
            </w:r>
          </w:p>
        </w:tc>
        <w:tc>
          <w:tcPr>
            <w:tcW w:w="6739" w:type="dxa"/>
          </w:tcPr>
          <w:p w14:paraId="28B67A1A" w14:textId="77777777" w:rsidR="00F55B83" w:rsidRDefault="00F813CD">
            <w:pPr>
              <w:spacing w:after="40" w:line="276" w:lineRule="auto"/>
            </w:pPr>
            <w:r>
              <w:t>Desarrollo Web Integrado</w:t>
            </w:r>
          </w:p>
        </w:tc>
      </w:tr>
      <w:tr w:rsidR="00F55B83" w14:paraId="489E9755" w14:textId="77777777">
        <w:trPr>
          <w:jc w:val="center"/>
        </w:trPr>
        <w:tc>
          <w:tcPr>
            <w:tcW w:w="2621" w:type="dxa"/>
          </w:tcPr>
          <w:p w14:paraId="21BC70BF" w14:textId="77777777" w:rsidR="00F55B83" w:rsidRDefault="00F813CD">
            <w:pPr>
              <w:spacing w:after="40" w:line="276" w:lineRule="auto"/>
            </w:pPr>
            <w:r>
              <w:t>Docente</w:t>
            </w:r>
          </w:p>
        </w:tc>
        <w:tc>
          <w:tcPr>
            <w:tcW w:w="6739" w:type="dxa"/>
          </w:tcPr>
          <w:p w14:paraId="553E0DA7" w14:textId="77777777" w:rsidR="00F55B83" w:rsidRDefault="00F813CD">
            <w:pPr>
              <w:spacing w:after="40" w:line="276" w:lineRule="auto"/>
            </w:pPr>
            <w:r>
              <w:t>Ronald Fernando Medina Cabrera</w:t>
            </w:r>
          </w:p>
        </w:tc>
      </w:tr>
      <w:tr w:rsidR="00F55B83" w14:paraId="67B4B542" w14:textId="77777777">
        <w:trPr>
          <w:jc w:val="center"/>
        </w:trPr>
        <w:tc>
          <w:tcPr>
            <w:tcW w:w="2621" w:type="dxa"/>
          </w:tcPr>
          <w:p w14:paraId="072085A7" w14:textId="77777777" w:rsidR="00F55B83" w:rsidRDefault="00F813CD">
            <w:pPr>
              <w:spacing w:after="40" w:line="276" w:lineRule="auto"/>
            </w:pPr>
            <w:r>
              <w:t>Grupo</w:t>
            </w:r>
          </w:p>
        </w:tc>
        <w:tc>
          <w:tcPr>
            <w:tcW w:w="6739" w:type="dxa"/>
          </w:tcPr>
          <w:p w14:paraId="05B40F1E" w14:textId="77777777" w:rsidR="00F55B83" w:rsidRDefault="00F813CD">
            <w:pPr>
              <w:spacing w:after="40" w:line="276" w:lineRule="auto"/>
            </w:pPr>
            <w:r>
              <w:t>Grupo 1</w:t>
            </w:r>
          </w:p>
        </w:tc>
      </w:tr>
      <w:tr w:rsidR="00F55B83" w14:paraId="53C591FA" w14:textId="77777777">
        <w:trPr>
          <w:jc w:val="center"/>
        </w:trPr>
        <w:tc>
          <w:tcPr>
            <w:tcW w:w="2621" w:type="dxa"/>
          </w:tcPr>
          <w:p w14:paraId="1A9A8A22" w14:textId="77777777" w:rsidR="00F55B83" w:rsidRDefault="00F813CD">
            <w:pPr>
              <w:spacing w:after="40" w:line="276" w:lineRule="auto"/>
            </w:pPr>
            <w:r>
              <w:t>Integrantes</w:t>
            </w:r>
          </w:p>
        </w:tc>
        <w:tc>
          <w:tcPr>
            <w:tcW w:w="6739" w:type="dxa"/>
          </w:tcPr>
          <w:p w14:paraId="35B1F612" w14:textId="77777777" w:rsidR="00F55B83" w:rsidRDefault="00F813CD">
            <w:pPr>
              <w:spacing w:after="40" w:line="276" w:lineRule="auto"/>
            </w:pPr>
            <w:r>
              <w:t>Choquehuanca Marrufo, Liam Lennon</w:t>
            </w:r>
          </w:p>
          <w:p w14:paraId="0739E177" w14:textId="77777777" w:rsidR="00F55B83" w:rsidRDefault="00F813CD">
            <w:pPr>
              <w:spacing w:after="40" w:line="276" w:lineRule="auto"/>
            </w:pPr>
            <w:r>
              <w:t>Damián Valdivia, Diego Aarón</w:t>
            </w:r>
          </w:p>
          <w:p w14:paraId="528B4C4D" w14:textId="77777777" w:rsidR="00F55B83" w:rsidRDefault="00F813CD">
            <w:pPr>
              <w:spacing w:after="40" w:line="276" w:lineRule="auto"/>
            </w:pPr>
            <w:r>
              <w:t>Loayza Gerónimo, Juan Franco</w:t>
            </w:r>
          </w:p>
          <w:p w14:paraId="44FAF70C" w14:textId="77777777" w:rsidR="00F55B83" w:rsidRDefault="00F813CD">
            <w:pPr>
              <w:spacing w:after="40" w:line="276" w:lineRule="auto"/>
            </w:pPr>
            <w:r>
              <w:t>Villanueva Montalvo, Apolo Chris</w:t>
            </w:r>
          </w:p>
          <w:p w14:paraId="6AE44F5D" w14:textId="77777777" w:rsidR="00F55B83" w:rsidRDefault="00F813CD">
            <w:pPr>
              <w:spacing w:after="40" w:line="276" w:lineRule="auto"/>
            </w:pPr>
            <w:r>
              <w:t>Campos Sulca, Jian Pier</w:t>
            </w:r>
          </w:p>
        </w:tc>
      </w:tr>
      <w:tr w:rsidR="00F55B83" w14:paraId="263AF484" w14:textId="77777777">
        <w:trPr>
          <w:jc w:val="center"/>
        </w:trPr>
        <w:tc>
          <w:tcPr>
            <w:tcW w:w="2621" w:type="dxa"/>
          </w:tcPr>
          <w:p w14:paraId="5D7E12F0" w14:textId="77777777" w:rsidR="00F55B83" w:rsidRDefault="00F813CD">
            <w:pPr>
              <w:spacing w:after="40" w:line="276" w:lineRule="auto"/>
            </w:pPr>
            <w:r>
              <w:t>Año</w:t>
            </w:r>
          </w:p>
        </w:tc>
        <w:tc>
          <w:tcPr>
            <w:tcW w:w="6739" w:type="dxa"/>
          </w:tcPr>
          <w:p w14:paraId="48A96956" w14:textId="77777777" w:rsidR="00F55B83" w:rsidRDefault="00F813CD">
            <w:pPr>
              <w:spacing w:after="40" w:line="276" w:lineRule="auto"/>
            </w:pPr>
            <w:r>
              <w:t>2026</w:t>
            </w:r>
          </w:p>
        </w:tc>
      </w:tr>
    </w:tbl>
    <w:p w14:paraId="3EC3317D" w14:textId="77777777" w:rsidR="00F55B83" w:rsidRDefault="00F55B83"/>
    <w:p w14:paraId="614E5177" w14:textId="77777777" w:rsidR="00F55B83" w:rsidRDefault="00F813CD">
      <w:pPr>
        <w:spacing w:after="0"/>
        <w:jc w:val="center"/>
      </w:pPr>
      <w:r>
        <w:rPr>
          <w:color w:val="6E5B5B"/>
        </w:rPr>
        <w:t>Lima - Perú</w:t>
      </w:r>
    </w:p>
    <w:p w14:paraId="14981FE5" w14:textId="77777777" w:rsidR="00F55B83" w:rsidRDefault="00F813CD">
      <w:r>
        <w:br w:type="page"/>
      </w:r>
    </w:p>
    <w:p w14:paraId="2B0C499E" w14:textId="77777777" w:rsidR="00F55B83" w:rsidRDefault="00F813CD">
      <w:pPr>
        <w:pStyle w:val="Ttulo1"/>
      </w:pPr>
      <w:bookmarkStart w:id="0" w:name="_Toc239830904"/>
      <w:r>
        <w:lastRenderedPageBreak/>
        <w:t>Índice</w:t>
      </w:r>
      <w:bookmarkEnd w:id="0"/>
    </w:p>
    <w:p w14:paraId="111ECC02" w14:textId="3079BCFC" w:rsidR="009F4201" w:rsidRDefault="00F813CD">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r>
        <w:fldChar w:fldCharType="begin"/>
      </w:r>
      <w:r>
        <w:instrText>TOC \o "1-3" \h \z \u</w:instrText>
      </w:r>
      <w:r>
        <w:fldChar w:fldCharType="separate"/>
      </w:r>
      <w:hyperlink w:anchor="_Toc239830904" w:history="1">
        <w:r w:rsidR="009F4201" w:rsidRPr="00DB4F1A">
          <w:rPr>
            <w:rStyle w:val="Hipervnculo"/>
            <w:noProof/>
          </w:rPr>
          <w:t>Índice</w:t>
        </w:r>
        <w:r w:rsidR="009F4201">
          <w:rPr>
            <w:noProof/>
            <w:webHidden/>
          </w:rPr>
          <w:tab/>
        </w:r>
        <w:r w:rsidR="009F4201">
          <w:rPr>
            <w:noProof/>
            <w:webHidden/>
          </w:rPr>
          <w:fldChar w:fldCharType="begin"/>
        </w:r>
        <w:r w:rsidR="009F4201">
          <w:rPr>
            <w:noProof/>
            <w:webHidden/>
          </w:rPr>
          <w:instrText xml:space="preserve"> PAGEREF _Toc239830904 \h </w:instrText>
        </w:r>
        <w:r w:rsidR="009F4201">
          <w:rPr>
            <w:noProof/>
            <w:webHidden/>
          </w:rPr>
        </w:r>
        <w:r w:rsidR="009F4201">
          <w:rPr>
            <w:noProof/>
            <w:webHidden/>
          </w:rPr>
          <w:fldChar w:fldCharType="separate"/>
        </w:r>
        <w:r w:rsidR="009F4201">
          <w:rPr>
            <w:noProof/>
            <w:webHidden/>
          </w:rPr>
          <w:t>2</w:t>
        </w:r>
        <w:r w:rsidR="009F4201">
          <w:rPr>
            <w:noProof/>
            <w:webHidden/>
          </w:rPr>
          <w:fldChar w:fldCharType="end"/>
        </w:r>
      </w:hyperlink>
    </w:p>
    <w:p w14:paraId="6585227F" w14:textId="2EF19D65"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05" w:history="1">
        <w:r w:rsidRPr="00DB4F1A">
          <w:rPr>
            <w:rStyle w:val="Hipervnculo"/>
            <w:noProof/>
          </w:rPr>
          <w:t>Resumen ejecutivo</w:t>
        </w:r>
        <w:r>
          <w:rPr>
            <w:noProof/>
            <w:webHidden/>
          </w:rPr>
          <w:tab/>
        </w:r>
        <w:r>
          <w:rPr>
            <w:noProof/>
            <w:webHidden/>
          </w:rPr>
          <w:fldChar w:fldCharType="begin"/>
        </w:r>
        <w:r>
          <w:rPr>
            <w:noProof/>
            <w:webHidden/>
          </w:rPr>
          <w:instrText xml:space="preserve"> PAGEREF _Toc239830905 \h </w:instrText>
        </w:r>
        <w:r>
          <w:rPr>
            <w:noProof/>
            <w:webHidden/>
          </w:rPr>
        </w:r>
        <w:r>
          <w:rPr>
            <w:noProof/>
            <w:webHidden/>
          </w:rPr>
          <w:fldChar w:fldCharType="separate"/>
        </w:r>
        <w:r>
          <w:rPr>
            <w:noProof/>
            <w:webHidden/>
          </w:rPr>
          <w:t>5</w:t>
        </w:r>
        <w:r>
          <w:rPr>
            <w:noProof/>
            <w:webHidden/>
          </w:rPr>
          <w:fldChar w:fldCharType="end"/>
        </w:r>
      </w:hyperlink>
    </w:p>
    <w:p w14:paraId="3F893DB3" w14:textId="785D0616"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06" w:history="1">
        <w:r w:rsidRPr="00DB4F1A">
          <w:rPr>
            <w:rStyle w:val="Hipervnculo"/>
            <w:noProof/>
          </w:rPr>
          <w:t>1. Diagnóstico estratégico y análisis del negocio</w:t>
        </w:r>
        <w:r>
          <w:rPr>
            <w:noProof/>
            <w:webHidden/>
          </w:rPr>
          <w:tab/>
        </w:r>
        <w:r>
          <w:rPr>
            <w:noProof/>
            <w:webHidden/>
          </w:rPr>
          <w:fldChar w:fldCharType="begin"/>
        </w:r>
        <w:r>
          <w:rPr>
            <w:noProof/>
            <w:webHidden/>
          </w:rPr>
          <w:instrText xml:space="preserve"> PAGEREF _Toc239830906 \h </w:instrText>
        </w:r>
        <w:r>
          <w:rPr>
            <w:noProof/>
            <w:webHidden/>
          </w:rPr>
        </w:r>
        <w:r>
          <w:rPr>
            <w:noProof/>
            <w:webHidden/>
          </w:rPr>
          <w:fldChar w:fldCharType="separate"/>
        </w:r>
        <w:r>
          <w:rPr>
            <w:noProof/>
            <w:webHidden/>
          </w:rPr>
          <w:t>6</w:t>
        </w:r>
        <w:r>
          <w:rPr>
            <w:noProof/>
            <w:webHidden/>
          </w:rPr>
          <w:fldChar w:fldCharType="end"/>
        </w:r>
      </w:hyperlink>
    </w:p>
    <w:p w14:paraId="0F10D485" w14:textId="05213215"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07" w:history="1">
        <w:r w:rsidRPr="00DB4F1A">
          <w:rPr>
            <w:rStyle w:val="Hipervnculo"/>
            <w:noProof/>
          </w:rPr>
          <w:t>1.1 Nombre de la empresa</w:t>
        </w:r>
        <w:r>
          <w:rPr>
            <w:noProof/>
            <w:webHidden/>
          </w:rPr>
          <w:tab/>
        </w:r>
        <w:r>
          <w:rPr>
            <w:noProof/>
            <w:webHidden/>
          </w:rPr>
          <w:fldChar w:fldCharType="begin"/>
        </w:r>
        <w:r>
          <w:rPr>
            <w:noProof/>
            <w:webHidden/>
          </w:rPr>
          <w:instrText xml:space="preserve"> PAGEREF _Toc239830907 \h </w:instrText>
        </w:r>
        <w:r>
          <w:rPr>
            <w:noProof/>
            <w:webHidden/>
          </w:rPr>
        </w:r>
        <w:r>
          <w:rPr>
            <w:noProof/>
            <w:webHidden/>
          </w:rPr>
          <w:fldChar w:fldCharType="separate"/>
        </w:r>
        <w:r>
          <w:rPr>
            <w:noProof/>
            <w:webHidden/>
          </w:rPr>
          <w:t>6</w:t>
        </w:r>
        <w:r>
          <w:rPr>
            <w:noProof/>
            <w:webHidden/>
          </w:rPr>
          <w:fldChar w:fldCharType="end"/>
        </w:r>
      </w:hyperlink>
    </w:p>
    <w:p w14:paraId="13B5B9A7" w14:textId="21CF0B4D"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08" w:history="1">
        <w:r w:rsidRPr="00DB4F1A">
          <w:rPr>
            <w:rStyle w:val="Hipervnculo"/>
            <w:noProof/>
          </w:rPr>
          <w:t>1.2 Misión y visión</w:t>
        </w:r>
        <w:r>
          <w:rPr>
            <w:noProof/>
            <w:webHidden/>
          </w:rPr>
          <w:tab/>
        </w:r>
        <w:r>
          <w:rPr>
            <w:noProof/>
            <w:webHidden/>
          </w:rPr>
          <w:fldChar w:fldCharType="begin"/>
        </w:r>
        <w:r>
          <w:rPr>
            <w:noProof/>
            <w:webHidden/>
          </w:rPr>
          <w:instrText xml:space="preserve"> PAGEREF _Toc239830908 \h </w:instrText>
        </w:r>
        <w:r>
          <w:rPr>
            <w:noProof/>
            <w:webHidden/>
          </w:rPr>
        </w:r>
        <w:r>
          <w:rPr>
            <w:noProof/>
            <w:webHidden/>
          </w:rPr>
          <w:fldChar w:fldCharType="separate"/>
        </w:r>
        <w:r>
          <w:rPr>
            <w:noProof/>
            <w:webHidden/>
          </w:rPr>
          <w:t>6</w:t>
        </w:r>
        <w:r>
          <w:rPr>
            <w:noProof/>
            <w:webHidden/>
          </w:rPr>
          <w:fldChar w:fldCharType="end"/>
        </w:r>
      </w:hyperlink>
    </w:p>
    <w:p w14:paraId="3D9FEC26" w14:textId="29BCA187"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09" w:history="1">
        <w:r w:rsidRPr="00DB4F1A">
          <w:rPr>
            <w:rStyle w:val="Hipervnculo"/>
            <w:noProof/>
          </w:rPr>
          <w:t>1.3 Industria y tamaño de la organización</w:t>
        </w:r>
        <w:r>
          <w:rPr>
            <w:noProof/>
            <w:webHidden/>
          </w:rPr>
          <w:tab/>
        </w:r>
        <w:r>
          <w:rPr>
            <w:noProof/>
            <w:webHidden/>
          </w:rPr>
          <w:fldChar w:fldCharType="begin"/>
        </w:r>
        <w:r>
          <w:rPr>
            <w:noProof/>
            <w:webHidden/>
          </w:rPr>
          <w:instrText xml:space="preserve"> PAGEREF _Toc239830909 \h </w:instrText>
        </w:r>
        <w:r>
          <w:rPr>
            <w:noProof/>
            <w:webHidden/>
          </w:rPr>
        </w:r>
        <w:r>
          <w:rPr>
            <w:noProof/>
            <w:webHidden/>
          </w:rPr>
          <w:fldChar w:fldCharType="separate"/>
        </w:r>
        <w:r>
          <w:rPr>
            <w:noProof/>
            <w:webHidden/>
          </w:rPr>
          <w:t>6</w:t>
        </w:r>
        <w:r>
          <w:rPr>
            <w:noProof/>
            <w:webHidden/>
          </w:rPr>
          <w:fldChar w:fldCharType="end"/>
        </w:r>
      </w:hyperlink>
    </w:p>
    <w:p w14:paraId="3B333549" w14:textId="010C375D"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0" w:history="1">
        <w:r w:rsidRPr="00DB4F1A">
          <w:rPr>
            <w:rStyle w:val="Hipervnculo"/>
            <w:noProof/>
          </w:rPr>
          <w:t>1.4 Modelo de negocio: lienzo Canvas</w:t>
        </w:r>
        <w:r>
          <w:rPr>
            <w:noProof/>
            <w:webHidden/>
          </w:rPr>
          <w:tab/>
        </w:r>
        <w:r>
          <w:rPr>
            <w:noProof/>
            <w:webHidden/>
          </w:rPr>
          <w:fldChar w:fldCharType="begin"/>
        </w:r>
        <w:r>
          <w:rPr>
            <w:noProof/>
            <w:webHidden/>
          </w:rPr>
          <w:instrText xml:space="preserve"> PAGEREF _Toc239830910 \h </w:instrText>
        </w:r>
        <w:r>
          <w:rPr>
            <w:noProof/>
            <w:webHidden/>
          </w:rPr>
        </w:r>
        <w:r>
          <w:rPr>
            <w:noProof/>
            <w:webHidden/>
          </w:rPr>
          <w:fldChar w:fldCharType="separate"/>
        </w:r>
        <w:r>
          <w:rPr>
            <w:noProof/>
            <w:webHidden/>
          </w:rPr>
          <w:t>7</w:t>
        </w:r>
        <w:r>
          <w:rPr>
            <w:noProof/>
            <w:webHidden/>
          </w:rPr>
          <w:fldChar w:fldCharType="end"/>
        </w:r>
      </w:hyperlink>
    </w:p>
    <w:p w14:paraId="3690164D" w14:textId="4625B92A"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1" w:history="1">
        <w:r w:rsidRPr="00DB4F1A">
          <w:rPr>
            <w:rStyle w:val="Hipervnculo"/>
            <w:noProof/>
          </w:rPr>
          <w:t>1.5 Análisis PESTEL</w:t>
        </w:r>
        <w:r>
          <w:rPr>
            <w:noProof/>
            <w:webHidden/>
          </w:rPr>
          <w:tab/>
        </w:r>
        <w:r>
          <w:rPr>
            <w:noProof/>
            <w:webHidden/>
          </w:rPr>
          <w:fldChar w:fldCharType="begin"/>
        </w:r>
        <w:r>
          <w:rPr>
            <w:noProof/>
            <w:webHidden/>
          </w:rPr>
          <w:instrText xml:space="preserve"> PAGEREF _Toc239830911 \h </w:instrText>
        </w:r>
        <w:r>
          <w:rPr>
            <w:noProof/>
            <w:webHidden/>
          </w:rPr>
        </w:r>
        <w:r>
          <w:rPr>
            <w:noProof/>
            <w:webHidden/>
          </w:rPr>
          <w:fldChar w:fldCharType="separate"/>
        </w:r>
        <w:r>
          <w:rPr>
            <w:noProof/>
            <w:webHidden/>
          </w:rPr>
          <w:t>9</w:t>
        </w:r>
        <w:r>
          <w:rPr>
            <w:noProof/>
            <w:webHidden/>
          </w:rPr>
          <w:fldChar w:fldCharType="end"/>
        </w:r>
      </w:hyperlink>
    </w:p>
    <w:p w14:paraId="50B44736" w14:textId="39ED62D4"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2" w:history="1">
        <w:r w:rsidRPr="00DB4F1A">
          <w:rPr>
            <w:rStyle w:val="Hipervnculo"/>
            <w:noProof/>
          </w:rPr>
          <w:t>1.6 Matriz FODA</w:t>
        </w:r>
        <w:r>
          <w:rPr>
            <w:noProof/>
            <w:webHidden/>
          </w:rPr>
          <w:tab/>
        </w:r>
        <w:r>
          <w:rPr>
            <w:noProof/>
            <w:webHidden/>
          </w:rPr>
          <w:fldChar w:fldCharType="begin"/>
        </w:r>
        <w:r>
          <w:rPr>
            <w:noProof/>
            <w:webHidden/>
          </w:rPr>
          <w:instrText xml:space="preserve"> PAGEREF _Toc239830912 \h </w:instrText>
        </w:r>
        <w:r>
          <w:rPr>
            <w:noProof/>
            <w:webHidden/>
          </w:rPr>
        </w:r>
        <w:r>
          <w:rPr>
            <w:noProof/>
            <w:webHidden/>
          </w:rPr>
          <w:fldChar w:fldCharType="separate"/>
        </w:r>
        <w:r>
          <w:rPr>
            <w:noProof/>
            <w:webHidden/>
          </w:rPr>
          <w:t>9</w:t>
        </w:r>
        <w:r>
          <w:rPr>
            <w:noProof/>
            <w:webHidden/>
          </w:rPr>
          <w:fldChar w:fldCharType="end"/>
        </w:r>
      </w:hyperlink>
    </w:p>
    <w:p w14:paraId="2F1CC825" w14:textId="7270D3CD"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3" w:history="1">
        <w:r w:rsidRPr="00DB4F1A">
          <w:rPr>
            <w:rStyle w:val="Hipervnculo"/>
            <w:noProof/>
          </w:rPr>
          <w:t>1.7 Diagrama de la problemática (Ishikawa)</w:t>
        </w:r>
        <w:r>
          <w:rPr>
            <w:noProof/>
            <w:webHidden/>
          </w:rPr>
          <w:tab/>
        </w:r>
        <w:r>
          <w:rPr>
            <w:noProof/>
            <w:webHidden/>
          </w:rPr>
          <w:fldChar w:fldCharType="begin"/>
        </w:r>
        <w:r>
          <w:rPr>
            <w:noProof/>
            <w:webHidden/>
          </w:rPr>
          <w:instrText xml:space="preserve"> PAGEREF _Toc239830913 \h </w:instrText>
        </w:r>
        <w:r>
          <w:rPr>
            <w:noProof/>
            <w:webHidden/>
          </w:rPr>
        </w:r>
        <w:r>
          <w:rPr>
            <w:noProof/>
            <w:webHidden/>
          </w:rPr>
          <w:fldChar w:fldCharType="separate"/>
        </w:r>
        <w:r>
          <w:rPr>
            <w:noProof/>
            <w:webHidden/>
          </w:rPr>
          <w:t>11</w:t>
        </w:r>
        <w:r>
          <w:rPr>
            <w:noProof/>
            <w:webHidden/>
          </w:rPr>
          <w:fldChar w:fldCharType="end"/>
        </w:r>
      </w:hyperlink>
    </w:p>
    <w:p w14:paraId="7E3711FF" w14:textId="073FE96E"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4" w:history="1">
        <w:r w:rsidRPr="00DB4F1A">
          <w:rPr>
            <w:rStyle w:val="Hipervnculo"/>
            <w:noProof/>
          </w:rPr>
          <w:t>1.8 Problemática central del negocio</w:t>
        </w:r>
        <w:r>
          <w:rPr>
            <w:noProof/>
            <w:webHidden/>
          </w:rPr>
          <w:tab/>
        </w:r>
        <w:r>
          <w:rPr>
            <w:noProof/>
            <w:webHidden/>
          </w:rPr>
          <w:fldChar w:fldCharType="begin"/>
        </w:r>
        <w:r>
          <w:rPr>
            <w:noProof/>
            <w:webHidden/>
          </w:rPr>
          <w:instrText xml:space="preserve"> PAGEREF _Toc239830914 \h </w:instrText>
        </w:r>
        <w:r>
          <w:rPr>
            <w:noProof/>
            <w:webHidden/>
          </w:rPr>
        </w:r>
        <w:r>
          <w:rPr>
            <w:noProof/>
            <w:webHidden/>
          </w:rPr>
          <w:fldChar w:fldCharType="separate"/>
        </w:r>
        <w:r>
          <w:rPr>
            <w:noProof/>
            <w:webHidden/>
          </w:rPr>
          <w:t>13</w:t>
        </w:r>
        <w:r>
          <w:rPr>
            <w:noProof/>
            <w:webHidden/>
          </w:rPr>
          <w:fldChar w:fldCharType="end"/>
        </w:r>
      </w:hyperlink>
    </w:p>
    <w:p w14:paraId="21BA6CAF" w14:textId="02600D4B"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5" w:history="1">
        <w:r w:rsidRPr="00DB4F1A">
          <w:rPr>
            <w:rStyle w:val="Hipervnculo"/>
            <w:noProof/>
          </w:rPr>
          <w:t>1.9 Objetivo general del proyecto</w:t>
        </w:r>
        <w:r>
          <w:rPr>
            <w:noProof/>
            <w:webHidden/>
          </w:rPr>
          <w:tab/>
        </w:r>
        <w:r>
          <w:rPr>
            <w:noProof/>
            <w:webHidden/>
          </w:rPr>
          <w:fldChar w:fldCharType="begin"/>
        </w:r>
        <w:r>
          <w:rPr>
            <w:noProof/>
            <w:webHidden/>
          </w:rPr>
          <w:instrText xml:space="preserve"> PAGEREF _Toc239830915 \h </w:instrText>
        </w:r>
        <w:r>
          <w:rPr>
            <w:noProof/>
            <w:webHidden/>
          </w:rPr>
        </w:r>
        <w:r>
          <w:rPr>
            <w:noProof/>
            <w:webHidden/>
          </w:rPr>
          <w:fldChar w:fldCharType="separate"/>
        </w:r>
        <w:r>
          <w:rPr>
            <w:noProof/>
            <w:webHidden/>
          </w:rPr>
          <w:t>14</w:t>
        </w:r>
        <w:r>
          <w:rPr>
            <w:noProof/>
            <w:webHidden/>
          </w:rPr>
          <w:fldChar w:fldCharType="end"/>
        </w:r>
      </w:hyperlink>
    </w:p>
    <w:p w14:paraId="07E83198" w14:textId="79643C8D"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6" w:history="1">
        <w:r w:rsidRPr="00DB4F1A">
          <w:rPr>
            <w:rStyle w:val="Hipervnculo"/>
            <w:noProof/>
          </w:rPr>
          <w:t>1.10 Objetivos específicos</w:t>
        </w:r>
        <w:r>
          <w:rPr>
            <w:noProof/>
            <w:webHidden/>
          </w:rPr>
          <w:tab/>
        </w:r>
        <w:r>
          <w:rPr>
            <w:noProof/>
            <w:webHidden/>
          </w:rPr>
          <w:fldChar w:fldCharType="begin"/>
        </w:r>
        <w:r>
          <w:rPr>
            <w:noProof/>
            <w:webHidden/>
          </w:rPr>
          <w:instrText xml:space="preserve"> PAGEREF _Toc239830916 \h </w:instrText>
        </w:r>
        <w:r>
          <w:rPr>
            <w:noProof/>
            <w:webHidden/>
          </w:rPr>
        </w:r>
        <w:r>
          <w:rPr>
            <w:noProof/>
            <w:webHidden/>
          </w:rPr>
          <w:fldChar w:fldCharType="separate"/>
        </w:r>
        <w:r>
          <w:rPr>
            <w:noProof/>
            <w:webHidden/>
          </w:rPr>
          <w:t>14</w:t>
        </w:r>
        <w:r>
          <w:rPr>
            <w:noProof/>
            <w:webHidden/>
          </w:rPr>
          <w:fldChar w:fldCharType="end"/>
        </w:r>
      </w:hyperlink>
    </w:p>
    <w:p w14:paraId="71C35AA6" w14:textId="1C11D8CB"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7" w:history="1">
        <w:r w:rsidRPr="00DB4F1A">
          <w:rPr>
            <w:rStyle w:val="Hipervnculo"/>
            <w:noProof/>
          </w:rPr>
          <w:t>2. Diseño de la solución</w:t>
        </w:r>
        <w:r>
          <w:rPr>
            <w:noProof/>
            <w:webHidden/>
          </w:rPr>
          <w:tab/>
        </w:r>
        <w:r>
          <w:rPr>
            <w:noProof/>
            <w:webHidden/>
          </w:rPr>
          <w:fldChar w:fldCharType="begin"/>
        </w:r>
        <w:r>
          <w:rPr>
            <w:noProof/>
            <w:webHidden/>
          </w:rPr>
          <w:instrText xml:space="preserve"> PAGEREF _Toc239830917 \h </w:instrText>
        </w:r>
        <w:r>
          <w:rPr>
            <w:noProof/>
            <w:webHidden/>
          </w:rPr>
        </w:r>
        <w:r>
          <w:rPr>
            <w:noProof/>
            <w:webHidden/>
          </w:rPr>
          <w:fldChar w:fldCharType="separate"/>
        </w:r>
        <w:r>
          <w:rPr>
            <w:noProof/>
            <w:webHidden/>
          </w:rPr>
          <w:t>15</w:t>
        </w:r>
        <w:r>
          <w:rPr>
            <w:noProof/>
            <w:webHidden/>
          </w:rPr>
          <w:fldChar w:fldCharType="end"/>
        </w:r>
      </w:hyperlink>
    </w:p>
    <w:p w14:paraId="6E79889D" w14:textId="3EE85679"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8" w:history="1">
        <w:r w:rsidRPr="00DB4F1A">
          <w:rPr>
            <w:rStyle w:val="Hipervnculo"/>
            <w:noProof/>
          </w:rPr>
          <w:t>2.1 Propuesta de solución</w:t>
        </w:r>
        <w:r>
          <w:rPr>
            <w:noProof/>
            <w:webHidden/>
          </w:rPr>
          <w:tab/>
        </w:r>
        <w:r>
          <w:rPr>
            <w:noProof/>
            <w:webHidden/>
          </w:rPr>
          <w:fldChar w:fldCharType="begin"/>
        </w:r>
        <w:r>
          <w:rPr>
            <w:noProof/>
            <w:webHidden/>
          </w:rPr>
          <w:instrText xml:space="preserve"> PAGEREF _Toc239830918 \h </w:instrText>
        </w:r>
        <w:r>
          <w:rPr>
            <w:noProof/>
            <w:webHidden/>
          </w:rPr>
        </w:r>
        <w:r>
          <w:rPr>
            <w:noProof/>
            <w:webHidden/>
          </w:rPr>
          <w:fldChar w:fldCharType="separate"/>
        </w:r>
        <w:r>
          <w:rPr>
            <w:noProof/>
            <w:webHidden/>
          </w:rPr>
          <w:t>15</w:t>
        </w:r>
        <w:r>
          <w:rPr>
            <w:noProof/>
            <w:webHidden/>
          </w:rPr>
          <w:fldChar w:fldCharType="end"/>
        </w:r>
      </w:hyperlink>
    </w:p>
    <w:p w14:paraId="477AE80B" w14:textId="25F6C901"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19" w:history="1">
        <w:r w:rsidRPr="00DB4F1A">
          <w:rPr>
            <w:rStyle w:val="Hipervnculo"/>
            <w:noProof/>
          </w:rPr>
          <w:t>2.1.1 Descripción general</w:t>
        </w:r>
        <w:r>
          <w:rPr>
            <w:noProof/>
            <w:webHidden/>
          </w:rPr>
          <w:tab/>
        </w:r>
        <w:r>
          <w:rPr>
            <w:noProof/>
            <w:webHidden/>
          </w:rPr>
          <w:fldChar w:fldCharType="begin"/>
        </w:r>
        <w:r>
          <w:rPr>
            <w:noProof/>
            <w:webHidden/>
          </w:rPr>
          <w:instrText xml:space="preserve"> PAGEREF _Toc239830919 \h </w:instrText>
        </w:r>
        <w:r>
          <w:rPr>
            <w:noProof/>
            <w:webHidden/>
          </w:rPr>
        </w:r>
        <w:r>
          <w:rPr>
            <w:noProof/>
            <w:webHidden/>
          </w:rPr>
          <w:fldChar w:fldCharType="separate"/>
        </w:r>
        <w:r>
          <w:rPr>
            <w:noProof/>
            <w:webHidden/>
          </w:rPr>
          <w:t>15</w:t>
        </w:r>
        <w:r>
          <w:rPr>
            <w:noProof/>
            <w:webHidden/>
          </w:rPr>
          <w:fldChar w:fldCharType="end"/>
        </w:r>
      </w:hyperlink>
    </w:p>
    <w:p w14:paraId="5124D552" w14:textId="5449F552"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0" w:history="1">
        <w:r w:rsidRPr="00DB4F1A">
          <w:rPr>
            <w:rStyle w:val="Hipervnculo"/>
            <w:noProof/>
          </w:rPr>
          <w:t>2.1.2 Alcance de la solución</w:t>
        </w:r>
        <w:r>
          <w:rPr>
            <w:noProof/>
            <w:webHidden/>
          </w:rPr>
          <w:tab/>
        </w:r>
        <w:r>
          <w:rPr>
            <w:noProof/>
            <w:webHidden/>
          </w:rPr>
          <w:fldChar w:fldCharType="begin"/>
        </w:r>
        <w:r>
          <w:rPr>
            <w:noProof/>
            <w:webHidden/>
          </w:rPr>
          <w:instrText xml:space="preserve"> PAGEREF _Toc239830920 \h </w:instrText>
        </w:r>
        <w:r>
          <w:rPr>
            <w:noProof/>
            <w:webHidden/>
          </w:rPr>
        </w:r>
        <w:r>
          <w:rPr>
            <w:noProof/>
            <w:webHidden/>
          </w:rPr>
          <w:fldChar w:fldCharType="separate"/>
        </w:r>
        <w:r>
          <w:rPr>
            <w:noProof/>
            <w:webHidden/>
          </w:rPr>
          <w:t>15</w:t>
        </w:r>
        <w:r>
          <w:rPr>
            <w:noProof/>
            <w:webHidden/>
          </w:rPr>
          <w:fldChar w:fldCharType="end"/>
        </w:r>
      </w:hyperlink>
    </w:p>
    <w:p w14:paraId="0D189724" w14:textId="43E92973"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1" w:history="1">
        <w:r w:rsidRPr="00DB4F1A">
          <w:rPr>
            <w:rStyle w:val="Hipervnculo"/>
            <w:noProof/>
          </w:rPr>
          <w:t>2.1.3 Actores del sistema</w:t>
        </w:r>
        <w:r>
          <w:rPr>
            <w:noProof/>
            <w:webHidden/>
          </w:rPr>
          <w:tab/>
        </w:r>
        <w:r>
          <w:rPr>
            <w:noProof/>
            <w:webHidden/>
          </w:rPr>
          <w:fldChar w:fldCharType="begin"/>
        </w:r>
        <w:r>
          <w:rPr>
            <w:noProof/>
            <w:webHidden/>
          </w:rPr>
          <w:instrText xml:space="preserve"> PAGEREF _Toc239830921 \h </w:instrText>
        </w:r>
        <w:r>
          <w:rPr>
            <w:noProof/>
            <w:webHidden/>
          </w:rPr>
        </w:r>
        <w:r>
          <w:rPr>
            <w:noProof/>
            <w:webHidden/>
          </w:rPr>
          <w:fldChar w:fldCharType="separate"/>
        </w:r>
        <w:r>
          <w:rPr>
            <w:noProof/>
            <w:webHidden/>
          </w:rPr>
          <w:t>16</w:t>
        </w:r>
        <w:r>
          <w:rPr>
            <w:noProof/>
            <w:webHidden/>
          </w:rPr>
          <w:fldChar w:fldCharType="end"/>
        </w:r>
      </w:hyperlink>
    </w:p>
    <w:p w14:paraId="036AE638" w14:textId="795547C1"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2" w:history="1">
        <w:r w:rsidRPr="00DB4F1A">
          <w:rPr>
            <w:rStyle w:val="Hipervnculo"/>
            <w:noProof/>
          </w:rPr>
          <w:t>2.1.4 Características de la tienda virtual: mapa de módulos</w:t>
        </w:r>
        <w:r>
          <w:rPr>
            <w:noProof/>
            <w:webHidden/>
          </w:rPr>
          <w:tab/>
        </w:r>
        <w:r>
          <w:rPr>
            <w:noProof/>
            <w:webHidden/>
          </w:rPr>
          <w:fldChar w:fldCharType="begin"/>
        </w:r>
        <w:r>
          <w:rPr>
            <w:noProof/>
            <w:webHidden/>
          </w:rPr>
          <w:instrText xml:space="preserve"> PAGEREF _Toc239830922 \h </w:instrText>
        </w:r>
        <w:r>
          <w:rPr>
            <w:noProof/>
            <w:webHidden/>
          </w:rPr>
        </w:r>
        <w:r>
          <w:rPr>
            <w:noProof/>
            <w:webHidden/>
          </w:rPr>
          <w:fldChar w:fldCharType="separate"/>
        </w:r>
        <w:r>
          <w:rPr>
            <w:noProof/>
            <w:webHidden/>
          </w:rPr>
          <w:t>16</w:t>
        </w:r>
        <w:r>
          <w:rPr>
            <w:noProof/>
            <w:webHidden/>
          </w:rPr>
          <w:fldChar w:fldCharType="end"/>
        </w:r>
      </w:hyperlink>
    </w:p>
    <w:p w14:paraId="370EB747" w14:textId="66311F5C"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3" w:history="1">
        <w:r w:rsidRPr="00DB4F1A">
          <w:rPr>
            <w:rStyle w:val="Hipervnculo"/>
            <w:noProof/>
          </w:rPr>
          <w:t>2.1.5 Requerimientos funcionales</w:t>
        </w:r>
        <w:r>
          <w:rPr>
            <w:noProof/>
            <w:webHidden/>
          </w:rPr>
          <w:tab/>
        </w:r>
        <w:r>
          <w:rPr>
            <w:noProof/>
            <w:webHidden/>
          </w:rPr>
          <w:fldChar w:fldCharType="begin"/>
        </w:r>
        <w:r>
          <w:rPr>
            <w:noProof/>
            <w:webHidden/>
          </w:rPr>
          <w:instrText xml:space="preserve"> PAGEREF _Toc239830923 \h </w:instrText>
        </w:r>
        <w:r>
          <w:rPr>
            <w:noProof/>
            <w:webHidden/>
          </w:rPr>
        </w:r>
        <w:r>
          <w:rPr>
            <w:noProof/>
            <w:webHidden/>
          </w:rPr>
          <w:fldChar w:fldCharType="separate"/>
        </w:r>
        <w:r>
          <w:rPr>
            <w:noProof/>
            <w:webHidden/>
          </w:rPr>
          <w:t>19</w:t>
        </w:r>
        <w:r>
          <w:rPr>
            <w:noProof/>
            <w:webHidden/>
          </w:rPr>
          <w:fldChar w:fldCharType="end"/>
        </w:r>
      </w:hyperlink>
    </w:p>
    <w:p w14:paraId="4A99FCD4" w14:textId="0A983C70"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4" w:history="1">
        <w:r w:rsidRPr="00DB4F1A">
          <w:rPr>
            <w:rStyle w:val="Hipervnculo"/>
            <w:noProof/>
          </w:rPr>
          <w:t>2.1.6 Historias de usuario y criterios de aceptación</w:t>
        </w:r>
        <w:r>
          <w:rPr>
            <w:noProof/>
            <w:webHidden/>
          </w:rPr>
          <w:tab/>
        </w:r>
        <w:r>
          <w:rPr>
            <w:noProof/>
            <w:webHidden/>
          </w:rPr>
          <w:fldChar w:fldCharType="begin"/>
        </w:r>
        <w:r>
          <w:rPr>
            <w:noProof/>
            <w:webHidden/>
          </w:rPr>
          <w:instrText xml:space="preserve"> PAGEREF _Toc239830924 \h </w:instrText>
        </w:r>
        <w:r>
          <w:rPr>
            <w:noProof/>
            <w:webHidden/>
          </w:rPr>
        </w:r>
        <w:r>
          <w:rPr>
            <w:noProof/>
            <w:webHidden/>
          </w:rPr>
          <w:fldChar w:fldCharType="separate"/>
        </w:r>
        <w:r>
          <w:rPr>
            <w:noProof/>
            <w:webHidden/>
          </w:rPr>
          <w:t>21</w:t>
        </w:r>
        <w:r>
          <w:rPr>
            <w:noProof/>
            <w:webHidden/>
          </w:rPr>
          <w:fldChar w:fldCharType="end"/>
        </w:r>
      </w:hyperlink>
    </w:p>
    <w:p w14:paraId="10852949" w14:textId="4D57F833"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5" w:history="1">
        <w:r w:rsidRPr="00DB4F1A">
          <w:rPr>
            <w:rStyle w:val="Hipervnculo"/>
            <w:noProof/>
          </w:rPr>
          <w:t>2.1.7 Casos de uso</w:t>
        </w:r>
        <w:r>
          <w:rPr>
            <w:noProof/>
            <w:webHidden/>
          </w:rPr>
          <w:tab/>
        </w:r>
        <w:r>
          <w:rPr>
            <w:noProof/>
            <w:webHidden/>
          </w:rPr>
          <w:fldChar w:fldCharType="begin"/>
        </w:r>
        <w:r>
          <w:rPr>
            <w:noProof/>
            <w:webHidden/>
          </w:rPr>
          <w:instrText xml:space="preserve"> PAGEREF _Toc239830925 \h </w:instrText>
        </w:r>
        <w:r>
          <w:rPr>
            <w:noProof/>
            <w:webHidden/>
          </w:rPr>
        </w:r>
        <w:r>
          <w:rPr>
            <w:noProof/>
            <w:webHidden/>
          </w:rPr>
          <w:fldChar w:fldCharType="separate"/>
        </w:r>
        <w:r>
          <w:rPr>
            <w:noProof/>
            <w:webHidden/>
          </w:rPr>
          <w:t>22</w:t>
        </w:r>
        <w:r>
          <w:rPr>
            <w:noProof/>
            <w:webHidden/>
          </w:rPr>
          <w:fldChar w:fldCharType="end"/>
        </w:r>
      </w:hyperlink>
    </w:p>
    <w:p w14:paraId="5F8D87F2" w14:textId="3061C636"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6" w:history="1">
        <w:r w:rsidRPr="00DB4F1A">
          <w:rPr>
            <w:rStyle w:val="Hipervnculo"/>
            <w:noProof/>
          </w:rPr>
          <w:t>2.1.8 Requerimientos no funcionales</w:t>
        </w:r>
        <w:r>
          <w:rPr>
            <w:noProof/>
            <w:webHidden/>
          </w:rPr>
          <w:tab/>
        </w:r>
        <w:r>
          <w:rPr>
            <w:noProof/>
            <w:webHidden/>
          </w:rPr>
          <w:fldChar w:fldCharType="begin"/>
        </w:r>
        <w:r>
          <w:rPr>
            <w:noProof/>
            <w:webHidden/>
          </w:rPr>
          <w:instrText xml:space="preserve"> PAGEREF _Toc239830926 \h </w:instrText>
        </w:r>
        <w:r>
          <w:rPr>
            <w:noProof/>
            <w:webHidden/>
          </w:rPr>
        </w:r>
        <w:r>
          <w:rPr>
            <w:noProof/>
            <w:webHidden/>
          </w:rPr>
          <w:fldChar w:fldCharType="separate"/>
        </w:r>
        <w:r>
          <w:rPr>
            <w:noProof/>
            <w:webHidden/>
          </w:rPr>
          <w:t>24</w:t>
        </w:r>
        <w:r>
          <w:rPr>
            <w:noProof/>
            <w:webHidden/>
          </w:rPr>
          <w:fldChar w:fldCharType="end"/>
        </w:r>
      </w:hyperlink>
    </w:p>
    <w:p w14:paraId="53A5321E" w14:textId="6F7BAAD3"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7" w:history="1">
        <w:r w:rsidRPr="00DB4F1A">
          <w:rPr>
            <w:rStyle w:val="Hipervnculo"/>
            <w:noProof/>
          </w:rPr>
          <w:t>2.1.9 Reglas de negocio</w:t>
        </w:r>
        <w:r>
          <w:rPr>
            <w:noProof/>
            <w:webHidden/>
          </w:rPr>
          <w:tab/>
        </w:r>
        <w:r>
          <w:rPr>
            <w:noProof/>
            <w:webHidden/>
          </w:rPr>
          <w:fldChar w:fldCharType="begin"/>
        </w:r>
        <w:r>
          <w:rPr>
            <w:noProof/>
            <w:webHidden/>
          </w:rPr>
          <w:instrText xml:space="preserve"> PAGEREF _Toc239830927 \h </w:instrText>
        </w:r>
        <w:r>
          <w:rPr>
            <w:noProof/>
            <w:webHidden/>
          </w:rPr>
        </w:r>
        <w:r>
          <w:rPr>
            <w:noProof/>
            <w:webHidden/>
          </w:rPr>
          <w:fldChar w:fldCharType="separate"/>
        </w:r>
        <w:r>
          <w:rPr>
            <w:noProof/>
            <w:webHidden/>
          </w:rPr>
          <w:t>25</w:t>
        </w:r>
        <w:r>
          <w:rPr>
            <w:noProof/>
            <w:webHidden/>
          </w:rPr>
          <w:fldChar w:fldCharType="end"/>
        </w:r>
      </w:hyperlink>
    </w:p>
    <w:p w14:paraId="038095A0" w14:textId="43EA694F"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8" w:history="1">
        <w:r w:rsidRPr="00DB4F1A">
          <w:rPr>
            <w:rStyle w:val="Hipervnculo"/>
            <w:noProof/>
          </w:rPr>
          <w:t>2.2 Tecnologías utilizadas</w:t>
        </w:r>
        <w:r>
          <w:rPr>
            <w:noProof/>
            <w:webHidden/>
          </w:rPr>
          <w:tab/>
        </w:r>
        <w:r>
          <w:rPr>
            <w:noProof/>
            <w:webHidden/>
          </w:rPr>
          <w:fldChar w:fldCharType="begin"/>
        </w:r>
        <w:r>
          <w:rPr>
            <w:noProof/>
            <w:webHidden/>
          </w:rPr>
          <w:instrText xml:space="preserve"> PAGEREF _Toc239830928 \h </w:instrText>
        </w:r>
        <w:r>
          <w:rPr>
            <w:noProof/>
            <w:webHidden/>
          </w:rPr>
        </w:r>
        <w:r>
          <w:rPr>
            <w:noProof/>
            <w:webHidden/>
          </w:rPr>
          <w:fldChar w:fldCharType="separate"/>
        </w:r>
        <w:r>
          <w:rPr>
            <w:noProof/>
            <w:webHidden/>
          </w:rPr>
          <w:t>26</w:t>
        </w:r>
        <w:r>
          <w:rPr>
            <w:noProof/>
            <w:webHidden/>
          </w:rPr>
          <w:fldChar w:fldCharType="end"/>
        </w:r>
      </w:hyperlink>
    </w:p>
    <w:p w14:paraId="76F8BDBD" w14:textId="57045E38"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29" w:history="1">
        <w:r w:rsidRPr="00DB4F1A">
          <w:rPr>
            <w:rStyle w:val="Hipervnculo"/>
            <w:noProof/>
          </w:rPr>
          <w:t>2.2.1 Correspondencia con el patrón MVC visto en clase</w:t>
        </w:r>
        <w:r>
          <w:rPr>
            <w:noProof/>
            <w:webHidden/>
          </w:rPr>
          <w:tab/>
        </w:r>
        <w:r>
          <w:rPr>
            <w:noProof/>
            <w:webHidden/>
          </w:rPr>
          <w:fldChar w:fldCharType="begin"/>
        </w:r>
        <w:r>
          <w:rPr>
            <w:noProof/>
            <w:webHidden/>
          </w:rPr>
          <w:instrText xml:space="preserve"> PAGEREF _Toc239830929 \h </w:instrText>
        </w:r>
        <w:r>
          <w:rPr>
            <w:noProof/>
            <w:webHidden/>
          </w:rPr>
        </w:r>
        <w:r>
          <w:rPr>
            <w:noProof/>
            <w:webHidden/>
          </w:rPr>
          <w:fldChar w:fldCharType="separate"/>
        </w:r>
        <w:r>
          <w:rPr>
            <w:noProof/>
            <w:webHidden/>
          </w:rPr>
          <w:t>27</w:t>
        </w:r>
        <w:r>
          <w:rPr>
            <w:noProof/>
            <w:webHidden/>
          </w:rPr>
          <w:fldChar w:fldCharType="end"/>
        </w:r>
      </w:hyperlink>
    </w:p>
    <w:p w14:paraId="3F93F8B7" w14:textId="45E77B5A"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0" w:history="1">
        <w:r w:rsidRPr="00DB4F1A">
          <w:rPr>
            <w:rStyle w:val="Hipervnculo"/>
            <w:noProof/>
          </w:rPr>
          <w:t>2.2.2 Por qué un contenedor web y no un servidor de aplicaciones</w:t>
        </w:r>
        <w:r>
          <w:rPr>
            <w:noProof/>
            <w:webHidden/>
          </w:rPr>
          <w:tab/>
        </w:r>
        <w:r>
          <w:rPr>
            <w:noProof/>
            <w:webHidden/>
          </w:rPr>
          <w:fldChar w:fldCharType="begin"/>
        </w:r>
        <w:r>
          <w:rPr>
            <w:noProof/>
            <w:webHidden/>
          </w:rPr>
          <w:instrText xml:space="preserve"> PAGEREF _Toc239830930 \h </w:instrText>
        </w:r>
        <w:r>
          <w:rPr>
            <w:noProof/>
            <w:webHidden/>
          </w:rPr>
        </w:r>
        <w:r>
          <w:rPr>
            <w:noProof/>
            <w:webHidden/>
          </w:rPr>
          <w:fldChar w:fldCharType="separate"/>
        </w:r>
        <w:r>
          <w:rPr>
            <w:noProof/>
            <w:webHidden/>
          </w:rPr>
          <w:t>28</w:t>
        </w:r>
        <w:r>
          <w:rPr>
            <w:noProof/>
            <w:webHidden/>
          </w:rPr>
          <w:fldChar w:fldCharType="end"/>
        </w:r>
      </w:hyperlink>
    </w:p>
    <w:p w14:paraId="2AB96477" w14:textId="68DA37E4"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1" w:history="1">
        <w:r w:rsidRPr="00DB4F1A">
          <w:rPr>
            <w:rStyle w:val="Hipervnculo"/>
            <w:noProof/>
          </w:rPr>
          <w:t>2.3 Arquitectura de la solución</w:t>
        </w:r>
        <w:r>
          <w:rPr>
            <w:noProof/>
            <w:webHidden/>
          </w:rPr>
          <w:tab/>
        </w:r>
        <w:r>
          <w:rPr>
            <w:noProof/>
            <w:webHidden/>
          </w:rPr>
          <w:fldChar w:fldCharType="begin"/>
        </w:r>
        <w:r>
          <w:rPr>
            <w:noProof/>
            <w:webHidden/>
          </w:rPr>
          <w:instrText xml:space="preserve"> PAGEREF _Toc239830931 \h </w:instrText>
        </w:r>
        <w:r>
          <w:rPr>
            <w:noProof/>
            <w:webHidden/>
          </w:rPr>
        </w:r>
        <w:r>
          <w:rPr>
            <w:noProof/>
            <w:webHidden/>
          </w:rPr>
          <w:fldChar w:fldCharType="separate"/>
        </w:r>
        <w:r>
          <w:rPr>
            <w:noProof/>
            <w:webHidden/>
          </w:rPr>
          <w:t>28</w:t>
        </w:r>
        <w:r>
          <w:rPr>
            <w:noProof/>
            <w:webHidden/>
          </w:rPr>
          <w:fldChar w:fldCharType="end"/>
        </w:r>
      </w:hyperlink>
    </w:p>
    <w:p w14:paraId="254FF6DC" w14:textId="6DAECA30"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2" w:history="1">
        <w:r w:rsidRPr="00DB4F1A">
          <w:rPr>
            <w:rStyle w:val="Hipervnculo"/>
            <w:noProof/>
          </w:rPr>
          <w:t>2.3.1 Descripción de las capas</w:t>
        </w:r>
        <w:r>
          <w:rPr>
            <w:noProof/>
            <w:webHidden/>
          </w:rPr>
          <w:tab/>
        </w:r>
        <w:r>
          <w:rPr>
            <w:noProof/>
            <w:webHidden/>
          </w:rPr>
          <w:fldChar w:fldCharType="begin"/>
        </w:r>
        <w:r>
          <w:rPr>
            <w:noProof/>
            <w:webHidden/>
          </w:rPr>
          <w:instrText xml:space="preserve"> PAGEREF _Toc239830932 \h </w:instrText>
        </w:r>
        <w:r>
          <w:rPr>
            <w:noProof/>
            <w:webHidden/>
          </w:rPr>
        </w:r>
        <w:r>
          <w:rPr>
            <w:noProof/>
            <w:webHidden/>
          </w:rPr>
          <w:fldChar w:fldCharType="separate"/>
        </w:r>
        <w:r>
          <w:rPr>
            <w:noProof/>
            <w:webHidden/>
          </w:rPr>
          <w:t>30</w:t>
        </w:r>
        <w:r>
          <w:rPr>
            <w:noProof/>
            <w:webHidden/>
          </w:rPr>
          <w:fldChar w:fldCharType="end"/>
        </w:r>
      </w:hyperlink>
    </w:p>
    <w:p w14:paraId="07BE104B" w14:textId="4B6882A4"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3" w:history="1">
        <w:r w:rsidRPr="00DB4F1A">
          <w:rPr>
            <w:rStyle w:val="Hipervnculo"/>
            <w:noProof/>
          </w:rPr>
          <w:t>2.3.2 Flujo de una petición</w:t>
        </w:r>
        <w:r>
          <w:rPr>
            <w:noProof/>
            <w:webHidden/>
          </w:rPr>
          <w:tab/>
        </w:r>
        <w:r>
          <w:rPr>
            <w:noProof/>
            <w:webHidden/>
          </w:rPr>
          <w:fldChar w:fldCharType="begin"/>
        </w:r>
        <w:r>
          <w:rPr>
            <w:noProof/>
            <w:webHidden/>
          </w:rPr>
          <w:instrText xml:space="preserve"> PAGEREF _Toc239830933 \h </w:instrText>
        </w:r>
        <w:r>
          <w:rPr>
            <w:noProof/>
            <w:webHidden/>
          </w:rPr>
        </w:r>
        <w:r>
          <w:rPr>
            <w:noProof/>
            <w:webHidden/>
          </w:rPr>
          <w:fldChar w:fldCharType="separate"/>
        </w:r>
        <w:r>
          <w:rPr>
            <w:noProof/>
            <w:webHidden/>
          </w:rPr>
          <w:t>30</w:t>
        </w:r>
        <w:r>
          <w:rPr>
            <w:noProof/>
            <w:webHidden/>
          </w:rPr>
          <w:fldChar w:fldCharType="end"/>
        </w:r>
      </w:hyperlink>
    </w:p>
    <w:p w14:paraId="2183D3D5" w14:textId="62921288"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4" w:history="1">
        <w:r w:rsidRPr="00DB4F1A">
          <w:rPr>
            <w:rStyle w:val="Hipervnculo"/>
            <w:noProof/>
          </w:rPr>
          <w:t>2.3.3 Manejo de la sesión y de la autenticación</w:t>
        </w:r>
        <w:r>
          <w:rPr>
            <w:noProof/>
            <w:webHidden/>
          </w:rPr>
          <w:tab/>
        </w:r>
        <w:r>
          <w:rPr>
            <w:noProof/>
            <w:webHidden/>
          </w:rPr>
          <w:fldChar w:fldCharType="begin"/>
        </w:r>
        <w:r>
          <w:rPr>
            <w:noProof/>
            <w:webHidden/>
          </w:rPr>
          <w:instrText xml:space="preserve"> PAGEREF _Toc239830934 \h </w:instrText>
        </w:r>
        <w:r>
          <w:rPr>
            <w:noProof/>
            <w:webHidden/>
          </w:rPr>
        </w:r>
        <w:r>
          <w:rPr>
            <w:noProof/>
            <w:webHidden/>
          </w:rPr>
          <w:fldChar w:fldCharType="separate"/>
        </w:r>
        <w:r>
          <w:rPr>
            <w:noProof/>
            <w:webHidden/>
          </w:rPr>
          <w:t>32</w:t>
        </w:r>
        <w:r>
          <w:rPr>
            <w:noProof/>
            <w:webHidden/>
          </w:rPr>
          <w:fldChar w:fldCharType="end"/>
        </w:r>
      </w:hyperlink>
    </w:p>
    <w:p w14:paraId="596249E6" w14:textId="10072680"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5" w:history="1">
        <w:r w:rsidRPr="00DB4F1A">
          <w:rPr>
            <w:rStyle w:val="Hipervnculo"/>
            <w:noProof/>
          </w:rPr>
          <w:t>2.3.4 Máquina de estados del pedido</w:t>
        </w:r>
        <w:r>
          <w:rPr>
            <w:noProof/>
            <w:webHidden/>
          </w:rPr>
          <w:tab/>
        </w:r>
        <w:r>
          <w:rPr>
            <w:noProof/>
            <w:webHidden/>
          </w:rPr>
          <w:fldChar w:fldCharType="begin"/>
        </w:r>
        <w:r>
          <w:rPr>
            <w:noProof/>
            <w:webHidden/>
          </w:rPr>
          <w:instrText xml:space="preserve"> PAGEREF _Toc239830935 \h </w:instrText>
        </w:r>
        <w:r>
          <w:rPr>
            <w:noProof/>
            <w:webHidden/>
          </w:rPr>
        </w:r>
        <w:r>
          <w:rPr>
            <w:noProof/>
            <w:webHidden/>
          </w:rPr>
          <w:fldChar w:fldCharType="separate"/>
        </w:r>
        <w:r>
          <w:rPr>
            <w:noProof/>
            <w:webHidden/>
          </w:rPr>
          <w:t>32</w:t>
        </w:r>
        <w:r>
          <w:rPr>
            <w:noProof/>
            <w:webHidden/>
          </w:rPr>
          <w:fldChar w:fldCharType="end"/>
        </w:r>
      </w:hyperlink>
    </w:p>
    <w:p w14:paraId="2AB9ED40" w14:textId="68A3F24F"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6" w:history="1">
        <w:r w:rsidRPr="00DB4F1A">
          <w:rPr>
            <w:rStyle w:val="Hipervnculo"/>
            <w:noProof/>
          </w:rPr>
          <w:t>2.3.5 Patrones de diseño aplicados</w:t>
        </w:r>
        <w:r>
          <w:rPr>
            <w:noProof/>
            <w:webHidden/>
          </w:rPr>
          <w:tab/>
        </w:r>
        <w:r>
          <w:rPr>
            <w:noProof/>
            <w:webHidden/>
          </w:rPr>
          <w:fldChar w:fldCharType="begin"/>
        </w:r>
        <w:r>
          <w:rPr>
            <w:noProof/>
            <w:webHidden/>
          </w:rPr>
          <w:instrText xml:space="preserve"> PAGEREF _Toc239830936 \h </w:instrText>
        </w:r>
        <w:r>
          <w:rPr>
            <w:noProof/>
            <w:webHidden/>
          </w:rPr>
        </w:r>
        <w:r>
          <w:rPr>
            <w:noProof/>
            <w:webHidden/>
          </w:rPr>
          <w:fldChar w:fldCharType="separate"/>
        </w:r>
        <w:r>
          <w:rPr>
            <w:noProof/>
            <w:webHidden/>
          </w:rPr>
          <w:t>34</w:t>
        </w:r>
        <w:r>
          <w:rPr>
            <w:noProof/>
            <w:webHidden/>
          </w:rPr>
          <w:fldChar w:fldCharType="end"/>
        </w:r>
      </w:hyperlink>
    </w:p>
    <w:p w14:paraId="39CF6AEB" w14:textId="5FB319C0"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7" w:history="1">
        <w:r w:rsidRPr="00DB4F1A">
          <w:rPr>
            <w:rStyle w:val="Hipervnculo"/>
            <w:noProof/>
          </w:rPr>
          <w:t>2.4 Diseño de la base de datos</w:t>
        </w:r>
        <w:r>
          <w:rPr>
            <w:noProof/>
            <w:webHidden/>
          </w:rPr>
          <w:tab/>
        </w:r>
        <w:r>
          <w:rPr>
            <w:noProof/>
            <w:webHidden/>
          </w:rPr>
          <w:fldChar w:fldCharType="begin"/>
        </w:r>
        <w:r>
          <w:rPr>
            <w:noProof/>
            <w:webHidden/>
          </w:rPr>
          <w:instrText xml:space="preserve"> PAGEREF _Toc239830937 \h </w:instrText>
        </w:r>
        <w:r>
          <w:rPr>
            <w:noProof/>
            <w:webHidden/>
          </w:rPr>
        </w:r>
        <w:r>
          <w:rPr>
            <w:noProof/>
            <w:webHidden/>
          </w:rPr>
          <w:fldChar w:fldCharType="separate"/>
        </w:r>
        <w:r>
          <w:rPr>
            <w:noProof/>
            <w:webHidden/>
          </w:rPr>
          <w:t>34</w:t>
        </w:r>
        <w:r>
          <w:rPr>
            <w:noProof/>
            <w:webHidden/>
          </w:rPr>
          <w:fldChar w:fldCharType="end"/>
        </w:r>
      </w:hyperlink>
    </w:p>
    <w:p w14:paraId="65459BD3" w14:textId="2AFB5603"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8" w:history="1">
        <w:r w:rsidRPr="00DB4F1A">
          <w:rPr>
            <w:rStyle w:val="Hipervnculo"/>
            <w:noProof/>
          </w:rPr>
          <w:t>2.4.1 Decisiones de diseño del modelo</w:t>
        </w:r>
        <w:r>
          <w:rPr>
            <w:noProof/>
            <w:webHidden/>
          </w:rPr>
          <w:tab/>
        </w:r>
        <w:r>
          <w:rPr>
            <w:noProof/>
            <w:webHidden/>
          </w:rPr>
          <w:fldChar w:fldCharType="begin"/>
        </w:r>
        <w:r>
          <w:rPr>
            <w:noProof/>
            <w:webHidden/>
          </w:rPr>
          <w:instrText xml:space="preserve"> PAGEREF _Toc239830938 \h </w:instrText>
        </w:r>
        <w:r>
          <w:rPr>
            <w:noProof/>
            <w:webHidden/>
          </w:rPr>
        </w:r>
        <w:r>
          <w:rPr>
            <w:noProof/>
            <w:webHidden/>
          </w:rPr>
          <w:fldChar w:fldCharType="separate"/>
        </w:r>
        <w:r>
          <w:rPr>
            <w:noProof/>
            <w:webHidden/>
          </w:rPr>
          <w:t>36</w:t>
        </w:r>
        <w:r>
          <w:rPr>
            <w:noProof/>
            <w:webHidden/>
          </w:rPr>
          <w:fldChar w:fldCharType="end"/>
        </w:r>
      </w:hyperlink>
    </w:p>
    <w:p w14:paraId="3A77E16B" w14:textId="5D9DBB1A"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39" w:history="1">
        <w:r w:rsidRPr="00DB4F1A">
          <w:rPr>
            <w:rStyle w:val="Hipervnculo"/>
            <w:noProof/>
          </w:rPr>
          <w:t>2.4.2 Integridad, restricciones e índices</w:t>
        </w:r>
        <w:r>
          <w:rPr>
            <w:noProof/>
            <w:webHidden/>
          </w:rPr>
          <w:tab/>
        </w:r>
        <w:r>
          <w:rPr>
            <w:noProof/>
            <w:webHidden/>
          </w:rPr>
          <w:fldChar w:fldCharType="begin"/>
        </w:r>
        <w:r>
          <w:rPr>
            <w:noProof/>
            <w:webHidden/>
          </w:rPr>
          <w:instrText xml:space="preserve"> PAGEREF _Toc239830939 \h </w:instrText>
        </w:r>
        <w:r>
          <w:rPr>
            <w:noProof/>
            <w:webHidden/>
          </w:rPr>
        </w:r>
        <w:r>
          <w:rPr>
            <w:noProof/>
            <w:webHidden/>
          </w:rPr>
          <w:fldChar w:fldCharType="separate"/>
        </w:r>
        <w:r>
          <w:rPr>
            <w:noProof/>
            <w:webHidden/>
          </w:rPr>
          <w:t>36</w:t>
        </w:r>
        <w:r>
          <w:rPr>
            <w:noProof/>
            <w:webHidden/>
          </w:rPr>
          <w:fldChar w:fldCharType="end"/>
        </w:r>
      </w:hyperlink>
    </w:p>
    <w:p w14:paraId="240F91B3" w14:textId="65B8B4D4"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0" w:history="1">
        <w:r w:rsidRPr="00DB4F1A">
          <w:rPr>
            <w:rStyle w:val="Hipervnculo"/>
            <w:noProof/>
          </w:rPr>
          <w:t>2.4.3 Diccionario de datos</w:t>
        </w:r>
        <w:r>
          <w:rPr>
            <w:noProof/>
            <w:webHidden/>
          </w:rPr>
          <w:tab/>
        </w:r>
        <w:r>
          <w:rPr>
            <w:noProof/>
            <w:webHidden/>
          </w:rPr>
          <w:fldChar w:fldCharType="begin"/>
        </w:r>
        <w:r>
          <w:rPr>
            <w:noProof/>
            <w:webHidden/>
          </w:rPr>
          <w:instrText xml:space="preserve"> PAGEREF _Toc239830940 \h </w:instrText>
        </w:r>
        <w:r>
          <w:rPr>
            <w:noProof/>
            <w:webHidden/>
          </w:rPr>
        </w:r>
        <w:r>
          <w:rPr>
            <w:noProof/>
            <w:webHidden/>
          </w:rPr>
          <w:fldChar w:fldCharType="separate"/>
        </w:r>
        <w:r>
          <w:rPr>
            <w:noProof/>
            <w:webHidden/>
          </w:rPr>
          <w:t>37</w:t>
        </w:r>
        <w:r>
          <w:rPr>
            <w:noProof/>
            <w:webHidden/>
          </w:rPr>
          <w:fldChar w:fldCharType="end"/>
        </w:r>
      </w:hyperlink>
    </w:p>
    <w:p w14:paraId="045552FA" w14:textId="21DFD04D"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1" w:history="1">
        <w:r w:rsidRPr="00DB4F1A">
          <w:rPr>
            <w:rStyle w:val="Hipervnculo"/>
            <w:noProof/>
          </w:rPr>
          <w:t>3. Implementación</w:t>
        </w:r>
        <w:r>
          <w:rPr>
            <w:noProof/>
            <w:webHidden/>
          </w:rPr>
          <w:tab/>
        </w:r>
        <w:r>
          <w:rPr>
            <w:noProof/>
            <w:webHidden/>
          </w:rPr>
          <w:fldChar w:fldCharType="begin"/>
        </w:r>
        <w:r>
          <w:rPr>
            <w:noProof/>
            <w:webHidden/>
          </w:rPr>
          <w:instrText xml:space="preserve"> PAGEREF _Toc239830941 \h </w:instrText>
        </w:r>
        <w:r>
          <w:rPr>
            <w:noProof/>
            <w:webHidden/>
          </w:rPr>
        </w:r>
        <w:r>
          <w:rPr>
            <w:noProof/>
            <w:webHidden/>
          </w:rPr>
          <w:fldChar w:fldCharType="separate"/>
        </w:r>
        <w:r>
          <w:rPr>
            <w:noProof/>
            <w:webHidden/>
          </w:rPr>
          <w:t>47</w:t>
        </w:r>
        <w:r>
          <w:rPr>
            <w:noProof/>
            <w:webHidden/>
          </w:rPr>
          <w:fldChar w:fldCharType="end"/>
        </w:r>
      </w:hyperlink>
    </w:p>
    <w:p w14:paraId="585CF738" w14:textId="12B475E6"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2" w:history="1">
        <w:r w:rsidRPr="00DB4F1A">
          <w:rPr>
            <w:rStyle w:val="Hipervnculo"/>
            <w:noProof/>
          </w:rPr>
          <w:t>3.1 Estructura de paquetes</w:t>
        </w:r>
        <w:r>
          <w:rPr>
            <w:noProof/>
            <w:webHidden/>
          </w:rPr>
          <w:tab/>
        </w:r>
        <w:r>
          <w:rPr>
            <w:noProof/>
            <w:webHidden/>
          </w:rPr>
          <w:fldChar w:fldCharType="begin"/>
        </w:r>
        <w:r>
          <w:rPr>
            <w:noProof/>
            <w:webHidden/>
          </w:rPr>
          <w:instrText xml:space="preserve"> PAGEREF _Toc239830942 \h </w:instrText>
        </w:r>
        <w:r>
          <w:rPr>
            <w:noProof/>
            <w:webHidden/>
          </w:rPr>
        </w:r>
        <w:r>
          <w:rPr>
            <w:noProof/>
            <w:webHidden/>
          </w:rPr>
          <w:fldChar w:fldCharType="separate"/>
        </w:r>
        <w:r>
          <w:rPr>
            <w:noProof/>
            <w:webHidden/>
          </w:rPr>
          <w:t>47</w:t>
        </w:r>
        <w:r>
          <w:rPr>
            <w:noProof/>
            <w:webHidden/>
          </w:rPr>
          <w:fldChar w:fldCharType="end"/>
        </w:r>
      </w:hyperlink>
    </w:p>
    <w:p w14:paraId="0184F43E" w14:textId="320230CD"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3" w:history="1">
        <w:r w:rsidRPr="00DB4F1A">
          <w:rPr>
            <w:rStyle w:val="Hipervnculo"/>
            <w:noProof/>
          </w:rPr>
          <w:t>3.2 Clases utilizadas en la aplicación</w:t>
        </w:r>
        <w:r>
          <w:rPr>
            <w:noProof/>
            <w:webHidden/>
          </w:rPr>
          <w:tab/>
        </w:r>
        <w:r>
          <w:rPr>
            <w:noProof/>
            <w:webHidden/>
          </w:rPr>
          <w:fldChar w:fldCharType="begin"/>
        </w:r>
        <w:r>
          <w:rPr>
            <w:noProof/>
            <w:webHidden/>
          </w:rPr>
          <w:instrText xml:space="preserve"> PAGEREF _Toc239830943 \h </w:instrText>
        </w:r>
        <w:r>
          <w:rPr>
            <w:noProof/>
            <w:webHidden/>
          </w:rPr>
        </w:r>
        <w:r>
          <w:rPr>
            <w:noProof/>
            <w:webHidden/>
          </w:rPr>
          <w:fldChar w:fldCharType="separate"/>
        </w:r>
        <w:r>
          <w:rPr>
            <w:noProof/>
            <w:webHidden/>
          </w:rPr>
          <w:t>48</w:t>
        </w:r>
        <w:r>
          <w:rPr>
            <w:noProof/>
            <w:webHidden/>
          </w:rPr>
          <w:fldChar w:fldCharType="end"/>
        </w:r>
      </w:hyperlink>
    </w:p>
    <w:p w14:paraId="649A9A48" w14:textId="2214107F"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4" w:history="1">
        <w:r w:rsidRPr="00DB4F1A">
          <w:rPr>
            <w:rStyle w:val="Hipervnculo"/>
            <w:noProof/>
          </w:rPr>
          <w:t>3.2.1 Aplicación de la programación orientada a objetos</w:t>
        </w:r>
        <w:r>
          <w:rPr>
            <w:noProof/>
            <w:webHidden/>
          </w:rPr>
          <w:tab/>
        </w:r>
        <w:r>
          <w:rPr>
            <w:noProof/>
            <w:webHidden/>
          </w:rPr>
          <w:fldChar w:fldCharType="begin"/>
        </w:r>
        <w:r>
          <w:rPr>
            <w:noProof/>
            <w:webHidden/>
          </w:rPr>
          <w:instrText xml:space="preserve"> PAGEREF _Toc239830944 \h </w:instrText>
        </w:r>
        <w:r>
          <w:rPr>
            <w:noProof/>
            <w:webHidden/>
          </w:rPr>
        </w:r>
        <w:r>
          <w:rPr>
            <w:noProof/>
            <w:webHidden/>
          </w:rPr>
          <w:fldChar w:fldCharType="separate"/>
        </w:r>
        <w:r>
          <w:rPr>
            <w:noProof/>
            <w:webHidden/>
          </w:rPr>
          <w:t>49</w:t>
        </w:r>
        <w:r>
          <w:rPr>
            <w:noProof/>
            <w:webHidden/>
          </w:rPr>
          <w:fldChar w:fldCharType="end"/>
        </w:r>
      </w:hyperlink>
    </w:p>
    <w:p w14:paraId="1A1D98FF" w14:textId="2F7BFAFF"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5" w:history="1">
        <w:r w:rsidRPr="00DB4F1A">
          <w:rPr>
            <w:rStyle w:val="Hipervnculo"/>
            <w:noProof/>
          </w:rPr>
          <w:t>3.3 Funcionalidades implementadas</w:t>
        </w:r>
        <w:r>
          <w:rPr>
            <w:noProof/>
            <w:webHidden/>
          </w:rPr>
          <w:tab/>
        </w:r>
        <w:r>
          <w:rPr>
            <w:noProof/>
            <w:webHidden/>
          </w:rPr>
          <w:fldChar w:fldCharType="begin"/>
        </w:r>
        <w:r>
          <w:rPr>
            <w:noProof/>
            <w:webHidden/>
          </w:rPr>
          <w:instrText xml:space="preserve"> PAGEREF _Toc239830945 \h </w:instrText>
        </w:r>
        <w:r>
          <w:rPr>
            <w:noProof/>
            <w:webHidden/>
          </w:rPr>
        </w:r>
        <w:r>
          <w:rPr>
            <w:noProof/>
            <w:webHidden/>
          </w:rPr>
          <w:fldChar w:fldCharType="separate"/>
        </w:r>
        <w:r>
          <w:rPr>
            <w:noProof/>
            <w:webHidden/>
          </w:rPr>
          <w:t>49</w:t>
        </w:r>
        <w:r>
          <w:rPr>
            <w:noProof/>
            <w:webHidden/>
          </w:rPr>
          <w:fldChar w:fldCharType="end"/>
        </w:r>
      </w:hyperlink>
    </w:p>
    <w:p w14:paraId="7C832F99" w14:textId="67C42AAE"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6" w:history="1">
        <w:r w:rsidRPr="00DB4F1A">
          <w:rPr>
            <w:rStyle w:val="Hipervnculo"/>
            <w:noProof/>
          </w:rPr>
          <w:t>3.3.1 Interfaz de programación (API REST)</w:t>
        </w:r>
        <w:r>
          <w:rPr>
            <w:noProof/>
            <w:webHidden/>
          </w:rPr>
          <w:tab/>
        </w:r>
        <w:r>
          <w:rPr>
            <w:noProof/>
            <w:webHidden/>
          </w:rPr>
          <w:fldChar w:fldCharType="begin"/>
        </w:r>
        <w:r>
          <w:rPr>
            <w:noProof/>
            <w:webHidden/>
          </w:rPr>
          <w:instrText xml:space="preserve"> PAGEREF _Toc239830946 \h </w:instrText>
        </w:r>
        <w:r>
          <w:rPr>
            <w:noProof/>
            <w:webHidden/>
          </w:rPr>
        </w:r>
        <w:r>
          <w:rPr>
            <w:noProof/>
            <w:webHidden/>
          </w:rPr>
          <w:fldChar w:fldCharType="separate"/>
        </w:r>
        <w:r>
          <w:rPr>
            <w:noProof/>
            <w:webHidden/>
          </w:rPr>
          <w:t>49</w:t>
        </w:r>
        <w:r>
          <w:rPr>
            <w:noProof/>
            <w:webHidden/>
          </w:rPr>
          <w:fldChar w:fldCharType="end"/>
        </w:r>
      </w:hyperlink>
    </w:p>
    <w:p w14:paraId="4FC5ECED" w14:textId="62DD8695"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7" w:history="1">
        <w:r w:rsidRPr="00DB4F1A">
          <w:rPr>
            <w:rStyle w:val="Hipervnculo"/>
            <w:noProof/>
          </w:rPr>
          <w:t>3.4 Algoritmos y estructuras de datos implementados</w:t>
        </w:r>
        <w:r>
          <w:rPr>
            <w:noProof/>
            <w:webHidden/>
          </w:rPr>
          <w:tab/>
        </w:r>
        <w:r>
          <w:rPr>
            <w:noProof/>
            <w:webHidden/>
          </w:rPr>
          <w:fldChar w:fldCharType="begin"/>
        </w:r>
        <w:r>
          <w:rPr>
            <w:noProof/>
            <w:webHidden/>
          </w:rPr>
          <w:instrText xml:space="preserve"> PAGEREF _Toc239830947 \h </w:instrText>
        </w:r>
        <w:r>
          <w:rPr>
            <w:noProof/>
            <w:webHidden/>
          </w:rPr>
        </w:r>
        <w:r>
          <w:rPr>
            <w:noProof/>
            <w:webHidden/>
          </w:rPr>
          <w:fldChar w:fldCharType="separate"/>
        </w:r>
        <w:r>
          <w:rPr>
            <w:noProof/>
            <w:webHidden/>
          </w:rPr>
          <w:t>51</w:t>
        </w:r>
        <w:r>
          <w:rPr>
            <w:noProof/>
            <w:webHidden/>
          </w:rPr>
          <w:fldChar w:fldCharType="end"/>
        </w:r>
      </w:hyperlink>
    </w:p>
    <w:p w14:paraId="771F331C" w14:textId="55A60936" w:rsidR="009F4201" w:rsidRDefault="009F4201">
      <w:pPr>
        <w:pStyle w:val="TDC3"/>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8" w:history="1">
        <w:r w:rsidRPr="00DB4F1A">
          <w:rPr>
            <w:rStyle w:val="Hipervnculo"/>
            <w:noProof/>
          </w:rPr>
          <w:t>3.4.1 Complejidad de las operaciones críticas</w:t>
        </w:r>
        <w:r>
          <w:rPr>
            <w:noProof/>
            <w:webHidden/>
          </w:rPr>
          <w:tab/>
        </w:r>
        <w:r>
          <w:rPr>
            <w:noProof/>
            <w:webHidden/>
          </w:rPr>
          <w:fldChar w:fldCharType="begin"/>
        </w:r>
        <w:r>
          <w:rPr>
            <w:noProof/>
            <w:webHidden/>
          </w:rPr>
          <w:instrText xml:space="preserve"> PAGEREF _Toc239830948 \h </w:instrText>
        </w:r>
        <w:r>
          <w:rPr>
            <w:noProof/>
            <w:webHidden/>
          </w:rPr>
        </w:r>
        <w:r>
          <w:rPr>
            <w:noProof/>
            <w:webHidden/>
          </w:rPr>
          <w:fldChar w:fldCharType="separate"/>
        </w:r>
        <w:r>
          <w:rPr>
            <w:noProof/>
            <w:webHidden/>
          </w:rPr>
          <w:t>51</w:t>
        </w:r>
        <w:r>
          <w:rPr>
            <w:noProof/>
            <w:webHidden/>
          </w:rPr>
          <w:fldChar w:fldCharType="end"/>
        </w:r>
      </w:hyperlink>
    </w:p>
    <w:p w14:paraId="02F8B269" w14:textId="1C8709E1"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49" w:history="1">
        <w:r w:rsidRPr="00DB4F1A">
          <w:rPr>
            <w:rStyle w:val="Hipervnculo"/>
            <w:noProof/>
          </w:rPr>
          <w:t>4. Conclusiones y recomendaciones</w:t>
        </w:r>
        <w:r>
          <w:rPr>
            <w:noProof/>
            <w:webHidden/>
          </w:rPr>
          <w:tab/>
        </w:r>
        <w:r>
          <w:rPr>
            <w:noProof/>
            <w:webHidden/>
          </w:rPr>
          <w:fldChar w:fldCharType="begin"/>
        </w:r>
        <w:r>
          <w:rPr>
            <w:noProof/>
            <w:webHidden/>
          </w:rPr>
          <w:instrText xml:space="preserve"> PAGEREF _Toc239830949 \h </w:instrText>
        </w:r>
        <w:r>
          <w:rPr>
            <w:noProof/>
            <w:webHidden/>
          </w:rPr>
        </w:r>
        <w:r>
          <w:rPr>
            <w:noProof/>
            <w:webHidden/>
          </w:rPr>
          <w:fldChar w:fldCharType="separate"/>
        </w:r>
        <w:r>
          <w:rPr>
            <w:noProof/>
            <w:webHidden/>
          </w:rPr>
          <w:t>53</w:t>
        </w:r>
        <w:r>
          <w:rPr>
            <w:noProof/>
            <w:webHidden/>
          </w:rPr>
          <w:fldChar w:fldCharType="end"/>
        </w:r>
      </w:hyperlink>
    </w:p>
    <w:p w14:paraId="19E115BA" w14:textId="308CDC7A"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0" w:history="1">
        <w:r w:rsidRPr="00DB4F1A">
          <w:rPr>
            <w:rStyle w:val="Hipervnculo"/>
            <w:noProof/>
          </w:rPr>
          <w:t>4.1 Conclusiones</w:t>
        </w:r>
        <w:r>
          <w:rPr>
            <w:noProof/>
            <w:webHidden/>
          </w:rPr>
          <w:tab/>
        </w:r>
        <w:r>
          <w:rPr>
            <w:noProof/>
            <w:webHidden/>
          </w:rPr>
          <w:fldChar w:fldCharType="begin"/>
        </w:r>
        <w:r>
          <w:rPr>
            <w:noProof/>
            <w:webHidden/>
          </w:rPr>
          <w:instrText xml:space="preserve"> PAGEREF _Toc239830950 \h </w:instrText>
        </w:r>
        <w:r>
          <w:rPr>
            <w:noProof/>
            <w:webHidden/>
          </w:rPr>
        </w:r>
        <w:r>
          <w:rPr>
            <w:noProof/>
            <w:webHidden/>
          </w:rPr>
          <w:fldChar w:fldCharType="separate"/>
        </w:r>
        <w:r>
          <w:rPr>
            <w:noProof/>
            <w:webHidden/>
          </w:rPr>
          <w:t>53</w:t>
        </w:r>
        <w:r>
          <w:rPr>
            <w:noProof/>
            <w:webHidden/>
          </w:rPr>
          <w:fldChar w:fldCharType="end"/>
        </w:r>
      </w:hyperlink>
    </w:p>
    <w:p w14:paraId="6B0B4129" w14:textId="541FDBD3"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1" w:history="1">
        <w:r w:rsidRPr="00DB4F1A">
          <w:rPr>
            <w:rStyle w:val="Hipervnculo"/>
            <w:noProof/>
          </w:rPr>
          <w:t>4.2 Recomendaciones</w:t>
        </w:r>
        <w:r>
          <w:rPr>
            <w:noProof/>
            <w:webHidden/>
          </w:rPr>
          <w:tab/>
        </w:r>
        <w:r>
          <w:rPr>
            <w:noProof/>
            <w:webHidden/>
          </w:rPr>
          <w:fldChar w:fldCharType="begin"/>
        </w:r>
        <w:r>
          <w:rPr>
            <w:noProof/>
            <w:webHidden/>
          </w:rPr>
          <w:instrText xml:space="preserve"> PAGEREF _Toc239830951 \h </w:instrText>
        </w:r>
        <w:r>
          <w:rPr>
            <w:noProof/>
            <w:webHidden/>
          </w:rPr>
        </w:r>
        <w:r>
          <w:rPr>
            <w:noProof/>
            <w:webHidden/>
          </w:rPr>
          <w:fldChar w:fldCharType="separate"/>
        </w:r>
        <w:r>
          <w:rPr>
            <w:noProof/>
            <w:webHidden/>
          </w:rPr>
          <w:t>54</w:t>
        </w:r>
        <w:r>
          <w:rPr>
            <w:noProof/>
            <w:webHidden/>
          </w:rPr>
          <w:fldChar w:fldCharType="end"/>
        </w:r>
      </w:hyperlink>
    </w:p>
    <w:p w14:paraId="29CFA267" w14:textId="0E9A927A"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2" w:history="1">
        <w:r w:rsidRPr="00DB4F1A">
          <w:rPr>
            <w:rStyle w:val="Hipervnculo"/>
            <w:noProof/>
          </w:rPr>
          <w:t>5. Anexos</w:t>
        </w:r>
        <w:r>
          <w:rPr>
            <w:noProof/>
            <w:webHidden/>
          </w:rPr>
          <w:tab/>
        </w:r>
        <w:r>
          <w:rPr>
            <w:noProof/>
            <w:webHidden/>
          </w:rPr>
          <w:fldChar w:fldCharType="begin"/>
        </w:r>
        <w:r>
          <w:rPr>
            <w:noProof/>
            <w:webHidden/>
          </w:rPr>
          <w:instrText xml:space="preserve"> PAGEREF _Toc239830952 \h </w:instrText>
        </w:r>
        <w:r>
          <w:rPr>
            <w:noProof/>
            <w:webHidden/>
          </w:rPr>
        </w:r>
        <w:r>
          <w:rPr>
            <w:noProof/>
            <w:webHidden/>
          </w:rPr>
          <w:fldChar w:fldCharType="separate"/>
        </w:r>
        <w:r>
          <w:rPr>
            <w:noProof/>
            <w:webHidden/>
          </w:rPr>
          <w:t>55</w:t>
        </w:r>
        <w:r>
          <w:rPr>
            <w:noProof/>
            <w:webHidden/>
          </w:rPr>
          <w:fldChar w:fldCharType="end"/>
        </w:r>
      </w:hyperlink>
    </w:p>
    <w:p w14:paraId="1D962176" w14:textId="14815601"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3" w:history="1">
        <w:r w:rsidRPr="00DB4F1A">
          <w:rPr>
            <w:rStyle w:val="Hipervnculo"/>
            <w:noProof/>
          </w:rPr>
          <w:t>Anexo A. Modelo entidad-relación ampliado</w:t>
        </w:r>
        <w:r>
          <w:rPr>
            <w:noProof/>
            <w:webHidden/>
          </w:rPr>
          <w:tab/>
        </w:r>
        <w:r>
          <w:rPr>
            <w:noProof/>
            <w:webHidden/>
          </w:rPr>
          <w:fldChar w:fldCharType="begin"/>
        </w:r>
        <w:r>
          <w:rPr>
            <w:noProof/>
            <w:webHidden/>
          </w:rPr>
          <w:instrText xml:space="preserve"> PAGEREF _Toc239830953 \h </w:instrText>
        </w:r>
        <w:r>
          <w:rPr>
            <w:noProof/>
            <w:webHidden/>
          </w:rPr>
        </w:r>
        <w:r>
          <w:rPr>
            <w:noProof/>
            <w:webHidden/>
          </w:rPr>
          <w:fldChar w:fldCharType="separate"/>
        </w:r>
        <w:r>
          <w:rPr>
            <w:noProof/>
            <w:webHidden/>
          </w:rPr>
          <w:t>55</w:t>
        </w:r>
        <w:r>
          <w:rPr>
            <w:noProof/>
            <w:webHidden/>
          </w:rPr>
          <w:fldChar w:fldCharType="end"/>
        </w:r>
      </w:hyperlink>
    </w:p>
    <w:p w14:paraId="238E6FC1" w14:textId="198548D8"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4" w:history="1">
        <w:r w:rsidRPr="00DB4F1A">
          <w:rPr>
            <w:rStyle w:val="Hipervnculo"/>
            <w:noProof/>
          </w:rPr>
          <w:t>Anexo B. Prototipos de pantalla</w:t>
        </w:r>
        <w:r>
          <w:rPr>
            <w:noProof/>
            <w:webHidden/>
          </w:rPr>
          <w:tab/>
        </w:r>
        <w:r>
          <w:rPr>
            <w:noProof/>
            <w:webHidden/>
          </w:rPr>
          <w:fldChar w:fldCharType="begin"/>
        </w:r>
        <w:r>
          <w:rPr>
            <w:noProof/>
            <w:webHidden/>
          </w:rPr>
          <w:instrText xml:space="preserve"> PAGEREF _Toc239830954 \h </w:instrText>
        </w:r>
        <w:r>
          <w:rPr>
            <w:noProof/>
            <w:webHidden/>
          </w:rPr>
        </w:r>
        <w:r>
          <w:rPr>
            <w:noProof/>
            <w:webHidden/>
          </w:rPr>
          <w:fldChar w:fldCharType="separate"/>
        </w:r>
        <w:r>
          <w:rPr>
            <w:noProof/>
            <w:webHidden/>
          </w:rPr>
          <w:t>58</w:t>
        </w:r>
        <w:r>
          <w:rPr>
            <w:noProof/>
            <w:webHidden/>
          </w:rPr>
          <w:fldChar w:fldCharType="end"/>
        </w:r>
      </w:hyperlink>
    </w:p>
    <w:p w14:paraId="2A620852" w14:textId="57675699"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5" w:history="1">
        <w:r w:rsidRPr="00DB4F1A">
          <w:rPr>
            <w:rStyle w:val="Hipervnculo"/>
            <w:noProof/>
          </w:rPr>
          <w:t>Anexo C. Cronograma del proyecto</w:t>
        </w:r>
        <w:r>
          <w:rPr>
            <w:noProof/>
            <w:webHidden/>
          </w:rPr>
          <w:tab/>
        </w:r>
        <w:r>
          <w:rPr>
            <w:noProof/>
            <w:webHidden/>
          </w:rPr>
          <w:fldChar w:fldCharType="begin"/>
        </w:r>
        <w:r>
          <w:rPr>
            <w:noProof/>
            <w:webHidden/>
          </w:rPr>
          <w:instrText xml:space="preserve"> PAGEREF _Toc239830955 \h </w:instrText>
        </w:r>
        <w:r>
          <w:rPr>
            <w:noProof/>
            <w:webHidden/>
          </w:rPr>
        </w:r>
        <w:r>
          <w:rPr>
            <w:noProof/>
            <w:webHidden/>
          </w:rPr>
          <w:fldChar w:fldCharType="separate"/>
        </w:r>
        <w:r>
          <w:rPr>
            <w:noProof/>
            <w:webHidden/>
          </w:rPr>
          <w:t>68</w:t>
        </w:r>
        <w:r>
          <w:rPr>
            <w:noProof/>
            <w:webHidden/>
          </w:rPr>
          <w:fldChar w:fldCharType="end"/>
        </w:r>
      </w:hyperlink>
    </w:p>
    <w:p w14:paraId="0DE5F707" w14:textId="5A275ED6"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6" w:history="1">
        <w:r w:rsidRPr="00DB4F1A">
          <w:rPr>
            <w:rStyle w:val="Hipervnculo"/>
            <w:noProof/>
          </w:rPr>
          <w:t>Anexo D. Matriz de trazabilidad</w:t>
        </w:r>
        <w:r>
          <w:rPr>
            <w:noProof/>
            <w:webHidden/>
          </w:rPr>
          <w:tab/>
        </w:r>
        <w:r>
          <w:rPr>
            <w:noProof/>
            <w:webHidden/>
          </w:rPr>
          <w:fldChar w:fldCharType="begin"/>
        </w:r>
        <w:r>
          <w:rPr>
            <w:noProof/>
            <w:webHidden/>
          </w:rPr>
          <w:instrText xml:space="preserve"> PAGEREF _Toc239830956 \h </w:instrText>
        </w:r>
        <w:r>
          <w:rPr>
            <w:noProof/>
            <w:webHidden/>
          </w:rPr>
        </w:r>
        <w:r>
          <w:rPr>
            <w:noProof/>
            <w:webHidden/>
          </w:rPr>
          <w:fldChar w:fldCharType="separate"/>
        </w:r>
        <w:r>
          <w:rPr>
            <w:noProof/>
            <w:webHidden/>
          </w:rPr>
          <w:t>69</w:t>
        </w:r>
        <w:r>
          <w:rPr>
            <w:noProof/>
            <w:webHidden/>
          </w:rPr>
          <w:fldChar w:fldCharType="end"/>
        </w:r>
      </w:hyperlink>
    </w:p>
    <w:p w14:paraId="4A4274B9" w14:textId="24D8626F" w:rsidR="009F4201" w:rsidRDefault="009F4201">
      <w:pPr>
        <w:pStyle w:val="TDC2"/>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7" w:history="1">
        <w:r w:rsidRPr="00DB4F1A">
          <w:rPr>
            <w:rStyle w:val="Hipervnculo"/>
            <w:noProof/>
          </w:rPr>
          <w:t>Anexo E. Glosario de términos</w:t>
        </w:r>
        <w:r>
          <w:rPr>
            <w:noProof/>
            <w:webHidden/>
          </w:rPr>
          <w:tab/>
        </w:r>
        <w:r>
          <w:rPr>
            <w:noProof/>
            <w:webHidden/>
          </w:rPr>
          <w:fldChar w:fldCharType="begin"/>
        </w:r>
        <w:r>
          <w:rPr>
            <w:noProof/>
            <w:webHidden/>
          </w:rPr>
          <w:instrText xml:space="preserve"> PAGEREF _Toc239830957 \h </w:instrText>
        </w:r>
        <w:r>
          <w:rPr>
            <w:noProof/>
            <w:webHidden/>
          </w:rPr>
        </w:r>
        <w:r>
          <w:rPr>
            <w:noProof/>
            <w:webHidden/>
          </w:rPr>
          <w:fldChar w:fldCharType="separate"/>
        </w:r>
        <w:r>
          <w:rPr>
            <w:noProof/>
            <w:webHidden/>
          </w:rPr>
          <w:t>69</w:t>
        </w:r>
        <w:r>
          <w:rPr>
            <w:noProof/>
            <w:webHidden/>
          </w:rPr>
          <w:fldChar w:fldCharType="end"/>
        </w:r>
      </w:hyperlink>
    </w:p>
    <w:p w14:paraId="7284CB59" w14:textId="205C2759" w:rsidR="009F4201" w:rsidRDefault="009F4201">
      <w:pPr>
        <w:pStyle w:val="TDC1"/>
        <w:tabs>
          <w:tab w:val="right" w:leader="dot" w:pos="9350"/>
        </w:tabs>
        <w:rPr>
          <w:rFonts w:asciiTheme="minorHAnsi" w:eastAsiaTheme="minorEastAsia" w:hAnsiTheme="minorHAnsi" w:cstheme="minorBidi"/>
          <w:noProof/>
          <w:color w:val="auto"/>
          <w:kern w:val="2"/>
          <w:sz w:val="24"/>
          <w:szCs w:val="24"/>
          <w:lang w:val="es-PE" w:eastAsia="es-PE"/>
          <w14:ligatures w14:val="standardContextual"/>
        </w:rPr>
      </w:pPr>
      <w:hyperlink w:anchor="_Toc239830958" w:history="1">
        <w:r w:rsidRPr="00DB4F1A">
          <w:rPr>
            <w:rStyle w:val="Hipervnculo"/>
            <w:noProof/>
          </w:rPr>
          <w:t>Referencias</w:t>
        </w:r>
        <w:r>
          <w:rPr>
            <w:noProof/>
            <w:webHidden/>
          </w:rPr>
          <w:tab/>
        </w:r>
        <w:r>
          <w:rPr>
            <w:noProof/>
            <w:webHidden/>
          </w:rPr>
          <w:fldChar w:fldCharType="begin"/>
        </w:r>
        <w:r>
          <w:rPr>
            <w:noProof/>
            <w:webHidden/>
          </w:rPr>
          <w:instrText xml:space="preserve"> PAGEREF _Toc239830958 \h </w:instrText>
        </w:r>
        <w:r>
          <w:rPr>
            <w:noProof/>
            <w:webHidden/>
          </w:rPr>
        </w:r>
        <w:r>
          <w:rPr>
            <w:noProof/>
            <w:webHidden/>
          </w:rPr>
          <w:fldChar w:fldCharType="separate"/>
        </w:r>
        <w:r>
          <w:rPr>
            <w:noProof/>
            <w:webHidden/>
          </w:rPr>
          <w:t>70</w:t>
        </w:r>
        <w:r>
          <w:rPr>
            <w:noProof/>
            <w:webHidden/>
          </w:rPr>
          <w:fldChar w:fldCharType="end"/>
        </w:r>
      </w:hyperlink>
    </w:p>
    <w:p w14:paraId="361DD24B" w14:textId="6B7A15FB" w:rsidR="00F55B83" w:rsidRDefault="00F813CD">
      <w:r>
        <w:fldChar w:fldCharType="end"/>
      </w:r>
    </w:p>
    <w:p w14:paraId="31195F37" w14:textId="77777777" w:rsidR="00F55B83" w:rsidRDefault="00F813CD">
      <w:r>
        <w:br w:type="page"/>
      </w:r>
    </w:p>
    <w:p w14:paraId="35667DE6" w14:textId="77777777" w:rsidR="00F55B83" w:rsidRDefault="00F813CD">
      <w:pPr>
        <w:pStyle w:val="Ttulo1"/>
      </w:pPr>
      <w:bookmarkStart w:id="1" w:name="_Toc239830905"/>
      <w:r>
        <w:lastRenderedPageBreak/>
        <w:t>Resumen ejecutivo</w:t>
      </w:r>
      <w:bookmarkEnd w:id="1"/>
    </w:p>
    <w:p w14:paraId="37F8ADE2" w14:textId="77777777" w:rsidR="00F55B83" w:rsidRDefault="00F813CD">
      <w:r>
        <w:t>Coral Shop S.A.C. es una pequeña empresa limeña que produce y vende ropa juvenil (polos, poleras, gorras y tote bags) y que ofrece estampado personalizado. Hoy vende exclusivamente por Instagram y WhatsApp, con el inventario anotado en hojas de cálculo y la cotización del estampado hecha a mano. Esa forma de operar le cuesta pedidos perdidos, sobreventa de tallas y ausencia total de indicadores.</w:t>
      </w:r>
    </w:p>
    <w:p w14:paraId="5A337BF6" w14:textId="77777777" w:rsidR="00F55B83" w:rsidRDefault="00F813CD">
      <w:r>
        <w:t>Este proyecto diseña e implementa una plataforma web de comercio electrónico a la medida de ese problema. El frontend es una aplicación de página única construida en React; el backend es una aplicación Java desplegada sobre un contenedor web Apache Tomcat, organizada en tres capas (controlador con Servlets, servicio y acceso a datos con JDBC) sobre una base de datos PostgreSQL de 28 tablas. El núcleo diferenciador es un personalizador de estampado que calcula el recargo en línea y muestra una vista previa a</w:t>
      </w:r>
      <w:r>
        <w:t>ntes de comprar.</w:t>
      </w:r>
    </w:p>
    <w:p w14:paraId="04276370" w14:textId="77777777" w:rsidR="00F55B83" w:rsidRDefault="00F813CD">
      <w:r>
        <w:t>El documento recorre el diagnóstico estratégico del negocio (Canvas, PESTEL, FODA e Ishikawa), la definición completa de las funcionalidades (20 módulos, 49 requerimientos funcionales, 15 requerimientos no funcionales y 14 reglas de negocio), la arquitectura de la solución, el modelo de datos con su diccionario de campos y el plan de implementación.</w:t>
      </w:r>
    </w:p>
    <w:tbl>
      <w:tblPr>
        <w:tblStyle w:val="Tablaconcuadrcula"/>
        <w:tblW w:w="0" w:type="auto"/>
        <w:tblBorders>
          <w:top w:val="single" w:sz="6" w:space="0" w:color="A26769"/>
          <w:left w:val="single" w:sz="6" w:space="0" w:color="A26769"/>
          <w:bottom w:val="single" w:sz="6" w:space="0" w:color="A26769"/>
          <w:right w:val="single" w:sz="6" w:space="0" w:color="A26769"/>
          <w:insideH w:val="single" w:sz="6" w:space="0" w:color="A26769"/>
          <w:insideV w:val="single" w:sz="6" w:space="0" w:color="A26769"/>
        </w:tblBorders>
        <w:tblLook w:val="04A0" w:firstRow="1" w:lastRow="0" w:firstColumn="1" w:lastColumn="0" w:noHBand="0" w:noVBand="1"/>
      </w:tblPr>
      <w:tblGrid>
        <w:gridCol w:w="9360"/>
      </w:tblGrid>
      <w:tr w:rsidR="00F55B83" w14:paraId="72730B21" w14:textId="77777777">
        <w:tc>
          <w:tcPr>
            <w:tcW w:w="9360" w:type="dxa"/>
            <w:shd w:val="clear" w:color="auto" w:fill="FBF7F2"/>
          </w:tcPr>
          <w:p w14:paraId="761E75B5" w14:textId="77777777" w:rsidR="00F55B83" w:rsidRDefault="00F813CD">
            <w:pPr>
              <w:spacing w:after="80" w:line="276" w:lineRule="auto"/>
            </w:pPr>
            <w:r>
              <w:rPr>
                <w:b/>
                <w:color w:val="A26769"/>
                <w:sz w:val="18"/>
              </w:rPr>
              <w:t>ALCANCE DE ESTA VERSIÓN</w:t>
            </w:r>
          </w:p>
          <w:p w14:paraId="09969F89" w14:textId="77777777" w:rsidR="00F55B83" w:rsidRDefault="00F813CD">
            <w:pPr>
              <w:spacing w:line="312" w:lineRule="auto"/>
            </w:pPr>
            <w:r>
              <w:rPr>
                <w:sz w:val="20"/>
              </w:rPr>
              <w:t>Esta entrega corresponde a la fase de análisis y diseño. La sección 3 documenta la estructura de paquetes, las clases y los algoritmos previstos, que se construirán en los sprints 1 a 4 según el cronograma del Anexo C. Las decisiones técnicas del backend se sustentan en las sesiones del curso (Arquitectura Java, Contenedores Web, JDBC y MVC), tal como pide la consigna.</w:t>
            </w:r>
          </w:p>
        </w:tc>
      </w:tr>
    </w:tbl>
    <w:p w14:paraId="427EF251" w14:textId="77777777" w:rsidR="00F55B83" w:rsidRDefault="00F55B83"/>
    <w:p w14:paraId="1B22D4AF" w14:textId="77777777" w:rsidR="00F55B83" w:rsidRDefault="00F813CD">
      <w:r>
        <w:br w:type="page"/>
      </w:r>
    </w:p>
    <w:p w14:paraId="22460D73" w14:textId="77777777" w:rsidR="00F55B83" w:rsidRDefault="00F813CD">
      <w:pPr>
        <w:pStyle w:val="Ttulo1"/>
      </w:pPr>
      <w:bookmarkStart w:id="2" w:name="_Toc239830906"/>
      <w:r>
        <w:lastRenderedPageBreak/>
        <w:t>1. Diagnóstico estratégico y análisis del negocio</w:t>
      </w:r>
      <w:bookmarkEnd w:id="2"/>
    </w:p>
    <w:p w14:paraId="747EC061" w14:textId="77777777" w:rsidR="00F55B83" w:rsidRDefault="00F813CD">
      <w:pPr>
        <w:pStyle w:val="Ttulo2"/>
      </w:pPr>
      <w:bookmarkStart w:id="3" w:name="_Toc239830907"/>
      <w:r>
        <w:t>1.1 Nombre de la empresa</w:t>
      </w:r>
      <w:bookmarkEnd w:id="3"/>
    </w:p>
    <w:p w14:paraId="3DA72DA5" w14:textId="77777777" w:rsidR="00F55B83" w:rsidRDefault="00F813CD">
      <w:r>
        <w:t>La organización elegida es Coral Shop S.A.C., una empresa ficticia pero construida sobre un caso realista y frecuente en Lima. Opera desde 2021 con un local y taller propio en el distrito de Jesús María y una comunidad de aproximadamente 24 mil seguidores entre Instagram y TikTok. Su marca comercial es Coral Shop y su público es el joven urbano de 16 a 28 años.</w:t>
      </w:r>
    </w:p>
    <w:p w14:paraId="518ED5B4" w14:textId="77777777" w:rsidR="00F55B83" w:rsidRDefault="00F813CD">
      <w:r>
        <w:t>El negocio tiene dos líneas complementarias. La primera es la venta de prendas de catálogo: polos, poleras con capucha, gorras y tote bags de diseño propio. La segunda, y la que la distingue de cualquier tienda de ropa convencional, es la personalización: el cliente puede pedir que su prenda sea estampada con una imagen o un texto propio, eligiendo la zona, la técnica y el tamaño del estampado. Esa segunda línea representa hoy cerca del 45 % de las ventas y es, al mismo tiempo, la que más trabajo manual exi</w:t>
      </w:r>
      <w:r>
        <w:t>ge.</w:t>
      </w:r>
    </w:p>
    <w:p w14:paraId="6FA92E28" w14:textId="77777777" w:rsidR="00F55B83" w:rsidRDefault="00F813CD">
      <w:pPr>
        <w:pStyle w:val="Ttulo2"/>
      </w:pPr>
      <w:bookmarkStart w:id="4" w:name="_Toc239830908"/>
      <w:r>
        <w:t>1.2 Misión y visión</w:t>
      </w:r>
      <w:bookmarkEnd w:id="4"/>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498"/>
        <w:gridCol w:w="7862"/>
      </w:tblGrid>
      <w:tr w:rsidR="00F55B83" w14:paraId="7AC7D832" w14:textId="77777777">
        <w:trPr>
          <w:tblHeader/>
          <w:jc w:val="center"/>
        </w:trPr>
        <w:tc>
          <w:tcPr>
            <w:tcW w:w="1498" w:type="dxa"/>
            <w:shd w:val="clear" w:color="auto" w:fill="6D2E46"/>
          </w:tcPr>
          <w:p w14:paraId="485CB795" w14:textId="77777777" w:rsidR="00F55B83" w:rsidRDefault="00F55B83">
            <w:pPr>
              <w:spacing w:after="40" w:line="276" w:lineRule="auto"/>
            </w:pPr>
          </w:p>
        </w:tc>
        <w:tc>
          <w:tcPr>
            <w:tcW w:w="7862" w:type="dxa"/>
            <w:shd w:val="clear" w:color="auto" w:fill="6D2E46"/>
          </w:tcPr>
          <w:p w14:paraId="27FB9D22" w14:textId="77777777" w:rsidR="00F55B83" w:rsidRDefault="00F813CD">
            <w:pPr>
              <w:spacing w:after="40" w:line="276" w:lineRule="auto"/>
            </w:pPr>
            <w:r>
              <w:rPr>
                <w:b/>
                <w:color w:val="FFFFFF"/>
                <w:sz w:val="21"/>
              </w:rPr>
              <w:t>Declaración</w:t>
            </w:r>
          </w:p>
        </w:tc>
      </w:tr>
      <w:tr w:rsidR="00F55B83" w14:paraId="4982FCBC" w14:textId="77777777">
        <w:trPr>
          <w:jc w:val="center"/>
        </w:trPr>
        <w:tc>
          <w:tcPr>
            <w:tcW w:w="1498" w:type="dxa"/>
          </w:tcPr>
          <w:p w14:paraId="5FBDF4DE" w14:textId="77777777" w:rsidR="00F55B83" w:rsidRDefault="00F813CD">
            <w:pPr>
              <w:spacing w:after="40" w:line="276" w:lineRule="auto"/>
            </w:pPr>
            <w:r>
              <w:rPr>
                <w:sz w:val="21"/>
              </w:rPr>
              <w:t>Misión</w:t>
            </w:r>
          </w:p>
        </w:tc>
        <w:tc>
          <w:tcPr>
            <w:tcW w:w="7862" w:type="dxa"/>
          </w:tcPr>
          <w:p w14:paraId="1567C87C" w14:textId="77777777" w:rsidR="00F55B83" w:rsidRDefault="00F813CD">
            <w:pPr>
              <w:spacing w:after="40" w:line="276" w:lineRule="auto"/>
            </w:pPr>
            <w:r>
              <w:rPr>
                <w:sz w:val="21"/>
              </w:rPr>
              <w:t>Vestir la identidad de los jóvenes peruanos ofreciéndoles ropa urbana de calidad que pueden personalizar a su gusto, con precios accesibles, producción local responsable y una experiencia de compra simple y transparente.</w:t>
            </w:r>
          </w:p>
        </w:tc>
      </w:tr>
      <w:tr w:rsidR="00F55B83" w14:paraId="31ADAF45" w14:textId="77777777">
        <w:trPr>
          <w:jc w:val="center"/>
        </w:trPr>
        <w:tc>
          <w:tcPr>
            <w:tcW w:w="1498" w:type="dxa"/>
          </w:tcPr>
          <w:p w14:paraId="4126A146" w14:textId="77777777" w:rsidR="00F55B83" w:rsidRDefault="00F813CD">
            <w:pPr>
              <w:spacing w:after="40" w:line="276" w:lineRule="auto"/>
            </w:pPr>
            <w:r>
              <w:rPr>
                <w:sz w:val="21"/>
              </w:rPr>
              <w:t>Visión</w:t>
            </w:r>
          </w:p>
        </w:tc>
        <w:tc>
          <w:tcPr>
            <w:tcW w:w="7862" w:type="dxa"/>
          </w:tcPr>
          <w:p w14:paraId="0205C044" w14:textId="77777777" w:rsidR="00F55B83" w:rsidRDefault="00F813CD">
            <w:pPr>
              <w:spacing w:after="40" w:line="276" w:lineRule="auto"/>
            </w:pPr>
            <w:r>
              <w:rPr>
                <w:sz w:val="21"/>
              </w:rPr>
              <w:t>Ser en 2030 la primera marca peruana de ropa juvenil personalizable en línea, reconocida porque cualquier persona puede diseñar su propia prenda en minutos y recibirla en 72 horas en cualquier ciudad del país.</w:t>
            </w:r>
          </w:p>
        </w:tc>
      </w:tr>
      <w:tr w:rsidR="00F55B83" w14:paraId="5C5036CE" w14:textId="77777777">
        <w:trPr>
          <w:jc w:val="center"/>
        </w:trPr>
        <w:tc>
          <w:tcPr>
            <w:tcW w:w="1498" w:type="dxa"/>
          </w:tcPr>
          <w:p w14:paraId="6F29B73E" w14:textId="77777777" w:rsidR="00F55B83" w:rsidRDefault="00F813CD">
            <w:pPr>
              <w:spacing w:after="40" w:line="276" w:lineRule="auto"/>
            </w:pPr>
            <w:r>
              <w:rPr>
                <w:sz w:val="21"/>
              </w:rPr>
              <w:t>Valores</w:t>
            </w:r>
          </w:p>
        </w:tc>
        <w:tc>
          <w:tcPr>
            <w:tcW w:w="7862" w:type="dxa"/>
          </w:tcPr>
          <w:p w14:paraId="2E67B9D0" w14:textId="77777777" w:rsidR="00F55B83" w:rsidRDefault="00F813CD">
            <w:pPr>
              <w:spacing w:after="40" w:line="276" w:lineRule="auto"/>
            </w:pPr>
            <w:r>
              <w:rPr>
                <w:sz w:val="21"/>
              </w:rPr>
              <w:t>Autenticidad, cercanía con la comunidad, cumplimiento de lo prometido, producción bajo demanda para evitar el desperdicio textil y respeto por el trabajo de quien diseña.</w:t>
            </w:r>
          </w:p>
        </w:tc>
      </w:tr>
    </w:tbl>
    <w:p w14:paraId="0C53594D" w14:textId="77777777" w:rsidR="00F55B83" w:rsidRDefault="00F55B83"/>
    <w:p w14:paraId="749597FD" w14:textId="77777777" w:rsidR="00F55B83" w:rsidRDefault="00F813CD">
      <w:pPr>
        <w:pStyle w:val="Ttulo2"/>
      </w:pPr>
      <w:bookmarkStart w:id="5" w:name="_Toc239830909"/>
      <w:r>
        <w:t>1.3 Industria y tamaño de la organización</w:t>
      </w:r>
      <w:bookmarkEnd w:id="5"/>
    </w:p>
    <w:p w14:paraId="29F4CDE1" w14:textId="77777777" w:rsidR="00F55B83" w:rsidRDefault="00F813CD">
      <w:r>
        <w:t>Coral Shop pertenece al sector de comercio al por menor de prendas de vestir, con actividad complementaria de confección y estampado textil. En la Clasificación Industrial Internacional Uniforme le corresponde la clase 4771 (venta al por menor de prendas de vestir en comercios especializados). Compite en el segmento de moda urbana juvenil, un mercado fragmentado en el que conviven marcas de autor pequeñas, importadores de bajo costo y los grandes marketplaces.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2059"/>
        <w:gridCol w:w="2246"/>
        <w:gridCol w:w="5054"/>
      </w:tblGrid>
      <w:tr w:rsidR="00F55B83" w14:paraId="4E1A548C" w14:textId="77777777">
        <w:trPr>
          <w:tblHeader/>
          <w:jc w:val="center"/>
        </w:trPr>
        <w:tc>
          <w:tcPr>
            <w:tcW w:w="2059" w:type="dxa"/>
            <w:shd w:val="clear" w:color="auto" w:fill="6D2E46"/>
          </w:tcPr>
          <w:p w14:paraId="2F8B0C14" w14:textId="77777777" w:rsidR="00F55B83" w:rsidRDefault="00F813CD">
            <w:pPr>
              <w:spacing w:after="40" w:line="276" w:lineRule="auto"/>
            </w:pPr>
            <w:r>
              <w:rPr>
                <w:b/>
                <w:color w:val="FFFFFF"/>
                <w:sz w:val="19"/>
              </w:rPr>
              <w:t>Indicador</w:t>
            </w:r>
          </w:p>
        </w:tc>
        <w:tc>
          <w:tcPr>
            <w:tcW w:w="2246" w:type="dxa"/>
            <w:shd w:val="clear" w:color="auto" w:fill="6D2E46"/>
          </w:tcPr>
          <w:p w14:paraId="045B1EDB" w14:textId="77777777" w:rsidR="00F55B83" w:rsidRDefault="00F813CD">
            <w:pPr>
              <w:spacing w:after="40" w:line="276" w:lineRule="auto"/>
            </w:pPr>
            <w:r>
              <w:rPr>
                <w:b/>
                <w:color w:val="FFFFFF"/>
                <w:sz w:val="19"/>
              </w:rPr>
              <w:t>Valor</w:t>
            </w:r>
          </w:p>
        </w:tc>
        <w:tc>
          <w:tcPr>
            <w:tcW w:w="5054" w:type="dxa"/>
            <w:shd w:val="clear" w:color="auto" w:fill="6D2E46"/>
          </w:tcPr>
          <w:p w14:paraId="36BB64E4" w14:textId="77777777" w:rsidR="00F55B83" w:rsidRDefault="00F813CD">
            <w:pPr>
              <w:spacing w:after="40" w:line="276" w:lineRule="auto"/>
            </w:pPr>
            <w:r>
              <w:rPr>
                <w:b/>
                <w:color w:val="FFFFFF"/>
                <w:sz w:val="19"/>
              </w:rPr>
              <w:t>Lectura</w:t>
            </w:r>
          </w:p>
        </w:tc>
      </w:tr>
      <w:tr w:rsidR="00F55B83" w14:paraId="03D53A03" w14:textId="77777777">
        <w:trPr>
          <w:jc w:val="center"/>
        </w:trPr>
        <w:tc>
          <w:tcPr>
            <w:tcW w:w="2059" w:type="dxa"/>
          </w:tcPr>
          <w:p w14:paraId="632A50E7" w14:textId="77777777" w:rsidR="00F55B83" w:rsidRDefault="00F813CD">
            <w:pPr>
              <w:spacing w:after="40" w:line="276" w:lineRule="auto"/>
            </w:pPr>
            <w:r>
              <w:rPr>
                <w:sz w:val="19"/>
              </w:rPr>
              <w:t>Años de operación</w:t>
            </w:r>
          </w:p>
        </w:tc>
        <w:tc>
          <w:tcPr>
            <w:tcW w:w="2246" w:type="dxa"/>
          </w:tcPr>
          <w:p w14:paraId="696EAA26" w14:textId="77777777" w:rsidR="00F55B83" w:rsidRDefault="00F813CD">
            <w:pPr>
              <w:spacing w:after="40" w:line="276" w:lineRule="auto"/>
            </w:pPr>
            <w:r>
              <w:rPr>
                <w:sz w:val="19"/>
              </w:rPr>
              <w:t>5 (desde 2021)</w:t>
            </w:r>
          </w:p>
        </w:tc>
        <w:tc>
          <w:tcPr>
            <w:tcW w:w="5054" w:type="dxa"/>
          </w:tcPr>
          <w:p w14:paraId="558253C9" w14:textId="77777777" w:rsidR="00F55B83" w:rsidRDefault="00F813CD">
            <w:pPr>
              <w:spacing w:after="40" w:line="276" w:lineRule="auto"/>
            </w:pPr>
            <w:r>
              <w:rPr>
                <w:sz w:val="19"/>
              </w:rPr>
              <w:t xml:space="preserve">Negocio consolidado, ya no es un emprendimiento </w:t>
            </w:r>
            <w:r>
              <w:rPr>
                <w:sz w:val="19"/>
              </w:rPr>
              <w:lastRenderedPageBreak/>
              <w:t>inicial.</w:t>
            </w:r>
          </w:p>
        </w:tc>
      </w:tr>
      <w:tr w:rsidR="00F55B83" w14:paraId="13EA7117" w14:textId="77777777">
        <w:trPr>
          <w:jc w:val="center"/>
        </w:trPr>
        <w:tc>
          <w:tcPr>
            <w:tcW w:w="2059" w:type="dxa"/>
            <w:shd w:val="clear" w:color="auto" w:fill="F6F0EC"/>
          </w:tcPr>
          <w:p w14:paraId="261F3F76" w14:textId="77777777" w:rsidR="00F55B83" w:rsidRDefault="00F813CD">
            <w:pPr>
              <w:spacing w:after="40" w:line="276" w:lineRule="auto"/>
            </w:pPr>
            <w:r>
              <w:rPr>
                <w:sz w:val="19"/>
              </w:rPr>
              <w:lastRenderedPageBreak/>
              <w:t>Colaboradores</w:t>
            </w:r>
          </w:p>
        </w:tc>
        <w:tc>
          <w:tcPr>
            <w:tcW w:w="2246" w:type="dxa"/>
            <w:shd w:val="clear" w:color="auto" w:fill="F6F0EC"/>
          </w:tcPr>
          <w:p w14:paraId="17D25874" w14:textId="77777777" w:rsidR="00F55B83" w:rsidRDefault="00F813CD">
            <w:pPr>
              <w:spacing w:after="40" w:line="276" w:lineRule="auto"/>
            </w:pPr>
            <w:r>
              <w:rPr>
                <w:sz w:val="19"/>
              </w:rPr>
              <w:t>12</w:t>
            </w:r>
          </w:p>
        </w:tc>
        <w:tc>
          <w:tcPr>
            <w:tcW w:w="5054" w:type="dxa"/>
            <w:shd w:val="clear" w:color="auto" w:fill="F6F0EC"/>
          </w:tcPr>
          <w:p w14:paraId="7B9811A9" w14:textId="77777777" w:rsidR="00F55B83" w:rsidRDefault="00F813CD">
            <w:pPr>
              <w:spacing w:after="40" w:line="276" w:lineRule="auto"/>
            </w:pPr>
            <w:r>
              <w:rPr>
                <w:sz w:val="19"/>
              </w:rPr>
              <w:t>2 en administración, 3 en taller de estampado, 4 en producción y confección, 2 en atención y redes, 1 en despacho.</w:t>
            </w:r>
          </w:p>
        </w:tc>
      </w:tr>
      <w:tr w:rsidR="00F55B83" w14:paraId="1816B53B" w14:textId="77777777">
        <w:trPr>
          <w:jc w:val="center"/>
        </w:trPr>
        <w:tc>
          <w:tcPr>
            <w:tcW w:w="2059" w:type="dxa"/>
          </w:tcPr>
          <w:p w14:paraId="24013A07" w14:textId="77777777" w:rsidR="00F55B83" w:rsidRDefault="00F813CD">
            <w:pPr>
              <w:spacing w:after="40" w:line="276" w:lineRule="auto"/>
            </w:pPr>
            <w:r>
              <w:rPr>
                <w:sz w:val="19"/>
              </w:rPr>
              <w:t>Ventas anuales</w:t>
            </w:r>
          </w:p>
        </w:tc>
        <w:tc>
          <w:tcPr>
            <w:tcW w:w="2246" w:type="dxa"/>
          </w:tcPr>
          <w:p w14:paraId="5E1BDAA2" w14:textId="77777777" w:rsidR="00F55B83" w:rsidRDefault="00F813CD">
            <w:pPr>
              <w:spacing w:after="40" w:line="276" w:lineRule="auto"/>
            </w:pPr>
            <w:r>
              <w:rPr>
                <w:sz w:val="19"/>
              </w:rPr>
              <w:t>Aproximadamente S/ 1 800 000</w:t>
            </w:r>
          </w:p>
        </w:tc>
        <w:tc>
          <w:tcPr>
            <w:tcW w:w="5054" w:type="dxa"/>
          </w:tcPr>
          <w:p w14:paraId="6D9F6C9D" w14:textId="77777777" w:rsidR="00F55B83" w:rsidRDefault="00F813CD">
            <w:pPr>
              <w:spacing w:after="40" w:line="276" w:lineRule="auto"/>
            </w:pPr>
            <w:r>
              <w:rPr>
                <w:sz w:val="19"/>
              </w:rPr>
              <w:t>Supera las 150 UIT, por lo que se clasifica como pequeña empresa según la normativa peruana de la MYPE.</w:t>
            </w:r>
          </w:p>
        </w:tc>
      </w:tr>
      <w:tr w:rsidR="00F55B83" w14:paraId="5A19EC7F" w14:textId="77777777">
        <w:trPr>
          <w:jc w:val="center"/>
        </w:trPr>
        <w:tc>
          <w:tcPr>
            <w:tcW w:w="2059" w:type="dxa"/>
            <w:shd w:val="clear" w:color="auto" w:fill="F6F0EC"/>
          </w:tcPr>
          <w:p w14:paraId="3A334504" w14:textId="77777777" w:rsidR="00F55B83" w:rsidRDefault="00F813CD">
            <w:pPr>
              <w:spacing w:after="40" w:line="276" w:lineRule="auto"/>
            </w:pPr>
            <w:r>
              <w:rPr>
                <w:sz w:val="19"/>
              </w:rPr>
              <w:t>Pedidos mensuales</w:t>
            </w:r>
          </w:p>
        </w:tc>
        <w:tc>
          <w:tcPr>
            <w:tcW w:w="2246" w:type="dxa"/>
            <w:shd w:val="clear" w:color="auto" w:fill="F6F0EC"/>
          </w:tcPr>
          <w:p w14:paraId="5BEB8737" w14:textId="77777777" w:rsidR="00F55B83" w:rsidRDefault="00F813CD">
            <w:pPr>
              <w:spacing w:after="40" w:line="276" w:lineRule="auto"/>
            </w:pPr>
            <w:r>
              <w:rPr>
                <w:sz w:val="19"/>
              </w:rPr>
              <w:t>Entre 550 y 900 según temporada</w:t>
            </w:r>
          </w:p>
        </w:tc>
        <w:tc>
          <w:tcPr>
            <w:tcW w:w="5054" w:type="dxa"/>
            <w:shd w:val="clear" w:color="auto" w:fill="F6F0EC"/>
          </w:tcPr>
          <w:p w14:paraId="75AF1DDF" w14:textId="77777777" w:rsidR="00F55B83" w:rsidRDefault="00F813CD">
            <w:pPr>
              <w:spacing w:after="40" w:line="276" w:lineRule="auto"/>
            </w:pPr>
            <w:r>
              <w:rPr>
                <w:sz w:val="19"/>
              </w:rPr>
              <w:t>La estacionalidad se concentra en marzo, julio y diciembre.</w:t>
            </w:r>
          </w:p>
        </w:tc>
      </w:tr>
      <w:tr w:rsidR="00F55B83" w14:paraId="40702998" w14:textId="77777777">
        <w:trPr>
          <w:jc w:val="center"/>
        </w:trPr>
        <w:tc>
          <w:tcPr>
            <w:tcW w:w="2059" w:type="dxa"/>
          </w:tcPr>
          <w:p w14:paraId="2F92A0F9" w14:textId="77777777" w:rsidR="00F55B83" w:rsidRDefault="00F813CD">
            <w:pPr>
              <w:spacing w:after="40" w:line="276" w:lineRule="auto"/>
            </w:pPr>
            <w:r>
              <w:rPr>
                <w:sz w:val="19"/>
              </w:rPr>
              <w:t>Ticket promedio</w:t>
            </w:r>
          </w:p>
        </w:tc>
        <w:tc>
          <w:tcPr>
            <w:tcW w:w="2246" w:type="dxa"/>
          </w:tcPr>
          <w:p w14:paraId="27364C52" w14:textId="77777777" w:rsidR="00F55B83" w:rsidRDefault="00F813CD">
            <w:pPr>
              <w:spacing w:after="40" w:line="276" w:lineRule="auto"/>
            </w:pPr>
            <w:r>
              <w:rPr>
                <w:sz w:val="19"/>
              </w:rPr>
              <w:t>S/ 78</w:t>
            </w:r>
          </w:p>
        </w:tc>
        <w:tc>
          <w:tcPr>
            <w:tcW w:w="5054" w:type="dxa"/>
          </w:tcPr>
          <w:p w14:paraId="691AB3CA" w14:textId="77777777" w:rsidR="00F55B83" w:rsidRDefault="00F813CD">
            <w:pPr>
              <w:spacing w:after="40" w:line="276" w:lineRule="auto"/>
            </w:pPr>
            <w:r>
              <w:rPr>
                <w:sz w:val="19"/>
              </w:rPr>
              <w:t>Sube a S/ 112 cuando el pedido incluye personalización.</w:t>
            </w:r>
          </w:p>
        </w:tc>
      </w:tr>
      <w:tr w:rsidR="00F55B83" w14:paraId="412A4DD7" w14:textId="77777777">
        <w:trPr>
          <w:jc w:val="center"/>
        </w:trPr>
        <w:tc>
          <w:tcPr>
            <w:tcW w:w="2059" w:type="dxa"/>
            <w:shd w:val="clear" w:color="auto" w:fill="F6F0EC"/>
          </w:tcPr>
          <w:p w14:paraId="29F88490" w14:textId="77777777" w:rsidR="00F55B83" w:rsidRDefault="00F813CD">
            <w:pPr>
              <w:spacing w:after="40" w:line="276" w:lineRule="auto"/>
            </w:pPr>
            <w:r>
              <w:rPr>
                <w:sz w:val="19"/>
              </w:rPr>
              <w:t>Canal de venta actual</w:t>
            </w:r>
          </w:p>
        </w:tc>
        <w:tc>
          <w:tcPr>
            <w:tcW w:w="2246" w:type="dxa"/>
            <w:shd w:val="clear" w:color="auto" w:fill="F6F0EC"/>
          </w:tcPr>
          <w:p w14:paraId="3E0241B5" w14:textId="77777777" w:rsidR="00F55B83" w:rsidRDefault="00F813CD">
            <w:pPr>
              <w:spacing w:after="40" w:line="276" w:lineRule="auto"/>
            </w:pPr>
            <w:r>
              <w:rPr>
                <w:sz w:val="19"/>
              </w:rPr>
              <w:t>Instagram, TikTok y WhatsApp</w:t>
            </w:r>
          </w:p>
        </w:tc>
        <w:tc>
          <w:tcPr>
            <w:tcW w:w="5054" w:type="dxa"/>
            <w:shd w:val="clear" w:color="auto" w:fill="F6F0EC"/>
          </w:tcPr>
          <w:p w14:paraId="779F9BD6" w14:textId="77777777" w:rsidR="00F55B83" w:rsidRDefault="00F813CD">
            <w:pPr>
              <w:spacing w:after="40" w:line="276" w:lineRule="auto"/>
            </w:pPr>
            <w:r>
              <w:rPr>
                <w:sz w:val="19"/>
              </w:rPr>
              <w:t>No existe canal propio: la empresa no controla el medio por el que vende.</w:t>
            </w:r>
          </w:p>
        </w:tc>
      </w:tr>
      <w:tr w:rsidR="00F55B83" w14:paraId="0DF84B2E" w14:textId="77777777">
        <w:trPr>
          <w:jc w:val="center"/>
        </w:trPr>
        <w:tc>
          <w:tcPr>
            <w:tcW w:w="2059" w:type="dxa"/>
          </w:tcPr>
          <w:p w14:paraId="0EF8F691" w14:textId="77777777" w:rsidR="00F55B83" w:rsidRDefault="00F813CD">
            <w:pPr>
              <w:spacing w:after="40" w:line="276" w:lineRule="auto"/>
            </w:pPr>
            <w:r>
              <w:rPr>
                <w:sz w:val="19"/>
              </w:rPr>
              <w:t>Cobertura</w:t>
            </w:r>
          </w:p>
        </w:tc>
        <w:tc>
          <w:tcPr>
            <w:tcW w:w="2246" w:type="dxa"/>
          </w:tcPr>
          <w:p w14:paraId="0017DAC4" w14:textId="77777777" w:rsidR="00F55B83" w:rsidRDefault="00F813CD">
            <w:pPr>
              <w:spacing w:after="40" w:line="276" w:lineRule="auto"/>
            </w:pPr>
            <w:r>
              <w:rPr>
                <w:sz w:val="19"/>
              </w:rPr>
              <w:t>Lima Metropolitana y envíos puntuales a provincia</w:t>
            </w:r>
          </w:p>
        </w:tc>
        <w:tc>
          <w:tcPr>
            <w:tcW w:w="5054" w:type="dxa"/>
          </w:tcPr>
          <w:p w14:paraId="2E304C9F" w14:textId="77777777" w:rsidR="00F55B83" w:rsidRDefault="00F813CD">
            <w:pPr>
              <w:spacing w:after="40" w:line="276" w:lineRule="auto"/>
            </w:pPr>
            <w:r>
              <w:rPr>
                <w:sz w:val="19"/>
              </w:rPr>
              <w:t>El envío a provincia se coordina hoy de forma manual, pedido por pedido.</w:t>
            </w:r>
          </w:p>
        </w:tc>
      </w:tr>
    </w:tbl>
    <w:p w14:paraId="0968D58B" w14:textId="77777777" w:rsidR="00F55B83" w:rsidRDefault="00F55B83"/>
    <w:p w14:paraId="15D4E0F5" w14:textId="77777777" w:rsidR="00F55B83" w:rsidRDefault="00F813CD">
      <w:pPr>
        <w:pStyle w:val="Ttulo2"/>
      </w:pPr>
      <w:bookmarkStart w:id="6" w:name="_Toc239830910"/>
      <w:r>
        <w:t>1.4 Modelo de negocio: lienzo Canvas</w:t>
      </w:r>
      <w:bookmarkEnd w:id="6"/>
    </w:p>
    <w:p w14:paraId="22C6D7F8" w14:textId="77777777" w:rsidR="00F55B83" w:rsidRDefault="00F813CD">
      <w:r>
        <w:t>El lienzo Canvas resume cómo Coral Shop crea, entrega y captura valor. Su lectura deja ver por que una plataforma propia no es un lujo sino una necesidad: la propuesta de valor completa depende de que el cliente pueda diseñar y ver su prenda antes de comprarla, y hoy no existe ningún canal que lo permita.</w:t>
      </w:r>
    </w:p>
    <w:p w14:paraId="41580B14" w14:textId="77777777" w:rsidR="00F55B83" w:rsidRDefault="00F55B83">
      <w:pPr>
        <w:sectPr w:rsidR="00F55B83">
          <w:pgSz w:w="12240" w:h="15840"/>
          <w:pgMar w:top="1440" w:right="1440" w:bottom="1440" w:left="1440" w:header="720" w:footer="720" w:gutter="0"/>
          <w:cols w:space="720"/>
          <w:docGrid w:linePitch="360"/>
        </w:sectPr>
      </w:pPr>
    </w:p>
    <w:p w14:paraId="69ADCAC4" w14:textId="77777777" w:rsidR="00F55B83" w:rsidRDefault="00F813CD">
      <w:pPr>
        <w:spacing w:after="40"/>
        <w:jc w:val="center"/>
      </w:pPr>
      <w:r>
        <w:rPr>
          <w:noProof/>
        </w:rPr>
        <w:lastRenderedPageBreak/>
        <w:drawing>
          <wp:inline distT="0" distB="0" distL="0" distR="0" wp14:anchorId="0E5A0BF9" wp14:editId="2F8A12BE">
            <wp:extent cx="8229600" cy="4702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nvas.png"/>
                    <pic:cNvPicPr/>
                  </pic:nvPicPr>
                  <pic:blipFill>
                    <a:blip r:embed="rId6"/>
                    <a:stretch>
                      <a:fillRect/>
                    </a:stretch>
                  </pic:blipFill>
                  <pic:spPr>
                    <a:xfrm>
                      <a:off x="0" y="0"/>
                      <a:ext cx="8229600" cy="4702629"/>
                    </a:xfrm>
                    <a:prstGeom prst="rect">
                      <a:avLst/>
                    </a:prstGeom>
                  </pic:spPr>
                </pic:pic>
              </a:graphicData>
            </a:graphic>
          </wp:inline>
        </w:drawing>
      </w:r>
    </w:p>
    <w:p w14:paraId="4B48AC80" w14:textId="77777777" w:rsidR="00F55B83" w:rsidRDefault="00F813CD">
      <w:pPr>
        <w:spacing w:after="240"/>
        <w:jc w:val="center"/>
      </w:pPr>
      <w:r>
        <w:rPr>
          <w:i/>
          <w:color w:val="6E5B5B"/>
          <w:sz w:val="18"/>
        </w:rPr>
        <w:t>Figura 2. Business Model Canvas de Coral Shop S.A.C.</w:t>
      </w:r>
    </w:p>
    <w:p w14:paraId="3E0E8889" w14:textId="77777777" w:rsidR="00F55B83" w:rsidRDefault="00F55B83">
      <w:pPr>
        <w:sectPr w:rsidR="00F55B83">
          <w:pgSz w:w="15840" w:h="12240" w:orient="landscape"/>
          <w:pgMar w:top="1134" w:right="1134" w:bottom="1134" w:left="1134" w:header="720" w:footer="720" w:gutter="0"/>
          <w:cols w:space="720"/>
          <w:docGrid w:linePitch="360"/>
        </w:sectPr>
      </w:pPr>
    </w:p>
    <w:p w14:paraId="4E98C809" w14:textId="77777777" w:rsidR="00F55B83" w:rsidRDefault="00F813CD">
      <w:r>
        <w:lastRenderedPageBreak/>
        <w:t>Tres bloques del lienzo se traducen directamente en requerimientos del sistema. La propuesta de valor exige el personalizador con vista previa y el precio calculado al instante (módulo M03) y el stock real por talla y color (módulos M02 y M14). El bloque de canales convierte la tienda virtual en el canal principal y relega WhatsApp a la postventa, lo que obliga a que el proceso de compra sea completamente autónomo (módulos M04, M06 y M07). El bloque de relación con clientes exige cuenta con historial, aviso</w:t>
      </w:r>
      <w:r>
        <w:t>s automáticos y reseñas de compradores verificados (módulos M08, M09 y M10).</w:t>
      </w:r>
    </w:p>
    <w:p w14:paraId="563EDA0F" w14:textId="77777777" w:rsidR="00F55B83" w:rsidRDefault="00F813CD">
      <w:pPr>
        <w:pStyle w:val="Ttulo2"/>
      </w:pPr>
      <w:bookmarkStart w:id="7" w:name="_Toc239830911"/>
      <w:r>
        <w:t>1.5 Análisis PESTEL</w:t>
      </w:r>
      <w:bookmarkEnd w:id="7"/>
    </w:p>
    <w:p w14:paraId="444054A8" w14:textId="77777777" w:rsidR="00F55B83" w:rsidRDefault="00F813CD">
      <w:r>
        <w:t>El análisis del entorno se presenta articulado a las decisiones del proyecto: para cada factor se indica el hallazgo y la consecuencia concreta que tiene sobre la solución, de modo que el diagnóstico no quede como un ejercicio separado del diseño.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310"/>
        <w:gridCol w:w="4025"/>
        <w:gridCol w:w="4025"/>
      </w:tblGrid>
      <w:tr w:rsidR="00F55B83" w14:paraId="71EB74FA" w14:textId="77777777">
        <w:trPr>
          <w:tblHeader/>
          <w:jc w:val="center"/>
        </w:trPr>
        <w:tc>
          <w:tcPr>
            <w:tcW w:w="1310" w:type="dxa"/>
            <w:shd w:val="clear" w:color="auto" w:fill="6D2E46"/>
          </w:tcPr>
          <w:p w14:paraId="72FC7763" w14:textId="77777777" w:rsidR="00F55B83" w:rsidRDefault="00F813CD">
            <w:pPr>
              <w:spacing w:after="40" w:line="276" w:lineRule="auto"/>
            </w:pPr>
            <w:r>
              <w:rPr>
                <w:b/>
                <w:color w:val="FFFFFF"/>
                <w:sz w:val="18"/>
              </w:rPr>
              <w:t>Factor</w:t>
            </w:r>
          </w:p>
        </w:tc>
        <w:tc>
          <w:tcPr>
            <w:tcW w:w="4025" w:type="dxa"/>
            <w:shd w:val="clear" w:color="auto" w:fill="6D2E46"/>
          </w:tcPr>
          <w:p w14:paraId="5A7D004F" w14:textId="77777777" w:rsidR="00F55B83" w:rsidRDefault="00F813CD">
            <w:pPr>
              <w:spacing w:after="40" w:line="276" w:lineRule="auto"/>
            </w:pPr>
            <w:r>
              <w:rPr>
                <w:b/>
                <w:color w:val="FFFFFF"/>
                <w:sz w:val="18"/>
              </w:rPr>
              <w:t>Hallazgo del entorno</w:t>
            </w:r>
          </w:p>
        </w:tc>
        <w:tc>
          <w:tcPr>
            <w:tcW w:w="4025" w:type="dxa"/>
            <w:shd w:val="clear" w:color="auto" w:fill="6D2E46"/>
          </w:tcPr>
          <w:p w14:paraId="0881AD8B" w14:textId="77777777" w:rsidR="00F55B83" w:rsidRDefault="00F813CD">
            <w:pPr>
              <w:spacing w:after="40" w:line="276" w:lineRule="auto"/>
            </w:pPr>
            <w:r>
              <w:rPr>
                <w:b/>
                <w:color w:val="FFFFFF"/>
                <w:sz w:val="18"/>
              </w:rPr>
              <w:t>Implicancia para el proyecto</w:t>
            </w:r>
          </w:p>
        </w:tc>
      </w:tr>
      <w:tr w:rsidR="00F55B83" w14:paraId="212C9245" w14:textId="77777777">
        <w:trPr>
          <w:jc w:val="center"/>
        </w:trPr>
        <w:tc>
          <w:tcPr>
            <w:tcW w:w="1310" w:type="dxa"/>
          </w:tcPr>
          <w:p w14:paraId="70F37F99" w14:textId="77777777" w:rsidR="00F55B83" w:rsidRDefault="00F813CD">
            <w:pPr>
              <w:spacing w:after="40" w:line="276" w:lineRule="auto"/>
            </w:pPr>
            <w:r>
              <w:rPr>
                <w:sz w:val="18"/>
              </w:rPr>
              <w:t>Político</w:t>
            </w:r>
          </w:p>
        </w:tc>
        <w:tc>
          <w:tcPr>
            <w:tcW w:w="4025" w:type="dxa"/>
          </w:tcPr>
          <w:p w14:paraId="4872F642" w14:textId="77777777" w:rsidR="00F55B83" w:rsidRDefault="00F813CD">
            <w:pPr>
              <w:spacing w:after="40" w:line="276" w:lineRule="auto"/>
            </w:pPr>
            <w:r>
              <w:rPr>
                <w:sz w:val="18"/>
              </w:rPr>
              <w:t>Marco de promoción de la MYPE y del comercio electrónico (Ley 28015 y sus modificatorias). Fiscalización de INDECOPI sobre el Libro de Reclamaciones virtual y la información al consumidor.</w:t>
            </w:r>
          </w:p>
        </w:tc>
        <w:tc>
          <w:tcPr>
            <w:tcW w:w="4025" w:type="dxa"/>
          </w:tcPr>
          <w:p w14:paraId="7D5E2E8B" w14:textId="77777777" w:rsidR="00F55B83" w:rsidRDefault="00F813CD">
            <w:pPr>
              <w:spacing w:after="40" w:line="276" w:lineRule="auto"/>
            </w:pPr>
            <w:r>
              <w:rPr>
                <w:sz w:val="18"/>
              </w:rPr>
              <w:t>La plataforma debe emitir comprobante de la operación, publicar políticas de cambio y devolución, y habilitar un canal de reclamos. Se incorpora como requerimiento no funcional de cumplimiento.</w:t>
            </w:r>
          </w:p>
        </w:tc>
      </w:tr>
      <w:tr w:rsidR="00F55B83" w14:paraId="36D4881B" w14:textId="77777777">
        <w:trPr>
          <w:jc w:val="center"/>
        </w:trPr>
        <w:tc>
          <w:tcPr>
            <w:tcW w:w="1310" w:type="dxa"/>
            <w:shd w:val="clear" w:color="auto" w:fill="F6F0EC"/>
          </w:tcPr>
          <w:p w14:paraId="45F419A3" w14:textId="77777777" w:rsidR="00F55B83" w:rsidRDefault="00F813CD">
            <w:pPr>
              <w:spacing w:after="40" w:line="276" w:lineRule="auto"/>
            </w:pPr>
            <w:r>
              <w:rPr>
                <w:sz w:val="18"/>
              </w:rPr>
              <w:t>Económico</w:t>
            </w:r>
          </w:p>
        </w:tc>
        <w:tc>
          <w:tcPr>
            <w:tcW w:w="4025" w:type="dxa"/>
            <w:shd w:val="clear" w:color="auto" w:fill="F6F0EC"/>
          </w:tcPr>
          <w:p w14:paraId="40886160" w14:textId="77777777" w:rsidR="00F55B83" w:rsidRDefault="00F813CD">
            <w:pPr>
              <w:spacing w:after="40" w:line="276" w:lineRule="auto"/>
            </w:pPr>
            <w:r>
              <w:rPr>
                <w:sz w:val="18"/>
              </w:rPr>
              <w:t>Crecimiento sostenido del comercio electrónico peruano y de la penetración de billeteras digitales. Al mismo tiempo, tipo de cambio volátil que encarece los insumos importados de estampado.</w:t>
            </w:r>
          </w:p>
        </w:tc>
        <w:tc>
          <w:tcPr>
            <w:tcW w:w="4025" w:type="dxa"/>
            <w:shd w:val="clear" w:color="auto" w:fill="F6F0EC"/>
          </w:tcPr>
          <w:p w14:paraId="4B0C6D93" w14:textId="77777777" w:rsidR="00F55B83" w:rsidRDefault="00F813CD">
            <w:pPr>
              <w:spacing w:after="40" w:line="276" w:lineRule="auto"/>
            </w:pPr>
            <w:r>
              <w:rPr>
                <w:sz w:val="18"/>
              </w:rPr>
              <w:t>Justifica invertir en canal propio y aceptar Yape y Plin. Obliga a que el precio del estampado sea un dato configurable en base de datos (print_technique.base_cost) y no un valor fijo en el código.</w:t>
            </w:r>
          </w:p>
        </w:tc>
      </w:tr>
      <w:tr w:rsidR="00F55B83" w14:paraId="61F6B094" w14:textId="77777777">
        <w:trPr>
          <w:jc w:val="center"/>
        </w:trPr>
        <w:tc>
          <w:tcPr>
            <w:tcW w:w="1310" w:type="dxa"/>
          </w:tcPr>
          <w:p w14:paraId="12763646" w14:textId="77777777" w:rsidR="00F55B83" w:rsidRDefault="00F813CD">
            <w:pPr>
              <w:spacing w:after="40" w:line="276" w:lineRule="auto"/>
            </w:pPr>
            <w:r>
              <w:rPr>
                <w:sz w:val="18"/>
              </w:rPr>
              <w:t>Social</w:t>
            </w:r>
          </w:p>
        </w:tc>
        <w:tc>
          <w:tcPr>
            <w:tcW w:w="4025" w:type="dxa"/>
          </w:tcPr>
          <w:p w14:paraId="5C0CD353" w14:textId="77777777" w:rsidR="00F55B83" w:rsidRDefault="00F813CD">
            <w:pPr>
              <w:spacing w:after="40" w:line="276" w:lineRule="auto"/>
            </w:pPr>
            <w:r>
              <w:rPr>
                <w:sz w:val="18"/>
              </w:rPr>
              <w:t>El público de 16 a 28 años valora la autoexpresión y la personalización, compra desde el celular y confía en las reseñas de otros compradores antes de decidir.</w:t>
            </w:r>
          </w:p>
        </w:tc>
        <w:tc>
          <w:tcPr>
            <w:tcW w:w="4025" w:type="dxa"/>
          </w:tcPr>
          <w:p w14:paraId="73140452" w14:textId="77777777" w:rsidR="00F55B83" w:rsidRDefault="00F813CD">
            <w:pPr>
              <w:spacing w:after="40" w:line="276" w:lineRule="auto"/>
            </w:pPr>
            <w:r>
              <w:rPr>
                <w:sz w:val="18"/>
              </w:rPr>
              <w:t>Da origen a los módulos de personalizador (M03), reseñas de comprador verificado (M09) y a la exigencia de diseño responsivo mobile first.</w:t>
            </w:r>
          </w:p>
        </w:tc>
      </w:tr>
      <w:tr w:rsidR="00F55B83" w14:paraId="4D800604" w14:textId="77777777">
        <w:trPr>
          <w:jc w:val="center"/>
        </w:trPr>
        <w:tc>
          <w:tcPr>
            <w:tcW w:w="1310" w:type="dxa"/>
            <w:shd w:val="clear" w:color="auto" w:fill="F6F0EC"/>
          </w:tcPr>
          <w:p w14:paraId="4FE10218" w14:textId="77777777" w:rsidR="00F55B83" w:rsidRDefault="00F813CD">
            <w:pPr>
              <w:spacing w:after="40" w:line="276" w:lineRule="auto"/>
            </w:pPr>
            <w:r>
              <w:rPr>
                <w:sz w:val="18"/>
              </w:rPr>
              <w:t>Tecnológico</w:t>
            </w:r>
          </w:p>
        </w:tc>
        <w:tc>
          <w:tcPr>
            <w:tcW w:w="4025" w:type="dxa"/>
            <w:shd w:val="clear" w:color="auto" w:fill="F6F0EC"/>
          </w:tcPr>
          <w:p w14:paraId="061A34E1" w14:textId="77777777" w:rsidR="00F55B83" w:rsidRDefault="00F813CD">
            <w:pPr>
              <w:spacing w:after="40" w:line="276" w:lineRule="auto"/>
            </w:pPr>
            <w:r>
              <w:rPr>
                <w:sz w:val="18"/>
              </w:rPr>
              <w:t>Estampado digital DTF accesible para tiradas cortas. Ecosistema Java EE maduro para aplicaciones web y contenedores que estandarizan el despliegue.</w:t>
            </w:r>
          </w:p>
        </w:tc>
        <w:tc>
          <w:tcPr>
            <w:tcW w:w="4025" w:type="dxa"/>
            <w:shd w:val="clear" w:color="auto" w:fill="F6F0EC"/>
          </w:tcPr>
          <w:p w14:paraId="366B4D44" w14:textId="77777777" w:rsidR="00F55B83" w:rsidRDefault="00F813CD">
            <w:pPr>
              <w:spacing w:after="40" w:line="276" w:lineRule="auto"/>
            </w:pPr>
            <w:r>
              <w:rPr>
                <w:sz w:val="18"/>
              </w:rPr>
              <w:t>Hace viable producir desde una unidad, lo que sustenta la propuesta de valor. Sustenta la elección de Tomcat como contenedor web y de Docker para el despliegue.</w:t>
            </w:r>
          </w:p>
        </w:tc>
      </w:tr>
      <w:tr w:rsidR="00F55B83" w14:paraId="00DFE35C" w14:textId="77777777">
        <w:trPr>
          <w:jc w:val="center"/>
        </w:trPr>
        <w:tc>
          <w:tcPr>
            <w:tcW w:w="1310" w:type="dxa"/>
          </w:tcPr>
          <w:p w14:paraId="437398E6" w14:textId="77777777" w:rsidR="00F55B83" w:rsidRDefault="00F813CD">
            <w:pPr>
              <w:spacing w:after="40" w:line="276" w:lineRule="auto"/>
            </w:pPr>
            <w:r>
              <w:rPr>
                <w:sz w:val="18"/>
              </w:rPr>
              <w:t>Ecológico</w:t>
            </w:r>
          </w:p>
        </w:tc>
        <w:tc>
          <w:tcPr>
            <w:tcW w:w="4025" w:type="dxa"/>
          </w:tcPr>
          <w:p w14:paraId="44BD9A67" w14:textId="77777777" w:rsidR="00F55B83" w:rsidRDefault="00F813CD">
            <w:pPr>
              <w:spacing w:after="40" w:line="276" w:lineRule="auto"/>
            </w:pPr>
            <w:r>
              <w:rPr>
                <w:sz w:val="18"/>
              </w:rPr>
              <w:t>Presión creciente por reducir el desperdicio textil y preferencia del consumidor joven por marcas responsables.</w:t>
            </w:r>
          </w:p>
        </w:tc>
        <w:tc>
          <w:tcPr>
            <w:tcW w:w="4025" w:type="dxa"/>
          </w:tcPr>
          <w:p w14:paraId="38D93C02" w14:textId="77777777" w:rsidR="00F55B83" w:rsidRDefault="00F813CD">
            <w:pPr>
              <w:spacing w:after="40" w:line="276" w:lineRule="auto"/>
            </w:pPr>
            <w:r>
              <w:rPr>
                <w:sz w:val="18"/>
              </w:rPr>
              <w:t>Producir bajo demanda evita el sobrestock. El flujo de aprobación del arte (M15) reduce las mermas por estampados mal ejecutados, un indicador que el sistema debe poder medir.</w:t>
            </w:r>
          </w:p>
        </w:tc>
      </w:tr>
      <w:tr w:rsidR="00F55B83" w14:paraId="6490225B" w14:textId="77777777">
        <w:trPr>
          <w:jc w:val="center"/>
        </w:trPr>
        <w:tc>
          <w:tcPr>
            <w:tcW w:w="1310" w:type="dxa"/>
            <w:shd w:val="clear" w:color="auto" w:fill="F6F0EC"/>
          </w:tcPr>
          <w:p w14:paraId="2821F09A" w14:textId="77777777" w:rsidR="00F55B83" w:rsidRDefault="00F813CD">
            <w:pPr>
              <w:spacing w:after="40" w:line="276" w:lineRule="auto"/>
            </w:pPr>
            <w:r>
              <w:rPr>
                <w:sz w:val="18"/>
              </w:rPr>
              <w:t>Legal</w:t>
            </w:r>
          </w:p>
        </w:tc>
        <w:tc>
          <w:tcPr>
            <w:tcW w:w="4025" w:type="dxa"/>
            <w:shd w:val="clear" w:color="auto" w:fill="F6F0EC"/>
          </w:tcPr>
          <w:p w14:paraId="391815EB" w14:textId="77777777" w:rsidR="00F55B83" w:rsidRDefault="00F813CD">
            <w:pPr>
              <w:spacing w:after="40" w:line="276" w:lineRule="auto"/>
            </w:pPr>
            <w:r>
              <w:rPr>
                <w:sz w:val="18"/>
              </w:rPr>
              <w:t>Ley 29733 de Protección de Datos Personales y su reglamento. Responsabilidad sobre el uso de imágenes con derechos de autor que suba el cliente.</w:t>
            </w:r>
          </w:p>
        </w:tc>
        <w:tc>
          <w:tcPr>
            <w:tcW w:w="4025" w:type="dxa"/>
            <w:shd w:val="clear" w:color="auto" w:fill="F6F0EC"/>
          </w:tcPr>
          <w:p w14:paraId="6C0DB2C5" w14:textId="77777777" w:rsidR="00F55B83" w:rsidRDefault="00F813CD">
            <w:pPr>
              <w:spacing w:after="40" w:line="276" w:lineRule="auto"/>
            </w:pPr>
            <w:r>
              <w:rPr>
                <w:sz w:val="18"/>
              </w:rPr>
              <w:t>Obliga a cifrar credenciales con BCrypt, a pedir consentimiento explícito y a incluir en el personalizador una declaración de titularidad del arte, además de la bitácora de auditoría (M20).</w:t>
            </w:r>
          </w:p>
        </w:tc>
      </w:tr>
    </w:tbl>
    <w:p w14:paraId="0882E164" w14:textId="77777777" w:rsidR="00F55B83" w:rsidRDefault="00F55B83"/>
    <w:p w14:paraId="200D7520" w14:textId="77777777" w:rsidR="00F55B83" w:rsidRDefault="00F813CD">
      <w:pPr>
        <w:pStyle w:val="Ttulo2"/>
      </w:pPr>
      <w:bookmarkStart w:id="8" w:name="_Toc239830912"/>
      <w:r>
        <w:t>1.6 Matriz FODA</w:t>
      </w:r>
      <w:bookmarkEnd w:id="8"/>
    </w:p>
    <w:p w14:paraId="3F52FE27" w14:textId="77777777" w:rsidR="00F55B83" w:rsidRDefault="00F55B83">
      <w:pPr>
        <w:sectPr w:rsidR="00F55B83">
          <w:pgSz w:w="12240" w:h="15840"/>
          <w:pgMar w:top="1440" w:right="1440" w:bottom="1440" w:left="1440" w:header="720" w:footer="720" w:gutter="0"/>
          <w:cols w:space="720"/>
          <w:docGrid w:linePitch="360"/>
        </w:sectPr>
      </w:pPr>
    </w:p>
    <w:p w14:paraId="6DECFA7A" w14:textId="77777777" w:rsidR="00F55B83" w:rsidRDefault="00F813CD">
      <w:pPr>
        <w:spacing w:after="40"/>
        <w:jc w:val="center"/>
      </w:pPr>
      <w:r>
        <w:rPr>
          <w:noProof/>
        </w:rPr>
        <w:lastRenderedPageBreak/>
        <w:drawing>
          <wp:inline distT="0" distB="0" distL="0" distR="0" wp14:anchorId="5EFDE135" wp14:editId="4CB59475">
            <wp:extent cx="8229600" cy="4557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oda.png"/>
                    <pic:cNvPicPr/>
                  </pic:nvPicPr>
                  <pic:blipFill>
                    <a:blip r:embed="rId7"/>
                    <a:stretch>
                      <a:fillRect/>
                    </a:stretch>
                  </pic:blipFill>
                  <pic:spPr>
                    <a:xfrm>
                      <a:off x="0" y="0"/>
                      <a:ext cx="8229600" cy="4557932"/>
                    </a:xfrm>
                    <a:prstGeom prst="rect">
                      <a:avLst/>
                    </a:prstGeom>
                  </pic:spPr>
                </pic:pic>
              </a:graphicData>
            </a:graphic>
          </wp:inline>
        </w:drawing>
      </w:r>
    </w:p>
    <w:p w14:paraId="37521222" w14:textId="77777777" w:rsidR="00F55B83" w:rsidRDefault="00F813CD">
      <w:pPr>
        <w:spacing w:after="240"/>
        <w:jc w:val="center"/>
      </w:pPr>
      <w:r>
        <w:rPr>
          <w:i/>
          <w:color w:val="6E5B5B"/>
          <w:sz w:val="18"/>
        </w:rPr>
        <w:t>Figura 11. Matriz FODA de Coral Shop.</w:t>
      </w:r>
    </w:p>
    <w:p w14:paraId="628E66E9" w14:textId="77777777" w:rsidR="00F55B83" w:rsidRDefault="00F55B83">
      <w:pPr>
        <w:sectPr w:rsidR="00F55B83">
          <w:pgSz w:w="15840" w:h="12240" w:orient="landscape"/>
          <w:pgMar w:top="1134" w:right="1134" w:bottom="1134" w:left="1134" w:header="720" w:footer="720" w:gutter="0"/>
          <w:cols w:space="720"/>
          <w:docGrid w:linePitch="360"/>
        </w:sectPr>
      </w:pPr>
    </w:p>
    <w:p w14:paraId="0C0EDA34" w14:textId="77777777" w:rsidR="00F55B83" w:rsidRDefault="00F813CD">
      <w:r>
        <w:lastRenderedPageBreak/>
        <w:t>El diagnóstico se completa con la matriz cruzada, que es la que articula el FODA con los objetivos del proyecto: cada estrategia indica a que objetivo específico da origen.</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2059"/>
        <w:gridCol w:w="7301"/>
      </w:tblGrid>
      <w:tr w:rsidR="00F55B83" w14:paraId="46D07CE8" w14:textId="77777777">
        <w:trPr>
          <w:tblHeader/>
          <w:jc w:val="center"/>
        </w:trPr>
        <w:tc>
          <w:tcPr>
            <w:tcW w:w="2059" w:type="dxa"/>
            <w:shd w:val="clear" w:color="auto" w:fill="6D2E46"/>
          </w:tcPr>
          <w:p w14:paraId="30D5C366" w14:textId="77777777" w:rsidR="00F55B83" w:rsidRDefault="00F813CD">
            <w:pPr>
              <w:spacing w:after="40" w:line="276" w:lineRule="auto"/>
            </w:pPr>
            <w:r>
              <w:rPr>
                <w:b/>
                <w:color w:val="FFFFFF"/>
                <w:sz w:val="18"/>
              </w:rPr>
              <w:t>Tipo de estrategia</w:t>
            </w:r>
          </w:p>
        </w:tc>
        <w:tc>
          <w:tcPr>
            <w:tcW w:w="7301" w:type="dxa"/>
            <w:shd w:val="clear" w:color="auto" w:fill="6D2E46"/>
          </w:tcPr>
          <w:p w14:paraId="13B5F6F9" w14:textId="77777777" w:rsidR="00F55B83" w:rsidRDefault="00F813CD">
            <w:pPr>
              <w:spacing w:after="40" w:line="276" w:lineRule="auto"/>
            </w:pPr>
            <w:r>
              <w:rPr>
                <w:b/>
                <w:color w:val="FFFFFF"/>
                <w:sz w:val="18"/>
              </w:rPr>
              <w:t>Estrategias derivadas y objetivo que sustentan</w:t>
            </w:r>
          </w:p>
        </w:tc>
      </w:tr>
      <w:tr w:rsidR="00F55B83" w14:paraId="03723997" w14:textId="77777777">
        <w:trPr>
          <w:jc w:val="center"/>
        </w:trPr>
        <w:tc>
          <w:tcPr>
            <w:tcW w:w="2059" w:type="dxa"/>
          </w:tcPr>
          <w:p w14:paraId="4754B0F0" w14:textId="77777777" w:rsidR="00F55B83" w:rsidRDefault="00F813CD">
            <w:pPr>
              <w:spacing w:after="40" w:line="276" w:lineRule="auto"/>
            </w:pPr>
            <w:r>
              <w:rPr>
                <w:sz w:val="18"/>
              </w:rPr>
              <w:t>Estrategias FO (ofensivas)</w:t>
            </w:r>
          </w:p>
        </w:tc>
        <w:tc>
          <w:tcPr>
            <w:tcW w:w="7301" w:type="dxa"/>
          </w:tcPr>
          <w:p w14:paraId="1714CD2B" w14:textId="77777777" w:rsidR="00F55B83" w:rsidRDefault="00F813CD">
            <w:pPr>
              <w:spacing w:after="40" w:line="276" w:lineRule="auto"/>
            </w:pPr>
            <w:r>
              <w:rPr>
                <w:sz w:val="18"/>
              </w:rPr>
              <w:t>F1+O4  Llevar el taller propio de estampado a la web con un personalizador en línea con vista previa, algo que la competencia local aun no ofrece. Sustenta OE-2.</w:t>
            </w:r>
          </w:p>
          <w:p w14:paraId="140FA644" w14:textId="77777777" w:rsidR="00F55B83" w:rsidRDefault="00F813CD">
            <w:pPr>
              <w:spacing w:after="40" w:line="276" w:lineRule="auto"/>
            </w:pPr>
            <w:r>
              <w:rPr>
                <w:sz w:val="18"/>
              </w:rPr>
              <w:t>F3+O2  Usar la comunidad de 24 mil seguidores para dirigir tráfico a la tienda propia y captar los pedidos de promoción universitaria. Sustenta OE-1.</w:t>
            </w:r>
          </w:p>
          <w:p w14:paraId="376A48A8" w14:textId="77777777" w:rsidR="00F55B83" w:rsidRDefault="00F813CD">
            <w:pPr>
              <w:spacing w:after="40" w:line="276" w:lineRule="auto"/>
            </w:pPr>
            <w:r>
              <w:rPr>
                <w:sz w:val="18"/>
              </w:rPr>
              <w:t>F5+O1  Ofrecer compra unitaria en línea, imposible de igualar por los proveedores que exigen mínimos.</w:t>
            </w:r>
          </w:p>
        </w:tc>
      </w:tr>
      <w:tr w:rsidR="00F55B83" w14:paraId="542E7D13" w14:textId="77777777">
        <w:trPr>
          <w:jc w:val="center"/>
        </w:trPr>
        <w:tc>
          <w:tcPr>
            <w:tcW w:w="2059" w:type="dxa"/>
            <w:shd w:val="clear" w:color="auto" w:fill="F6F0EC"/>
          </w:tcPr>
          <w:p w14:paraId="50180030" w14:textId="77777777" w:rsidR="00F55B83" w:rsidRDefault="00F813CD">
            <w:pPr>
              <w:spacing w:after="40" w:line="276" w:lineRule="auto"/>
            </w:pPr>
            <w:r>
              <w:rPr>
                <w:sz w:val="18"/>
              </w:rPr>
              <w:t>Estrategias DO (adaptativas)</w:t>
            </w:r>
          </w:p>
        </w:tc>
        <w:tc>
          <w:tcPr>
            <w:tcW w:w="7301" w:type="dxa"/>
            <w:shd w:val="clear" w:color="auto" w:fill="F6F0EC"/>
          </w:tcPr>
          <w:p w14:paraId="43CC2354" w14:textId="77777777" w:rsidR="00F55B83" w:rsidRDefault="00F813CD">
            <w:pPr>
              <w:spacing w:after="40" w:line="276" w:lineRule="auto"/>
            </w:pPr>
            <w:r>
              <w:rPr>
                <w:sz w:val="18"/>
              </w:rPr>
              <w:t>D1+O1  Construir el canal de venta digital propio: es el núcleo del proyecto. Sustenta OE-1.</w:t>
            </w:r>
          </w:p>
          <w:p w14:paraId="09742AF4" w14:textId="77777777" w:rsidR="00F55B83" w:rsidRDefault="00F813CD">
            <w:pPr>
              <w:spacing w:after="40" w:line="276" w:lineRule="auto"/>
            </w:pPr>
            <w:r>
              <w:rPr>
                <w:sz w:val="18"/>
              </w:rPr>
              <w:t>D2+O5  Digitalizar el inventario por talla y color para poder prometer entrega en 72 horas con stock real. Sustenta OE-3.</w:t>
            </w:r>
          </w:p>
          <w:p w14:paraId="48A09986" w14:textId="77777777" w:rsidR="00F55B83" w:rsidRDefault="00F813CD">
            <w:pPr>
              <w:spacing w:after="40" w:line="276" w:lineRule="auto"/>
            </w:pPr>
            <w:r>
              <w:rPr>
                <w:sz w:val="18"/>
              </w:rPr>
              <w:t>D3+O4  Automatizar la cotización del estampado con reglas configurables. Sustenta OE-2.</w:t>
            </w:r>
          </w:p>
        </w:tc>
      </w:tr>
      <w:tr w:rsidR="00F55B83" w14:paraId="4C12A8EC" w14:textId="77777777">
        <w:trPr>
          <w:jc w:val="center"/>
        </w:trPr>
        <w:tc>
          <w:tcPr>
            <w:tcW w:w="2059" w:type="dxa"/>
          </w:tcPr>
          <w:p w14:paraId="1681221D" w14:textId="77777777" w:rsidR="00F55B83" w:rsidRDefault="00F813CD">
            <w:pPr>
              <w:spacing w:after="40" w:line="276" w:lineRule="auto"/>
            </w:pPr>
            <w:r>
              <w:rPr>
                <w:sz w:val="18"/>
              </w:rPr>
              <w:t>Estrategias FA (defensivas)</w:t>
            </w:r>
          </w:p>
        </w:tc>
        <w:tc>
          <w:tcPr>
            <w:tcW w:w="7301" w:type="dxa"/>
          </w:tcPr>
          <w:p w14:paraId="73066EB3" w14:textId="77777777" w:rsidR="00F55B83" w:rsidRDefault="00F813CD">
            <w:pPr>
              <w:spacing w:after="40" w:line="276" w:lineRule="auto"/>
            </w:pPr>
            <w:r>
              <w:rPr>
                <w:sz w:val="18"/>
              </w:rPr>
              <w:t>F1+A1  Competir con los marketplaces por diferenciación (producto único) y no por logística.</w:t>
            </w:r>
          </w:p>
          <w:p w14:paraId="58D1C3C2" w14:textId="77777777" w:rsidR="00F55B83" w:rsidRDefault="00F813CD">
            <w:pPr>
              <w:spacing w:after="40" w:line="276" w:lineRule="auto"/>
            </w:pPr>
            <w:r>
              <w:rPr>
                <w:sz w:val="18"/>
              </w:rPr>
              <w:t>F2+A4  Al controlar el taller, absorber mejor el alza de insumos ajustando los costos por técnica desde el panel, sin reprogramar el sistema.</w:t>
            </w:r>
          </w:p>
          <w:p w14:paraId="024FD7B3" w14:textId="77777777" w:rsidR="00F55B83" w:rsidRDefault="00F813CD">
            <w:pPr>
              <w:spacing w:after="40" w:line="276" w:lineRule="auto"/>
            </w:pPr>
            <w:r>
              <w:rPr>
                <w:sz w:val="18"/>
              </w:rPr>
              <w:t>F4+A3  Usar los reportes de estacionalidad (OE-4) para planificar campañas en los meses valle.</w:t>
            </w:r>
          </w:p>
        </w:tc>
      </w:tr>
      <w:tr w:rsidR="00F55B83" w14:paraId="77699B95" w14:textId="77777777">
        <w:trPr>
          <w:jc w:val="center"/>
        </w:trPr>
        <w:tc>
          <w:tcPr>
            <w:tcW w:w="2059" w:type="dxa"/>
            <w:shd w:val="clear" w:color="auto" w:fill="F6F0EC"/>
          </w:tcPr>
          <w:p w14:paraId="02E736BD" w14:textId="77777777" w:rsidR="00F55B83" w:rsidRDefault="00F813CD">
            <w:pPr>
              <w:spacing w:after="40" w:line="276" w:lineRule="auto"/>
            </w:pPr>
            <w:r>
              <w:rPr>
                <w:sz w:val="18"/>
              </w:rPr>
              <w:t>Estrategias DA (de supervivencia)</w:t>
            </w:r>
          </w:p>
        </w:tc>
        <w:tc>
          <w:tcPr>
            <w:tcW w:w="7301" w:type="dxa"/>
            <w:shd w:val="clear" w:color="auto" w:fill="F6F0EC"/>
          </w:tcPr>
          <w:p w14:paraId="7B2BA256" w14:textId="77777777" w:rsidR="00F55B83" w:rsidRDefault="00F813CD">
            <w:pPr>
              <w:spacing w:after="40" w:line="276" w:lineRule="auto"/>
            </w:pPr>
            <w:r>
              <w:rPr>
                <w:sz w:val="18"/>
              </w:rPr>
              <w:t>D4+A3  Implantar el tablero de indicadores para dejar de decidir a ciegas frente a la estacionalidad. Sustenta OE-4.</w:t>
            </w:r>
          </w:p>
          <w:p w14:paraId="53FFA77E" w14:textId="77777777" w:rsidR="00F55B83" w:rsidRDefault="00F813CD">
            <w:pPr>
              <w:spacing w:after="40" w:line="276" w:lineRule="auto"/>
            </w:pPr>
            <w:r>
              <w:rPr>
                <w:sz w:val="18"/>
              </w:rPr>
              <w:t>D5+A1  Adoptar tecnologías de licencia libre (Java, Tomcat, PostgreSQL, React) y despliegue en contenedores para contener el costo de la plataforma.</w:t>
            </w:r>
          </w:p>
          <w:p w14:paraId="11C96D0F" w14:textId="77777777" w:rsidR="00F55B83" w:rsidRDefault="00F813CD">
            <w:pPr>
              <w:spacing w:after="40" w:line="276" w:lineRule="auto"/>
            </w:pPr>
            <w:r>
              <w:rPr>
                <w:sz w:val="18"/>
              </w:rPr>
              <w:t>D1+A5  Registrar los diseños de los clientes en la propia plataforma en lugar de en chats dispersos.</w:t>
            </w:r>
          </w:p>
        </w:tc>
      </w:tr>
    </w:tbl>
    <w:p w14:paraId="298299BE" w14:textId="77777777" w:rsidR="00F55B83" w:rsidRDefault="00F55B83"/>
    <w:p w14:paraId="1250D62F" w14:textId="77777777" w:rsidR="00F55B83" w:rsidRDefault="00F813CD">
      <w:r>
        <w:t>La lectura cruzada muestra que la debilidad D1 (no existe canal de venta digital propio) es el cuello de botella del que dependen las demás: sin plataforma no se puede aprovechar la comunidad, ni automatizar la cotización, ni medir nada. Por eso el proyecto ataca primero esa debilidad.</w:t>
      </w:r>
    </w:p>
    <w:p w14:paraId="4235797A" w14:textId="77777777" w:rsidR="00F55B83" w:rsidRDefault="00F813CD">
      <w:pPr>
        <w:pStyle w:val="Ttulo2"/>
      </w:pPr>
      <w:bookmarkStart w:id="9" w:name="_Toc239830913"/>
      <w:r>
        <w:t>1.7 Diagrama de la problemática (Ishikawa)</w:t>
      </w:r>
      <w:bookmarkEnd w:id="9"/>
    </w:p>
    <w:p w14:paraId="18822433" w14:textId="77777777" w:rsidR="00F55B83" w:rsidRDefault="00F813CD">
      <w:r>
        <w:t>Para identificar las causas raíz del problema se aplicó el diagrama de causa-efecto de Ishikawa con el esquema de las seis M, adaptado al caso: método, tecnología, medición, mano de obra, materiales e insumos, y entorno.</w:t>
      </w:r>
    </w:p>
    <w:p w14:paraId="53B37B10" w14:textId="77777777" w:rsidR="00F55B83" w:rsidRDefault="00F55B83">
      <w:pPr>
        <w:sectPr w:rsidR="00F55B83">
          <w:pgSz w:w="12240" w:h="15840"/>
          <w:pgMar w:top="1440" w:right="1440" w:bottom="1440" w:left="1440" w:header="720" w:footer="720" w:gutter="0"/>
          <w:cols w:space="720"/>
          <w:docGrid w:linePitch="360"/>
        </w:sectPr>
      </w:pPr>
    </w:p>
    <w:p w14:paraId="2784FA0B" w14:textId="77777777" w:rsidR="00F55B83" w:rsidRDefault="00F813CD">
      <w:pPr>
        <w:spacing w:after="40"/>
        <w:jc w:val="center"/>
      </w:pPr>
      <w:r>
        <w:rPr>
          <w:noProof/>
        </w:rPr>
        <w:lastRenderedPageBreak/>
        <w:drawing>
          <wp:inline distT="0" distB="0" distL="0" distR="0" wp14:anchorId="6D0D1D0D" wp14:editId="2B205FAE">
            <wp:extent cx="8229600" cy="4585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shikawa.png"/>
                    <pic:cNvPicPr/>
                  </pic:nvPicPr>
                  <pic:blipFill>
                    <a:blip r:embed="rId8"/>
                    <a:stretch>
                      <a:fillRect/>
                    </a:stretch>
                  </pic:blipFill>
                  <pic:spPr>
                    <a:xfrm>
                      <a:off x="0" y="0"/>
                      <a:ext cx="8229600" cy="4585063"/>
                    </a:xfrm>
                    <a:prstGeom prst="rect">
                      <a:avLst/>
                    </a:prstGeom>
                  </pic:spPr>
                </pic:pic>
              </a:graphicData>
            </a:graphic>
          </wp:inline>
        </w:drawing>
      </w:r>
    </w:p>
    <w:p w14:paraId="33793AAF" w14:textId="77777777" w:rsidR="00F55B83" w:rsidRDefault="00F813CD">
      <w:pPr>
        <w:spacing w:after="240"/>
        <w:jc w:val="center"/>
      </w:pPr>
      <w:r>
        <w:rPr>
          <w:i/>
          <w:color w:val="6E5B5B"/>
          <w:sz w:val="18"/>
        </w:rPr>
        <w:t>Figura 1. Diagrama de Ishikawa de la problemática de Coral Shop.</w:t>
      </w:r>
    </w:p>
    <w:p w14:paraId="4CCD1860" w14:textId="77777777" w:rsidR="00F55B83" w:rsidRDefault="00F55B83">
      <w:pPr>
        <w:sectPr w:rsidR="00F55B83">
          <w:pgSz w:w="15840" w:h="12240" w:orient="landscape"/>
          <w:pgMar w:top="1134" w:right="1134" w:bottom="1134" w:left="1134" w:header="720" w:footer="720" w:gutter="0"/>
          <w:cols w:space="720"/>
          <w:docGrid w:linePitch="360"/>
        </w:sectPr>
      </w:pPr>
    </w:p>
    <w:p w14:paraId="732CFBAE" w14:textId="77777777" w:rsidR="00F55B83" w:rsidRDefault="00F813CD">
      <w:r>
        <w:lastRenderedPageBreak/>
        <w:t>El diagrama revela que las causas no están repartidas de forma pareja. Las ramas de tecnología, método y medición concentran las causas controlables por la empresa y todas apuntan al mismo vacío: no existe un sistema que sostenga la operación. La rama de entorno reúne causas que la empresa no controla pero que aumentan la urgencia. Las ramas de mano de obra y materiales son en buena medida consecuencia de las anteriores: se atiende uno a uno por chat porque no hay autoservicio, y no se reserva la prenda bas</w:t>
      </w:r>
      <w:r>
        <w:t>e porque no hay inventario en línea.</w:t>
      </w:r>
    </w:p>
    <w:p w14:paraId="1FC03621" w14:textId="77777777" w:rsidR="00F55B83" w:rsidRDefault="00F813CD">
      <w:pPr>
        <w:pStyle w:val="Ttulo2"/>
      </w:pPr>
      <w:bookmarkStart w:id="10" w:name="_Toc239830914"/>
      <w:r>
        <w:t>1.8 Problemática central del negocio</w:t>
      </w:r>
      <w:bookmarkEnd w:id="10"/>
    </w:p>
    <w:tbl>
      <w:tblPr>
        <w:tblStyle w:val="Tablaconcuadrcula"/>
        <w:tblW w:w="0" w:type="auto"/>
        <w:tblBorders>
          <w:top w:val="single" w:sz="6" w:space="0" w:color="A26769"/>
          <w:left w:val="single" w:sz="6" w:space="0" w:color="A26769"/>
          <w:bottom w:val="single" w:sz="6" w:space="0" w:color="A26769"/>
          <w:right w:val="single" w:sz="6" w:space="0" w:color="A26769"/>
          <w:insideH w:val="single" w:sz="6" w:space="0" w:color="A26769"/>
          <w:insideV w:val="single" w:sz="6" w:space="0" w:color="A26769"/>
        </w:tblBorders>
        <w:tblLook w:val="04A0" w:firstRow="1" w:lastRow="0" w:firstColumn="1" w:lastColumn="0" w:noHBand="0" w:noVBand="1"/>
      </w:tblPr>
      <w:tblGrid>
        <w:gridCol w:w="9360"/>
      </w:tblGrid>
      <w:tr w:rsidR="00F55B83" w14:paraId="2F92604F" w14:textId="77777777">
        <w:tc>
          <w:tcPr>
            <w:tcW w:w="9360" w:type="dxa"/>
            <w:shd w:val="clear" w:color="auto" w:fill="FBF7F2"/>
          </w:tcPr>
          <w:p w14:paraId="2BE94377" w14:textId="77777777" w:rsidR="00F55B83" w:rsidRDefault="00F813CD">
            <w:pPr>
              <w:spacing w:after="80" w:line="276" w:lineRule="auto"/>
            </w:pPr>
            <w:r>
              <w:rPr>
                <w:b/>
                <w:color w:val="A26769"/>
                <w:sz w:val="18"/>
              </w:rPr>
              <w:t>PROBLEMÁTICA CENTRAL</w:t>
            </w:r>
          </w:p>
          <w:p w14:paraId="2ECDFDE7" w14:textId="77777777" w:rsidR="00F55B83" w:rsidRDefault="00F813CD">
            <w:pPr>
              <w:spacing w:line="312" w:lineRule="auto"/>
            </w:pPr>
            <w:r>
              <w:rPr>
                <w:sz w:val="20"/>
              </w:rPr>
              <w:t>Coral Shop no cuenta con un canal de venta digital propio ni con un sistema que integre catálogo, inventario por talla y color y pedidos personalizados. La operación depende de chats de Instagram y WhatsApp y de hojas de cálculo locales, lo que produce sobreventa de tallas, cotizaciones lentas del estampado, perdida de pedidos y ausencia total de trazabilidad e indicadores para decidir.</w:t>
            </w:r>
          </w:p>
        </w:tc>
      </w:tr>
    </w:tbl>
    <w:p w14:paraId="1D8584ED" w14:textId="77777777" w:rsidR="00F55B83" w:rsidRDefault="00F55B83"/>
    <w:p w14:paraId="264943DA" w14:textId="77777777" w:rsidR="00F55B83" w:rsidRDefault="00F813CD">
      <w:r>
        <w:t>El problema se manifiesta en cifras concretas, obtenidas del registro de la propia empresa durante el último semestre. Se trata de datos simulados pero coherentes con la operación descrita, conforme a la recomendación de la consigna de no emplear datos sensibles reales.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2434"/>
        <w:gridCol w:w="3557"/>
        <w:gridCol w:w="3370"/>
      </w:tblGrid>
      <w:tr w:rsidR="00F55B83" w14:paraId="3A099A44" w14:textId="77777777">
        <w:trPr>
          <w:tblHeader/>
          <w:jc w:val="center"/>
        </w:trPr>
        <w:tc>
          <w:tcPr>
            <w:tcW w:w="2434" w:type="dxa"/>
            <w:shd w:val="clear" w:color="auto" w:fill="6D2E46"/>
          </w:tcPr>
          <w:p w14:paraId="63BCCE2C" w14:textId="77777777" w:rsidR="00F55B83" w:rsidRDefault="00F813CD">
            <w:pPr>
              <w:spacing w:after="40" w:line="276" w:lineRule="auto"/>
            </w:pPr>
            <w:r>
              <w:rPr>
                <w:b/>
                <w:color w:val="FFFFFF"/>
                <w:sz w:val="18"/>
              </w:rPr>
              <w:t>Manifestación del problema</w:t>
            </w:r>
          </w:p>
        </w:tc>
        <w:tc>
          <w:tcPr>
            <w:tcW w:w="3557" w:type="dxa"/>
            <w:shd w:val="clear" w:color="auto" w:fill="6D2E46"/>
          </w:tcPr>
          <w:p w14:paraId="5D3E4EDD" w14:textId="77777777" w:rsidR="00F55B83" w:rsidRDefault="00F813CD">
            <w:pPr>
              <w:spacing w:after="40" w:line="276" w:lineRule="auto"/>
            </w:pPr>
            <w:r>
              <w:rPr>
                <w:b/>
                <w:color w:val="FFFFFF"/>
                <w:sz w:val="18"/>
              </w:rPr>
              <w:t>Situación actual</w:t>
            </w:r>
          </w:p>
        </w:tc>
        <w:tc>
          <w:tcPr>
            <w:tcW w:w="3370" w:type="dxa"/>
            <w:shd w:val="clear" w:color="auto" w:fill="6D2E46"/>
          </w:tcPr>
          <w:p w14:paraId="3A646F2B" w14:textId="77777777" w:rsidR="00F55B83" w:rsidRDefault="00F813CD">
            <w:pPr>
              <w:spacing w:after="40" w:line="276" w:lineRule="auto"/>
            </w:pPr>
            <w:r>
              <w:rPr>
                <w:b/>
                <w:color w:val="FFFFFF"/>
                <w:sz w:val="18"/>
              </w:rPr>
              <w:t>Efecto en el negocio</w:t>
            </w:r>
          </w:p>
        </w:tc>
      </w:tr>
      <w:tr w:rsidR="00F55B83" w14:paraId="07810A60" w14:textId="77777777">
        <w:trPr>
          <w:jc w:val="center"/>
        </w:trPr>
        <w:tc>
          <w:tcPr>
            <w:tcW w:w="2434" w:type="dxa"/>
          </w:tcPr>
          <w:p w14:paraId="1D6FEDC9" w14:textId="77777777" w:rsidR="00F55B83" w:rsidRDefault="00F813CD">
            <w:pPr>
              <w:spacing w:after="40" w:line="276" w:lineRule="auto"/>
            </w:pPr>
            <w:r>
              <w:rPr>
                <w:sz w:val="18"/>
              </w:rPr>
              <w:t>Sobreventa de tallas</w:t>
            </w:r>
          </w:p>
        </w:tc>
        <w:tc>
          <w:tcPr>
            <w:tcW w:w="3557" w:type="dxa"/>
          </w:tcPr>
          <w:p w14:paraId="6A01EBA5" w14:textId="77777777" w:rsidR="00F55B83" w:rsidRDefault="00F813CD">
            <w:pPr>
              <w:spacing w:after="40" w:line="276" w:lineRule="auto"/>
            </w:pPr>
            <w:r>
              <w:rPr>
                <w:sz w:val="18"/>
              </w:rPr>
              <w:t>12 % de los pedidos se cancela porque la talla vendida ya no existía</w:t>
            </w:r>
          </w:p>
        </w:tc>
        <w:tc>
          <w:tcPr>
            <w:tcW w:w="3370" w:type="dxa"/>
          </w:tcPr>
          <w:p w14:paraId="66B9F88C" w14:textId="77777777" w:rsidR="00F55B83" w:rsidRDefault="00F813CD">
            <w:pPr>
              <w:spacing w:after="40" w:line="276" w:lineRule="auto"/>
            </w:pPr>
            <w:r>
              <w:rPr>
                <w:sz w:val="18"/>
              </w:rPr>
              <w:t>Devoluciones, reprogramaciones y perdida de confianza del cliente.</w:t>
            </w:r>
          </w:p>
        </w:tc>
      </w:tr>
      <w:tr w:rsidR="00F55B83" w14:paraId="188197D5" w14:textId="77777777">
        <w:trPr>
          <w:jc w:val="center"/>
        </w:trPr>
        <w:tc>
          <w:tcPr>
            <w:tcW w:w="2434" w:type="dxa"/>
            <w:shd w:val="clear" w:color="auto" w:fill="F6F0EC"/>
          </w:tcPr>
          <w:p w14:paraId="7C77AD7C" w14:textId="77777777" w:rsidR="00F55B83" w:rsidRDefault="00F813CD">
            <w:pPr>
              <w:spacing w:after="40" w:line="276" w:lineRule="auto"/>
            </w:pPr>
            <w:r>
              <w:rPr>
                <w:sz w:val="18"/>
              </w:rPr>
              <w:t>Cotización manual del estampado</w:t>
            </w:r>
          </w:p>
        </w:tc>
        <w:tc>
          <w:tcPr>
            <w:tcW w:w="3557" w:type="dxa"/>
            <w:shd w:val="clear" w:color="auto" w:fill="F6F0EC"/>
          </w:tcPr>
          <w:p w14:paraId="1647591F" w14:textId="77777777" w:rsidR="00F55B83" w:rsidRDefault="00F813CD">
            <w:pPr>
              <w:spacing w:after="40" w:line="276" w:lineRule="auto"/>
            </w:pPr>
            <w:r>
              <w:rPr>
                <w:sz w:val="18"/>
              </w:rPr>
              <w:t>6 horas en promedio entre la consulta y la respuesta</w:t>
            </w:r>
          </w:p>
        </w:tc>
        <w:tc>
          <w:tcPr>
            <w:tcW w:w="3370" w:type="dxa"/>
            <w:shd w:val="clear" w:color="auto" w:fill="F6F0EC"/>
          </w:tcPr>
          <w:p w14:paraId="4A32C377" w14:textId="77777777" w:rsidR="00F55B83" w:rsidRDefault="00F813CD">
            <w:pPr>
              <w:spacing w:after="40" w:line="276" w:lineRule="auto"/>
            </w:pPr>
            <w:r>
              <w:rPr>
                <w:sz w:val="18"/>
              </w:rPr>
              <w:t>Se estima que 3 de cada 10 consultas de personalización se enfrían antes de responder.</w:t>
            </w:r>
          </w:p>
        </w:tc>
      </w:tr>
      <w:tr w:rsidR="00F55B83" w14:paraId="5D2B63D8" w14:textId="77777777">
        <w:trPr>
          <w:jc w:val="center"/>
        </w:trPr>
        <w:tc>
          <w:tcPr>
            <w:tcW w:w="2434" w:type="dxa"/>
          </w:tcPr>
          <w:p w14:paraId="3EAA7390" w14:textId="77777777" w:rsidR="00F55B83" w:rsidRDefault="00F813CD">
            <w:pPr>
              <w:spacing w:after="40" w:line="276" w:lineRule="auto"/>
            </w:pPr>
            <w:r>
              <w:rPr>
                <w:sz w:val="18"/>
              </w:rPr>
              <w:t>Pedidos tomados por chat</w:t>
            </w:r>
          </w:p>
        </w:tc>
        <w:tc>
          <w:tcPr>
            <w:tcW w:w="3557" w:type="dxa"/>
          </w:tcPr>
          <w:p w14:paraId="2C202318" w14:textId="77777777" w:rsidR="00F55B83" w:rsidRDefault="00F813CD">
            <w:pPr>
              <w:spacing w:after="40" w:line="276" w:lineRule="auto"/>
            </w:pPr>
            <w:r>
              <w:rPr>
                <w:sz w:val="18"/>
              </w:rPr>
              <w:t>Sin formato estándar; datos dispersos en conversaciones</w:t>
            </w:r>
          </w:p>
        </w:tc>
        <w:tc>
          <w:tcPr>
            <w:tcW w:w="3370" w:type="dxa"/>
          </w:tcPr>
          <w:p w14:paraId="67EF2A01" w14:textId="77777777" w:rsidR="00F55B83" w:rsidRDefault="00F813CD">
            <w:pPr>
              <w:spacing w:after="40" w:line="276" w:lineRule="auto"/>
            </w:pPr>
            <w:r>
              <w:rPr>
                <w:sz w:val="18"/>
              </w:rPr>
              <w:t>Errores de tipeo en talla, color y dirección; reprocesos en el taller.</w:t>
            </w:r>
          </w:p>
        </w:tc>
      </w:tr>
      <w:tr w:rsidR="00F55B83" w14:paraId="78E203D4" w14:textId="77777777">
        <w:trPr>
          <w:jc w:val="center"/>
        </w:trPr>
        <w:tc>
          <w:tcPr>
            <w:tcW w:w="2434" w:type="dxa"/>
            <w:shd w:val="clear" w:color="auto" w:fill="F6F0EC"/>
          </w:tcPr>
          <w:p w14:paraId="64A23C7E" w14:textId="77777777" w:rsidR="00F55B83" w:rsidRDefault="00F813CD">
            <w:pPr>
              <w:spacing w:after="40" w:line="276" w:lineRule="auto"/>
            </w:pPr>
            <w:r>
              <w:rPr>
                <w:sz w:val="18"/>
              </w:rPr>
              <w:t>Inventario en hojas de cálculo</w:t>
            </w:r>
          </w:p>
        </w:tc>
        <w:tc>
          <w:tcPr>
            <w:tcW w:w="3557" w:type="dxa"/>
            <w:shd w:val="clear" w:color="auto" w:fill="F6F0EC"/>
          </w:tcPr>
          <w:p w14:paraId="3EF7A49C" w14:textId="77777777" w:rsidR="00F55B83" w:rsidRDefault="00F813CD">
            <w:pPr>
              <w:spacing w:after="40" w:line="276" w:lineRule="auto"/>
            </w:pPr>
            <w:r>
              <w:rPr>
                <w:sz w:val="18"/>
              </w:rPr>
              <w:t>Un archivo local por persona, sin sincronizar</w:t>
            </w:r>
          </w:p>
        </w:tc>
        <w:tc>
          <w:tcPr>
            <w:tcW w:w="3370" w:type="dxa"/>
            <w:shd w:val="clear" w:color="auto" w:fill="F6F0EC"/>
          </w:tcPr>
          <w:p w14:paraId="3D72D1A9" w14:textId="77777777" w:rsidR="00F55B83" w:rsidRDefault="00F813CD">
            <w:pPr>
              <w:spacing w:after="40" w:line="276" w:lineRule="auto"/>
            </w:pPr>
            <w:r>
              <w:rPr>
                <w:sz w:val="18"/>
              </w:rPr>
              <w:t>El catálogo publicado en redes no coincide con la existencia real.</w:t>
            </w:r>
          </w:p>
        </w:tc>
      </w:tr>
      <w:tr w:rsidR="00F55B83" w14:paraId="7F64BC3D" w14:textId="77777777">
        <w:trPr>
          <w:jc w:val="center"/>
        </w:trPr>
        <w:tc>
          <w:tcPr>
            <w:tcW w:w="2434" w:type="dxa"/>
          </w:tcPr>
          <w:p w14:paraId="11B9C824" w14:textId="77777777" w:rsidR="00F55B83" w:rsidRDefault="00F813CD">
            <w:pPr>
              <w:spacing w:after="40" w:line="276" w:lineRule="auto"/>
            </w:pPr>
            <w:r>
              <w:rPr>
                <w:sz w:val="18"/>
              </w:rPr>
              <w:t>Atención uno a uno</w:t>
            </w:r>
          </w:p>
        </w:tc>
        <w:tc>
          <w:tcPr>
            <w:tcW w:w="3557" w:type="dxa"/>
          </w:tcPr>
          <w:p w14:paraId="1F3FC4C1" w14:textId="77777777" w:rsidR="00F55B83" w:rsidRDefault="00F813CD">
            <w:pPr>
              <w:spacing w:after="40" w:line="276" w:lineRule="auto"/>
            </w:pPr>
            <w:r>
              <w:rPr>
                <w:sz w:val="18"/>
              </w:rPr>
              <w:t>Ventana de atención de 9 a 19 horas, días hábiles</w:t>
            </w:r>
          </w:p>
        </w:tc>
        <w:tc>
          <w:tcPr>
            <w:tcW w:w="3370" w:type="dxa"/>
          </w:tcPr>
          <w:p w14:paraId="6C6BD203" w14:textId="77777777" w:rsidR="00F55B83" w:rsidRDefault="00F813CD">
            <w:pPr>
              <w:spacing w:after="40" w:line="276" w:lineRule="auto"/>
            </w:pPr>
            <w:r>
              <w:rPr>
                <w:sz w:val="18"/>
              </w:rPr>
              <w:t>Se pierde la venta de la noche y del fin de semana, que es cuando compra el público joven.</w:t>
            </w:r>
          </w:p>
        </w:tc>
      </w:tr>
      <w:tr w:rsidR="00F55B83" w14:paraId="1562F8DC" w14:textId="77777777">
        <w:trPr>
          <w:jc w:val="center"/>
        </w:trPr>
        <w:tc>
          <w:tcPr>
            <w:tcW w:w="2434" w:type="dxa"/>
            <w:shd w:val="clear" w:color="auto" w:fill="F6F0EC"/>
          </w:tcPr>
          <w:p w14:paraId="569679CD" w14:textId="77777777" w:rsidR="00F55B83" w:rsidRDefault="00F813CD">
            <w:pPr>
              <w:spacing w:after="40" w:line="276" w:lineRule="auto"/>
            </w:pPr>
            <w:r>
              <w:rPr>
                <w:sz w:val="18"/>
              </w:rPr>
              <w:t>Ausencia de indicadores</w:t>
            </w:r>
          </w:p>
        </w:tc>
        <w:tc>
          <w:tcPr>
            <w:tcW w:w="3557" w:type="dxa"/>
            <w:shd w:val="clear" w:color="auto" w:fill="F6F0EC"/>
          </w:tcPr>
          <w:p w14:paraId="65CBA13C" w14:textId="77777777" w:rsidR="00F55B83" w:rsidRDefault="00F813CD">
            <w:pPr>
              <w:spacing w:after="40" w:line="276" w:lineRule="auto"/>
            </w:pPr>
            <w:r>
              <w:rPr>
                <w:sz w:val="18"/>
              </w:rPr>
              <w:t>No se registra conversión, pedidos perdidos ni rotación por talla</w:t>
            </w:r>
          </w:p>
        </w:tc>
        <w:tc>
          <w:tcPr>
            <w:tcW w:w="3370" w:type="dxa"/>
            <w:shd w:val="clear" w:color="auto" w:fill="F6F0EC"/>
          </w:tcPr>
          <w:p w14:paraId="4FF56CFD" w14:textId="77777777" w:rsidR="00F55B83" w:rsidRDefault="00F813CD">
            <w:pPr>
              <w:spacing w:after="40" w:line="276" w:lineRule="auto"/>
            </w:pPr>
            <w:r>
              <w:rPr>
                <w:sz w:val="18"/>
              </w:rPr>
              <w:t>Las decisiones de compra y de campaña se toman por intuición.</w:t>
            </w:r>
          </w:p>
        </w:tc>
      </w:tr>
      <w:tr w:rsidR="00F55B83" w14:paraId="613FF480" w14:textId="77777777">
        <w:trPr>
          <w:jc w:val="center"/>
        </w:trPr>
        <w:tc>
          <w:tcPr>
            <w:tcW w:w="2434" w:type="dxa"/>
          </w:tcPr>
          <w:p w14:paraId="10F1C653" w14:textId="77777777" w:rsidR="00F55B83" w:rsidRDefault="00F813CD">
            <w:pPr>
              <w:spacing w:after="40" w:line="276" w:lineRule="auto"/>
            </w:pPr>
            <w:r>
              <w:rPr>
                <w:sz w:val="18"/>
              </w:rPr>
              <w:t>Mermas de estampado</w:t>
            </w:r>
          </w:p>
        </w:tc>
        <w:tc>
          <w:tcPr>
            <w:tcW w:w="3557" w:type="dxa"/>
          </w:tcPr>
          <w:p w14:paraId="26520CAF" w14:textId="77777777" w:rsidR="00F55B83" w:rsidRDefault="00F813CD">
            <w:pPr>
              <w:spacing w:after="40" w:line="276" w:lineRule="auto"/>
            </w:pPr>
            <w:r>
              <w:rPr>
                <w:sz w:val="18"/>
              </w:rPr>
              <w:t>Sin aprobación formal del arte antes de producir</w:t>
            </w:r>
          </w:p>
        </w:tc>
        <w:tc>
          <w:tcPr>
            <w:tcW w:w="3370" w:type="dxa"/>
          </w:tcPr>
          <w:p w14:paraId="34BD67B2" w14:textId="77777777" w:rsidR="00F55B83" w:rsidRDefault="00F813CD">
            <w:pPr>
              <w:spacing w:after="40" w:line="276" w:lineRule="auto"/>
            </w:pPr>
            <w:r>
              <w:rPr>
                <w:sz w:val="18"/>
              </w:rPr>
              <w:t>Prendas perdidas por archivos de baja resolución o mal encuadrados.</w:t>
            </w:r>
          </w:p>
        </w:tc>
      </w:tr>
    </w:tbl>
    <w:p w14:paraId="6D93AE5C" w14:textId="77777777" w:rsidR="00F55B83" w:rsidRDefault="00F55B83"/>
    <w:p w14:paraId="5594F3C9" w14:textId="77777777" w:rsidR="00F55B83" w:rsidRDefault="00F813CD">
      <w:pPr>
        <w:pStyle w:val="Ttulo2"/>
      </w:pPr>
      <w:bookmarkStart w:id="11" w:name="_Toc239830915"/>
      <w:r>
        <w:lastRenderedPageBreak/>
        <w:t>1.9 Objetivo general del proyecto</w:t>
      </w:r>
      <w:bookmarkEnd w:id="11"/>
    </w:p>
    <w:tbl>
      <w:tblPr>
        <w:tblStyle w:val="Tablaconcuadrcula"/>
        <w:tblW w:w="0" w:type="auto"/>
        <w:tblBorders>
          <w:top w:val="single" w:sz="6" w:space="0" w:color="A26769"/>
          <w:left w:val="single" w:sz="6" w:space="0" w:color="A26769"/>
          <w:bottom w:val="single" w:sz="6" w:space="0" w:color="A26769"/>
          <w:right w:val="single" w:sz="6" w:space="0" w:color="A26769"/>
          <w:insideH w:val="single" w:sz="6" w:space="0" w:color="A26769"/>
          <w:insideV w:val="single" w:sz="6" w:space="0" w:color="A26769"/>
        </w:tblBorders>
        <w:tblLook w:val="04A0" w:firstRow="1" w:lastRow="0" w:firstColumn="1" w:lastColumn="0" w:noHBand="0" w:noVBand="1"/>
      </w:tblPr>
      <w:tblGrid>
        <w:gridCol w:w="9360"/>
      </w:tblGrid>
      <w:tr w:rsidR="00F55B83" w14:paraId="7FD82393" w14:textId="77777777">
        <w:tc>
          <w:tcPr>
            <w:tcW w:w="9360" w:type="dxa"/>
            <w:shd w:val="clear" w:color="auto" w:fill="FBF7F2"/>
          </w:tcPr>
          <w:p w14:paraId="4E59434E" w14:textId="77777777" w:rsidR="00F55B83" w:rsidRDefault="00F813CD">
            <w:pPr>
              <w:spacing w:after="80" w:line="276" w:lineRule="auto"/>
            </w:pPr>
            <w:r>
              <w:rPr>
                <w:b/>
                <w:color w:val="A26769"/>
                <w:sz w:val="18"/>
              </w:rPr>
              <w:t>OBJETIVO GENERAL</w:t>
            </w:r>
          </w:p>
          <w:p w14:paraId="5177E6A5" w14:textId="77777777" w:rsidR="00F55B83" w:rsidRDefault="00F813CD">
            <w:pPr>
              <w:spacing w:line="312" w:lineRule="auto"/>
            </w:pPr>
            <w:r>
              <w:rPr>
                <w:sz w:val="20"/>
              </w:rPr>
              <w:t>Diseñar e implementar una plataforma web de comercio electrónico para Coral Shop S.A.C. que permita al cliente comprar y personalizar prendas juveniles en línea, y a la empresa gestionar de forma integrada su catálogo, su inventario por talla y color, y el ciclo completo del pedido, sustituyendo la operación actual basada en redes sociales y hojas de cálculo.</w:t>
            </w:r>
          </w:p>
        </w:tc>
      </w:tr>
    </w:tbl>
    <w:p w14:paraId="21D9C43A" w14:textId="77777777" w:rsidR="00F55B83" w:rsidRDefault="00F55B83"/>
    <w:p w14:paraId="3A49A86E" w14:textId="77777777" w:rsidR="00F55B83" w:rsidRDefault="00F813CD">
      <w:pPr>
        <w:pStyle w:val="Ttulo2"/>
      </w:pPr>
      <w:bookmarkStart w:id="12" w:name="_Toc239830916"/>
      <w:r>
        <w:t>1.10 Objetivos específicos</w:t>
      </w:r>
      <w:bookmarkEnd w:id="12"/>
    </w:p>
    <w:p w14:paraId="36CF691D" w14:textId="77777777" w:rsidR="00F55B83" w:rsidRDefault="00F813CD">
      <w:r>
        <w:t>Los objetivos específicos se formulan con un indicador y una meta verificable, y se enlazan con los módulos funcionales que los hacen posibles. Esa última columna es la que garantiza que el diagnóstico, los objetivos y el diseño de la solución sean un solo hilo y no tres documentos distintos.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655"/>
        <w:gridCol w:w="3557"/>
        <w:gridCol w:w="2059"/>
        <w:gridCol w:w="1498"/>
        <w:gridCol w:w="1591"/>
      </w:tblGrid>
      <w:tr w:rsidR="00F55B83" w14:paraId="214E827B" w14:textId="77777777">
        <w:trPr>
          <w:tblHeader/>
          <w:jc w:val="center"/>
        </w:trPr>
        <w:tc>
          <w:tcPr>
            <w:tcW w:w="655" w:type="dxa"/>
            <w:shd w:val="clear" w:color="auto" w:fill="6D2E46"/>
          </w:tcPr>
          <w:p w14:paraId="4E005F9E" w14:textId="77777777" w:rsidR="00F55B83" w:rsidRDefault="00F813CD">
            <w:pPr>
              <w:spacing w:after="40" w:line="276" w:lineRule="auto"/>
            </w:pPr>
            <w:r>
              <w:rPr>
                <w:b/>
                <w:color w:val="FFFFFF"/>
                <w:sz w:val="18"/>
              </w:rPr>
              <w:t>Cod.</w:t>
            </w:r>
          </w:p>
        </w:tc>
        <w:tc>
          <w:tcPr>
            <w:tcW w:w="3557" w:type="dxa"/>
            <w:shd w:val="clear" w:color="auto" w:fill="6D2E46"/>
          </w:tcPr>
          <w:p w14:paraId="7F610151" w14:textId="77777777" w:rsidR="00F55B83" w:rsidRDefault="00F813CD">
            <w:pPr>
              <w:spacing w:after="40" w:line="276" w:lineRule="auto"/>
            </w:pPr>
            <w:r>
              <w:rPr>
                <w:b/>
                <w:color w:val="FFFFFF"/>
                <w:sz w:val="18"/>
              </w:rPr>
              <w:t>Objetivo específico</w:t>
            </w:r>
          </w:p>
        </w:tc>
        <w:tc>
          <w:tcPr>
            <w:tcW w:w="2059" w:type="dxa"/>
            <w:shd w:val="clear" w:color="auto" w:fill="6D2E46"/>
          </w:tcPr>
          <w:p w14:paraId="477C8739" w14:textId="77777777" w:rsidR="00F55B83" w:rsidRDefault="00F813CD">
            <w:pPr>
              <w:spacing w:after="40" w:line="276" w:lineRule="auto"/>
            </w:pPr>
            <w:r>
              <w:rPr>
                <w:b/>
                <w:color w:val="FFFFFF"/>
                <w:sz w:val="18"/>
              </w:rPr>
              <w:t>Indicador</w:t>
            </w:r>
          </w:p>
        </w:tc>
        <w:tc>
          <w:tcPr>
            <w:tcW w:w="1498" w:type="dxa"/>
            <w:shd w:val="clear" w:color="auto" w:fill="6D2E46"/>
          </w:tcPr>
          <w:p w14:paraId="0F5C66DC" w14:textId="77777777" w:rsidR="00F55B83" w:rsidRDefault="00F813CD">
            <w:pPr>
              <w:spacing w:after="40" w:line="276" w:lineRule="auto"/>
            </w:pPr>
            <w:r>
              <w:rPr>
                <w:b/>
                <w:color w:val="FFFFFF"/>
                <w:sz w:val="18"/>
              </w:rPr>
              <w:t>Meta</w:t>
            </w:r>
          </w:p>
        </w:tc>
        <w:tc>
          <w:tcPr>
            <w:tcW w:w="1591" w:type="dxa"/>
            <w:shd w:val="clear" w:color="auto" w:fill="6D2E46"/>
          </w:tcPr>
          <w:p w14:paraId="66E2AE88" w14:textId="77777777" w:rsidR="00F55B83" w:rsidRDefault="00F813CD">
            <w:pPr>
              <w:spacing w:after="40" w:line="276" w:lineRule="auto"/>
            </w:pPr>
            <w:r>
              <w:rPr>
                <w:b/>
                <w:color w:val="FFFFFF"/>
                <w:sz w:val="18"/>
              </w:rPr>
              <w:t>Módulos</w:t>
            </w:r>
          </w:p>
        </w:tc>
      </w:tr>
      <w:tr w:rsidR="00F55B83" w14:paraId="46DEEAEC" w14:textId="77777777">
        <w:trPr>
          <w:jc w:val="center"/>
        </w:trPr>
        <w:tc>
          <w:tcPr>
            <w:tcW w:w="655" w:type="dxa"/>
          </w:tcPr>
          <w:p w14:paraId="5BF071D0" w14:textId="77777777" w:rsidR="00F55B83" w:rsidRDefault="00F813CD">
            <w:pPr>
              <w:spacing w:after="40" w:line="276" w:lineRule="auto"/>
            </w:pPr>
            <w:r>
              <w:rPr>
                <w:sz w:val="18"/>
              </w:rPr>
              <w:t>OE-1</w:t>
            </w:r>
          </w:p>
        </w:tc>
        <w:tc>
          <w:tcPr>
            <w:tcW w:w="3557" w:type="dxa"/>
          </w:tcPr>
          <w:p w14:paraId="324B1D31" w14:textId="77777777" w:rsidR="00F55B83" w:rsidRDefault="00F813CD">
            <w:pPr>
              <w:spacing w:after="40" w:line="276" w:lineRule="auto"/>
            </w:pPr>
            <w:r>
              <w:rPr>
                <w:sz w:val="18"/>
              </w:rPr>
              <w:t>Implementar una tienda virtual publica que exponga el catálogo con stock real y permita completar la compra sin intervención manual del vendedor.</w:t>
            </w:r>
          </w:p>
        </w:tc>
        <w:tc>
          <w:tcPr>
            <w:tcW w:w="2059" w:type="dxa"/>
          </w:tcPr>
          <w:p w14:paraId="06ABB879" w14:textId="77777777" w:rsidR="00F55B83" w:rsidRDefault="00F813CD">
            <w:pPr>
              <w:spacing w:after="40" w:line="276" w:lineRule="auto"/>
            </w:pPr>
            <w:r>
              <w:rPr>
                <w:sz w:val="18"/>
              </w:rPr>
              <w:t>Pedidos registrados por la web sobre el total de pedidos</w:t>
            </w:r>
          </w:p>
        </w:tc>
        <w:tc>
          <w:tcPr>
            <w:tcW w:w="1498" w:type="dxa"/>
          </w:tcPr>
          <w:p w14:paraId="04D09B01" w14:textId="77777777" w:rsidR="00F55B83" w:rsidRDefault="00F813CD">
            <w:pPr>
              <w:spacing w:after="40" w:line="276" w:lineRule="auto"/>
            </w:pPr>
            <w:r>
              <w:rPr>
                <w:sz w:val="18"/>
              </w:rPr>
              <w:t>80 % al tercer mes</w:t>
            </w:r>
          </w:p>
        </w:tc>
        <w:tc>
          <w:tcPr>
            <w:tcW w:w="1591" w:type="dxa"/>
          </w:tcPr>
          <w:p w14:paraId="51D72CCF" w14:textId="77777777" w:rsidR="00F55B83" w:rsidRDefault="00F813CD">
            <w:pPr>
              <w:spacing w:after="40" w:line="276" w:lineRule="auto"/>
            </w:pPr>
            <w:r>
              <w:rPr>
                <w:sz w:val="18"/>
              </w:rPr>
              <w:t>M01, M02, M04, M05, M06, M07, M10</w:t>
            </w:r>
          </w:p>
        </w:tc>
      </w:tr>
      <w:tr w:rsidR="00F55B83" w14:paraId="4C82670F" w14:textId="77777777">
        <w:trPr>
          <w:jc w:val="center"/>
        </w:trPr>
        <w:tc>
          <w:tcPr>
            <w:tcW w:w="655" w:type="dxa"/>
            <w:shd w:val="clear" w:color="auto" w:fill="F6F0EC"/>
          </w:tcPr>
          <w:p w14:paraId="70E744E3" w14:textId="77777777" w:rsidR="00F55B83" w:rsidRDefault="00F813CD">
            <w:pPr>
              <w:spacing w:after="40" w:line="276" w:lineRule="auto"/>
            </w:pPr>
            <w:r>
              <w:rPr>
                <w:sz w:val="18"/>
              </w:rPr>
              <w:t>OE-2</w:t>
            </w:r>
          </w:p>
        </w:tc>
        <w:tc>
          <w:tcPr>
            <w:tcW w:w="3557" w:type="dxa"/>
            <w:shd w:val="clear" w:color="auto" w:fill="F6F0EC"/>
          </w:tcPr>
          <w:p w14:paraId="734A9A8B" w14:textId="77777777" w:rsidR="00F55B83" w:rsidRDefault="00F813CD">
            <w:pPr>
              <w:spacing w:after="40" w:line="276" w:lineRule="auto"/>
            </w:pPr>
            <w:r>
              <w:rPr>
                <w:sz w:val="18"/>
              </w:rPr>
              <w:t>Construir un personalizador de estampado que calcule el recargo automáticamente y genere una vista previa antes de la compra.</w:t>
            </w:r>
          </w:p>
        </w:tc>
        <w:tc>
          <w:tcPr>
            <w:tcW w:w="2059" w:type="dxa"/>
            <w:shd w:val="clear" w:color="auto" w:fill="F6F0EC"/>
          </w:tcPr>
          <w:p w14:paraId="1017BDDC" w14:textId="77777777" w:rsidR="00F55B83" w:rsidRDefault="00F813CD">
            <w:pPr>
              <w:spacing w:after="40" w:line="276" w:lineRule="auto"/>
            </w:pPr>
            <w:r>
              <w:rPr>
                <w:sz w:val="18"/>
              </w:rPr>
              <w:t>Tiempo medio entre la solicitud y la cotización del estampado</w:t>
            </w:r>
          </w:p>
        </w:tc>
        <w:tc>
          <w:tcPr>
            <w:tcW w:w="1498" w:type="dxa"/>
            <w:shd w:val="clear" w:color="auto" w:fill="F6F0EC"/>
          </w:tcPr>
          <w:p w14:paraId="79DB6208" w14:textId="77777777" w:rsidR="00F55B83" w:rsidRDefault="00F813CD">
            <w:pPr>
              <w:spacing w:after="40" w:line="276" w:lineRule="auto"/>
            </w:pPr>
            <w:r>
              <w:rPr>
                <w:sz w:val="18"/>
              </w:rPr>
              <w:t>De 6 horas a menos de 1 minuto</w:t>
            </w:r>
          </w:p>
        </w:tc>
        <w:tc>
          <w:tcPr>
            <w:tcW w:w="1591" w:type="dxa"/>
            <w:shd w:val="clear" w:color="auto" w:fill="F6F0EC"/>
          </w:tcPr>
          <w:p w14:paraId="704CC730" w14:textId="77777777" w:rsidR="00F55B83" w:rsidRDefault="00F813CD">
            <w:pPr>
              <w:spacing w:after="40" w:line="276" w:lineRule="auto"/>
            </w:pPr>
            <w:r>
              <w:rPr>
                <w:sz w:val="18"/>
              </w:rPr>
              <w:t>M03, M13, M15</w:t>
            </w:r>
          </w:p>
        </w:tc>
      </w:tr>
      <w:tr w:rsidR="00F55B83" w14:paraId="6C188AC2" w14:textId="77777777">
        <w:trPr>
          <w:jc w:val="center"/>
        </w:trPr>
        <w:tc>
          <w:tcPr>
            <w:tcW w:w="655" w:type="dxa"/>
          </w:tcPr>
          <w:p w14:paraId="41B89692" w14:textId="77777777" w:rsidR="00F55B83" w:rsidRDefault="00F813CD">
            <w:pPr>
              <w:spacing w:after="40" w:line="276" w:lineRule="auto"/>
            </w:pPr>
            <w:r>
              <w:rPr>
                <w:sz w:val="18"/>
              </w:rPr>
              <w:t>OE-3</w:t>
            </w:r>
          </w:p>
        </w:tc>
        <w:tc>
          <w:tcPr>
            <w:tcW w:w="3557" w:type="dxa"/>
          </w:tcPr>
          <w:p w14:paraId="61753CFF" w14:textId="77777777" w:rsidR="00F55B83" w:rsidRDefault="00F813CD">
            <w:pPr>
              <w:spacing w:after="40" w:line="276" w:lineRule="auto"/>
            </w:pPr>
            <w:r>
              <w:rPr>
                <w:sz w:val="18"/>
              </w:rPr>
              <w:t>Digitalizar el inventario a nivel de variante (producto, talla y color) con trazabilidad de cada movimiento de stock.</w:t>
            </w:r>
          </w:p>
        </w:tc>
        <w:tc>
          <w:tcPr>
            <w:tcW w:w="2059" w:type="dxa"/>
          </w:tcPr>
          <w:p w14:paraId="69B1FA4C" w14:textId="77777777" w:rsidR="00F55B83" w:rsidRDefault="00F813CD">
            <w:pPr>
              <w:spacing w:after="40" w:line="276" w:lineRule="auto"/>
            </w:pPr>
            <w:r>
              <w:rPr>
                <w:sz w:val="18"/>
              </w:rPr>
              <w:t>Pedidos cancelados por falta de stock</w:t>
            </w:r>
          </w:p>
        </w:tc>
        <w:tc>
          <w:tcPr>
            <w:tcW w:w="1498" w:type="dxa"/>
          </w:tcPr>
          <w:p w14:paraId="6BDC1285" w14:textId="77777777" w:rsidR="00F55B83" w:rsidRDefault="00F813CD">
            <w:pPr>
              <w:spacing w:after="40" w:line="276" w:lineRule="auto"/>
            </w:pPr>
            <w:r>
              <w:rPr>
                <w:sz w:val="18"/>
              </w:rPr>
              <w:t>Reducir de 12 % a menos de 2 %</w:t>
            </w:r>
          </w:p>
        </w:tc>
        <w:tc>
          <w:tcPr>
            <w:tcW w:w="1591" w:type="dxa"/>
          </w:tcPr>
          <w:p w14:paraId="74BF5B25" w14:textId="77777777" w:rsidR="00F55B83" w:rsidRDefault="00F813CD">
            <w:pPr>
              <w:spacing w:after="40" w:line="276" w:lineRule="auto"/>
            </w:pPr>
            <w:r>
              <w:rPr>
                <w:sz w:val="18"/>
              </w:rPr>
              <w:t>M02, M12, M14</w:t>
            </w:r>
          </w:p>
        </w:tc>
      </w:tr>
      <w:tr w:rsidR="00F55B83" w14:paraId="6D712BE3" w14:textId="77777777">
        <w:trPr>
          <w:jc w:val="center"/>
        </w:trPr>
        <w:tc>
          <w:tcPr>
            <w:tcW w:w="655" w:type="dxa"/>
            <w:shd w:val="clear" w:color="auto" w:fill="F6F0EC"/>
          </w:tcPr>
          <w:p w14:paraId="0490191C" w14:textId="77777777" w:rsidR="00F55B83" w:rsidRDefault="00F813CD">
            <w:pPr>
              <w:spacing w:after="40" w:line="276" w:lineRule="auto"/>
            </w:pPr>
            <w:r>
              <w:rPr>
                <w:sz w:val="18"/>
              </w:rPr>
              <w:t>OE-4</w:t>
            </w:r>
          </w:p>
        </w:tc>
        <w:tc>
          <w:tcPr>
            <w:tcW w:w="3557" w:type="dxa"/>
            <w:shd w:val="clear" w:color="auto" w:fill="F6F0EC"/>
          </w:tcPr>
          <w:p w14:paraId="271FF88D" w14:textId="77777777" w:rsidR="00F55B83" w:rsidRDefault="00F813CD">
            <w:pPr>
              <w:spacing w:after="40" w:line="276" w:lineRule="auto"/>
            </w:pPr>
            <w:r>
              <w:rPr>
                <w:sz w:val="18"/>
              </w:rPr>
              <w:t>Proveer un tablero e informes que permitan a la gerencia decidir con datos sobre ventas, productos y estados de pedido.</w:t>
            </w:r>
          </w:p>
        </w:tc>
        <w:tc>
          <w:tcPr>
            <w:tcW w:w="2059" w:type="dxa"/>
            <w:shd w:val="clear" w:color="auto" w:fill="F6F0EC"/>
          </w:tcPr>
          <w:p w14:paraId="108F079A" w14:textId="77777777" w:rsidR="00F55B83" w:rsidRDefault="00F813CD">
            <w:pPr>
              <w:spacing w:after="40" w:line="276" w:lineRule="auto"/>
            </w:pPr>
            <w:r>
              <w:rPr>
                <w:sz w:val="18"/>
              </w:rPr>
              <w:t>Indicadores disponibles en línea</w:t>
            </w:r>
          </w:p>
        </w:tc>
        <w:tc>
          <w:tcPr>
            <w:tcW w:w="1498" w:type="dxa"/>
            <w:shd w:val="clear" w:color="auto" w:fill="F6F0EC"/>
          </w:tcPr>
          <w:p w14:paraId="5A235245" w14:textId="77777777" w:rsidR="00F55B83" w:rsidRDefault="00F813CD">
            <w:pPr>
              <w:spacing w:after="40" w:line="276" w:lineRule="auto"/>
            </w:pPr>
            <w:r>
              <w:rPr>
                <w:sz w:val="18"/>
              </w:rPr>
              <w:t>8 indicadores actualizados al día</w:t>
            </w:r>
          </w:p>
        </w:tc>
        <w:tc>
          <w:tcPr>
            <w:tcW w:w="1591" w:type="dxa"/>
            <w:shd w:val="clear" w:color="auto" w:fill="F6F0EC"/>
          </w:tcPr>
          <w:p w14:paraId="18180B2B" w14:textId="77777777" w:rsidR="00F55B83" w:rsidRDefault="00F813CD">
            <w:pPr>
              <w:spacing w:after="40" w:line="276" w:lineRule="auto"/>
            </w:pPr>
            <w:r>
              <w:rPr>
                <w:sz w:val="18"/>
              </w:rPr>
              <w:t>M11, M19</w:t>
            </w:r>
          </w:p>
        </w:tc>
      </w:tr>
      <w:tr w:rsidR="00F55B83" w14:paraId="03E09D7E" w14:textId="77777777">
        <w:trPr>
          <w:jc w:val="center"/>
        </w:trPr>
        <w:tc>
          <w:tcPr>
            <w:tcW w:w="655" w:type="dxa"/>
          </w:tcPr>
          <w:p w14:paraId="29AD974E" w14:textId="77777777" w:rsidR="00F55B83" w:rsidRDefault="00F813CD">
            <w:pPr>
              <w:spacing w:after="40" w:line="276" w:lineRule="auto"/>
            </w:pPr>
            <w:r>
              <w:rPr>
                <w:sz w:val="18"/>
              </w:rPr>
              <w:t>OE-5</w:t>
            </w:r>
          </w:p>
        </w:tc>
        <w:tc>
          <w:tcPr>
            <w:tcW w:w="3557" w:type="dxa"/>
          </w:tcPr>
          <w:p w14:paraId="03925E49" w14:textId="77777777" w:rsidR="00F55B83" w:rsidRDefault="00F813CD">
            <w:pPr>
              <w:spacing w:after="40" w:line="276" w:lineRule="auto"/>
            </w:pPr>
            <w:r>
              <w:rPr>
                <w:sz w:val="18"/>
              </w:rPr>
              <w:t>Garantizar la seguridad de las cuentas y la trazabilidad de las operaciones administrativas.</w:t>
            </w:r>
          </w:p>
        </w:tc>
        <w:tc>
          <w:tcPr>
            <w:tcW w:w="2059" w:type="dxa"/>
          </w:tcPr>
          <w:p w14:paraId="2137CCEB" w14:textId="77777777" w:rsidR="00F55B83" w:rsidRDefault="00F813CD">
            <w:pPr>
              <w:spacing w:after="40" w:line="276" w:lineRule="auto"/>
            </w:pPr>
            <w:r>
              <w:rPr>
                <w:sz w:val="18"/>
              </w:rPr>
              <w:t>Operaciones administrativas registradas en bitácora</w:t>
            </w:r>
          </w:p>
        </w:tc>
        <w:tc>
          <w:tcPr>
            <w:tcW w:w="1498" w:type="dxa"/>
          </w:tcPr>
          <w:p w14:paraId="74BD2843" w14:textId="77777777" w:rsidR="00F55B83" w:rsidRDefault="00F813CD">
            <w:pPr>
              <w:spacing w:after="40" w:line="276" w:lineRule="auto"/>
            </w:pPr>
            <w:r>
              <w:rPr>
                <w:sz w:val="18"/>
              </w:rPr>
              <w:t>100 %</w:t>
            </w:r>
          </w:p>
        </w:tc>
        <w:tc>
          <w:tcPr>
            <w:tcW w:w="1591" w:type="dxa"/>
          </w:tcPr>
          <w:p w14:paraId="17BE8AD4" w14:textId="77777777" w:rsidR="00F55B83" w:rsidRDefault="00F813CD">
            <w:pPr>
              <w:spacing w:after="40" w:line="276" w:lineRule="auto"/>
            </w:pPr>
            <w:r>
              <w:rPr>
                <w:sz w:val="18"/>
              </w:rPr>
              <w:t>M16, M20</w:t>
            </w:r>
          </w:p>
        </w:tc>
      </w:tr>
      <w:tr w:rsidR="00F55B83" w14:paraId="70FC84BA" w14:textId="77777777">
        <w:trPr>
          <w:jc w:val="center"/>
        </w:trPr>
        <w:tc>
          <w:tcPr>
            <w:tcW w:w="655" w:type="dxa"/>
            <w:shd w:val="clear" w:color="auto" w:fill="F6F0EC"/>
          </w:tcPr>
          <w:p w14:paraId="5B06A045" w14:textId="77777777" w:rsidR="00F55B83" w:rsidRDefault="00F813CD">
            <w:pPr>
              <w:spacing w:after="40" w:line="276" w:lineRule="auto"/>
            </w:pPr>
            <w:r>
              <w:rPr>
                <w:sz w:val="18"/>
              </w:rPr>
              <w:t>OE-6</w:t>
            </w:r>
          </w:p>
        </w:tc>
        <w:tc>
          <w:tcPr>
            <w:tcW w:w="3557" w:type="dxa"/>
            <w:shd w:val="clear" w:color="auto" w:fill="F6F0EC"/>
          </w:tcPr>
          <w:p w14:paraId="283F6B6F" w14:textId="77777777" w:rsidR="00F55B83" w:rsidRDefault="00F813CD">
            <w:pPr>
              <w:spacing w:after="40" w:line="276" w:lineRule="auto"/>
            </w:pPr>
            <w:r>
              <w:rPr>
                <w:sz w:val="18"/>
              </w:rPr>
              <w:t>Aplicar en la construcción del backend la arquitectura por capas y las tecnologías Java EE estudiadas en el curso, con pruebas automatizadas.</w:t>
            </w:r>
          </w:p>
        </w:tc>
        <w:tc>
          <w:tcPr>
            <w:tcW w:w="2059" w:type="dxa"/>
            <w:shd w:val="clear" w:color="auto" w:fill="F6F0EC"/>
          </w:tcPr>
          <w:p w14:paraId="2409382C" w14:textId="77777777" w:rsidR="00F55B83" w:rsidRDefault="00F813CD">
            <w:pPr>
              <w:spacing w:after="40" w:line="276" w:lineRule="auto"/>
            </w:pPr>
            <w:r>
              <w:rPr>
                <w:sz w:val="18"/>
              </w:rPr>
              <w:t>Cobertura de pruebas de la capa de servicio</w:t>
            </w:r>
          </w:p>
        </w:tc>
        <w:tc>
          <w:tcPr>
            <w:tcW w:w="1498" w:type="dxa"/>
            <w:shd w:val="clear" w:color="auto" w:fill="F6F0EC"/>
          </w:tcPr>
          <w:p w14:paraId="10BCC854" w14:textId="77777777" w:rsidR="00F55B83" w:rsidRDefault="00F813CD">
            <w:pPr>
              <w:spacing w:after="40" w:line="276" w:lineRule="auto"/>
            </w:pPr>
            <w:r>
              <w:rPr>
                <w:sz w:val="18"/>
              </w:rPr>
              <w:t>Mínimo 70 %</w:t>
            </w:r>
          </w:p>
        </w:tc>
        <w:tc>
          <w:tcPr>
            <w:tcW w:w="1591" w:type="dxa"/>
            <w:shd w:val="clear" w:color="auto" w:fill="F6F0EC"/>
          </w:tcPr>
          <w:p w14:paraId="355DF7E9" w14:textId="77777777" w:rsidR="00F55B83" w:rsidRDefault="00F813CD">
            <w:pPr>
              <w:spacing w:after="40" w:line="276" w:lineRule="auto"/>
            </w:pPr>
            <w:r>
              <w:rPr>
                <w:sz w:val="18"/>
              </w:rPr>
              <w:t>Transversal</w:t>
            </w:r>
          </w:p>
        </w:tc>
      </w:tr>
    </w:tbl>
    <w:p w14:paraId="227CC0AB" w14:textId="77777777" w:rsidR="00F55B83" w:rsidRDefault="00F55B83"/>
    <w:p w14:paraId="26F82595" w14:textId="77777777" w:rsidR="00F55B83" w:rsidRDefault="00F813CD">
      <w:r>
        <w:br w:type="page"/>
      </w:r>
    </w:p>
    <w:p w14:paraId="18C68738" w14:textId="77777777" w:rsidR="00F55B83" w:rsidRDefault="00F813CD">
      <w:pPr>
        <w:pStyle w:val="Ttulo1"/>
      </w:pPr>
      <w:bookmarkStart w:id="13" w:name="_Toc239830917"/>
      <w:r>
        <w:lastRenderedPageBreak/>
        <w:t>2. Diseño de la solución</w:t>
      </w:r>
      <w:bookmarkEnd w:id="13"/>
    </w:p>
    <w:p w14:paraId="133E2AC4" w14:textId="77777777" w:rsidR="00F55B83" w:rsidRDefault="00F813CD">
      <w:pPr>
        <w:pStyle w:val="Ttulo2"/>
      </w:pPr>
      <w:bookmarkStart w:id="14" w:name="_Toc239830918"/>
      <w:r>
        <w:t>2.1 Propuesta de solución</w:t>
      </w:r>
      <w:bookmarkEnd w:id="14"/>
    </w:p>
    <w:p w14:paraId="52FB5640" w14:textId="77777777" w:rsidR="00F55B83" w:rsidRDefault="00F813CD">
      <w:pPr>
        <w:pStyle w:val="Ttulo3"/>
      </w:pPr>
      <w:bookmarkStart w:id="15" w:name="_Toc239830919"/>
      <w:r>
        <w:t>2.1.1 Descripción general</w:t>
      </w:r>
      <w:bookmarkEnd w:id="15"/>
    </w:p>
    <w:p w14:paraId="0F28C62C" w14:textId="77777777" w:rsidR="00F55B83" w:rsidRDefault="00F813CD">
      <w:r>
        <w:t>La solución es una plataforma web de comercio electrónico compuesta por dos aplicaciones conectadas por una API REST. La primera, coral_shop, es la interfaz que usan el cliente y el personal: una aplicación de página única construida en React. La segunda, coral_shop_backend, es el motor del negocio: una aplicación Java desplegada sobre un contenedor web que concentra las reglas, resguarda la seguridad y persiste todo en una base de datos relacional.</w:t>
      </w:r>
    </w:p>
    <w:p w14:paraId="2A472F32" w14:textId="77777777" w:rsidR="00F55B83" w:rsidRDefault="00F813CD">
      <w:r>
        <w:t>Lo que hace distinta a esta plataforma frente a una tienda en línea genérica son dos decisiones de diseño. La primera es que el stock no pertenece al producto sino a la variante: cada combinación de producto, talla y color es un artículo con su propio SKU y su propia existencia, que es la única forma de dejar de vender tallas que no hay. La segunda es el personalizador de estampado: el cliente arma su diseño, lo ve sobre la prenda y conoce el precio final sin esperar a que nadie le responda, y ese diseño vi</w:t>
      </w:r>
      <w:r>
        <w:t>aja hasta el taller convertido en una orden de producción trazable.</w:t>
      </w:r>
    </w:p>
    <w:p w14:paraId="07EA6743" w14:textId="77777777" w:rsidR="00F55B83" w:rsidRDefault="00F813CD">
      <w:pPr>
        <w:pStyle w:val="Ttulo3"/>
      </w:pPr>
      <w:bookmarkStart w:id="16" w:name="_Toc239830920"/>
      <w:r>
        <w:t>2.1.2 Alcance de la solución</w:t>
      </w:r>
      <w:bookmarkEnd w:id="16"/>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4680"/>
        <w:gridCol w:w="4680"/>
      </w:tblGrid>
      <w:tr w:rsidR="00F55B83" w14:paraId="3A45707B" w14:textId="77777777">
        <w:trPr>
          <w:tblHeader/>
          <w:jc w:val="center"/>
        </w:trPr>
        <w:tc>
          <w:tcPr>
            <w:tcW w:w="4680" w:type="dxa"/>
            <w:shd w:val="clear" w:color="auto" w:fill="6D2E46"/>
          </w:tcPr>
          <w:p w14:paraId="46881D80" w14:textId="77777777" w:rsidR="00F55B83" w:rsidRDefault="00F813CD">
            <w:pPr>
              <w:spacing w:after="40" w:line="276" w:lineRule="auto"/>
            </w:pPr>
            <w:r>
              <w:rPr>
                <w:b/>
                <w:color w:val="FFFFFF"/>
                <w:sz w:val="18"/>
              </w:rPr>
              <w:t>Incluido en el alcance</w:t>
            </w:r>
          </w:p>
        </w:tc>
        <w:tc>
          <w:tcPr>
            <w:tcW w:w="4680" w:type="dxa"/>
            <w:shd w:val="clear" w:color="auto" w:fill="6D2E46"/>
          </w:tcPr>
          <w:p w14:paraId="6EE09F20" w14:textId="77777777" w:rsidR="00F55B83" w:rsidRDefault="00F813CD">
            <w:pPr>
              <w:spacing w:after="40" w:line="276" w:lineRule="auto"/>
            </w:pPr>
            <w:r>
              <w:rPr>
                <w:b/>
                <w:color w:val="FFFFFF"/>
                <w:sz w:val="18"/>
              </w:rPr>
              <w:t>Excluido de esta versión</w:t>
            </w:r>
          </w:p>
        </w:tc>
      </w:tr>
      <w:tr w:rsidR="00F55B83" w14:paraId="1EAC9767" w14:textId="77777777">
        <w:trPr>
          <w:jc w:val="center"/>
        </w:trPr>
        <w:tc>
          <w:tcPr>
            <w:tcW w:w="4680" w:type="dxa"/>
          </w:tcPr>
          <w:p w14:paraId="14F90138" w14:textId="77777777" w:rsidR="00F55B83" w:rsidRDefault="00F813CD">
            <w:pPr>
              <w:spacing w:after="40" w:line="276" w:lineRule="auto"/>
            </w:pPr>
            <w:r>
              <w:rPr>
                <w:sz w:val="18"/>
              </w:rPr>
              <w:t>Tienda pública completa: catálogo, búsqueda, filtros, ficha de producto y stock real por variante.</w:t>
            </w:r>
          </w:p>
        </w:tc>
        <w:tc>
          <w:tcPr>
            <w:tcW w:w="4680" w:type="dxa"/>
          </w:tcPr>
          <w:p w14:paraId="2FB06F5A" w14:textId="77777777" w:rsidR="00F55B83" w:rsidRDefault="00F813CD">
            <w:pPr>
              <w:spacing w:after="40" w:line="276" w:lineRule="auto"/>
            </w:pPr>
            <w:r>
              <w:rPr>
                <w:sz w:val="18"/>
              </w:rPr>
              <w:t>Integración con una pasarela de pagos real. El pago se simula y se registra en la tabla payment con su código de transacción.</w:t>
            </w:r>
          </w:p>
        </w:tc>
      </w:tr>
      <w:tr w:rsidR="00F55B83" w14:paraId="5DC6C234" w14:textId="77777777">
        <w:trPr>
          <w:jc w:val="center"/>
        </w:trPr>
        <w:tc>
          <w:tcPr>
            <w:tcW w:w="4680" w:type="dxa"/>
            <w:shd w:val="clear" w:color="auto" w:fill="F6F0EC"/>
          </w:tcPr>
          <w:p w14:paraId="5E391DBD" w14:textId="77777777" w:rsidR="00F55B83" w:rsidRDefault="00F813CD">
            <w:pPr>
              <w:spacing w:after="40" w:line="276" w:lineRule="auto"/>
            </w:pPr>
            <w:r>
              <w:rPr>
                <w:sz w:val="18"/>
              </w:rPr>
              <w:t>Personalizador de estampado con vista previa, carga de arte y cálculo automático del recargo.</w:t>
            </w:r>
          </w:p>
        </w:tc>
        <w:tc>
          <w:tcPr>
            <w:tcW w:w="4680" w:type="dxa"/>
            <w:shd w:val="clear" w:color="auto" w:fill="F6F0EC"/>
          </w:tcPr>
          <w:p w14:paraId="5036B4E6" w14:textId="77777777" w:rsidR="00F55B83" w:rsidRDefault="00F813CD">
            <w:pPr>
              <w:spacing w:after="40" w:line="276" w:lineRule="auto"/>
            </w:pPr>
            <w:r>
              <w:rPr>
                <w:sz w:val="18"/>
              </w:rPr>
              <w:t>Facturación electrónica ante SUNAT y emisión de comprobantes formales.</w:t>
            </w:r>
          </w:p>
        </w:tc>
      </w:tr>
      <w:tr w:rsidR="00F55B83" w14:paraId="5AFE413F" w14:textId="77777777">
        <w:trPr>
          <w:jc w:val="center"/>
        </w:trPr>
        <w:tc>
          <w:tcPr>
            <w:tcW w:w="4680" w:type="dxa"/>
          </w:tcPr>
          <w:p w14:paraId="2D153F40" w14:textId="77777777" w:rsidR="00F55B83" w:rsidRDefault="00F813CD">
            <w:pPr>
              <w:spacing w:after="40" w:line="276" w:lineRule="auto"/>
            </w:pPr>
            <w:r>
              <w:rPr>
                <w:sz w:val="18"/>
              </w:rPr>
              <w:t>Carrito de invitado y de usuario, con fusión al iniciar sesión, favoritos y cupones.</w:t>
            </w:r>
          </w:p>
        </w:tc>
        <w:tc>
          <w:tcPr>
            <w:tcW w:w="4680" w:type="dxa"/>
          </w:tcPr>
          <w:p w14:paraId="2328457B" w14:textId="77777777" w:rsidR="00F55B83" w:rsidRDefault="00F813CD">
            <w:pPr>
              <w:spacing w:after="40" w:line="276" w:lineRule="auto"/>
            </w:pPr>
            <w:r>
              <w:rPr>
                <w:sz w:val="18"/>
              </w:rPr>
              <w:t>Envío automático de correos. Las notificaciones se registran en la bandeja del usuario dentro del sistema.</w:t>
            </w:r>
          </w:p>
        </w:tc>
      </w:tr>
      <w:tr w:rsidR="00F55B83" w14:paraId="37F22986" w14:textId="77777777">
        <w:trPr>
          <w:jc w:val="center"/>
        </w:trPr>
        <w:tc>
          <w:tcPr>
            <w:tcW w:w="4680" w:type="dxa"/>
            <w:shd w:val="clear" w:color="auto" w:fill="F6F0EC"/>
          </w:tcPr>
          <w:p w14:paraId="6719E540" w14:textId="77777777" w:rsidR="00F55B83" w:rsidRDefault="00F813CD">
            <w:pPr>
              <w:spacing w:after="40" w:line="276" w:lineRule="auto"/>
            </w:pPr>
            <w:r>
              <w:rPr>
                <w:sz w:val="18"/>
              </w:rPr>
              <w:t>Checkout con direcciones, modalidades de entrega y confirmación del pedido.</w:t>
            </w:r>
          </w:p>
        </w:tc>
        <w:tc>
          <w:tcPr>
            <w:tcW w:w="4680" w:type="dxa"/>
            <w:shd w:val="clear" w:color="auto" w:fill="F6F0EC"/>
          </w:tcPr>
          <w:p w14:paraId="677CC082" w14:textId="77777777" w:rsidR="00F55B83" w:rsidRDefault="00F813CD">
            <w:pPr>
              <w:spacing w:after="40" w:line="276" w:lineRule="auto"/>
            </w:pPr>
            <w:r>
              <w:rPr>
                <w:sz w:val="18"/>
              </w:rPr>
              <w:t>Rastreo satelital del paquete. Se registra el número de guía del courier, sin integración con su API.</w:t>
            </w:r>
          </w:p>
        </w:tc>
      </w:tr>
      <w:tr w:rsidR="00F55B83" w14:paraId="3BC1744A" w14:textId="77777777">
        <w:trPr>
          <w:jc w:val="center"/>
        </w:trPr>
        <w:tc>
          <w:tcPr>
            <w:tcW w:w="4680" w:type="dxa"/>
          </w:tcPr>
          <w:p w14:paraId="602FBB8A" w14:textId="77777777" w:rsidR="00F55B83" w:rsidRDefault="00F813CD">
            <w:pPr>
              <w:spacing w:after="40" w:line="276" w:lineRule="auto"/>
            </w:pPr>
            <w:r>
              <w:rPr>
                <w:sz w:val="18"/>
              </w:rPr>
              <w:t>Cuenta de usuario: registro, autenticación JWT, perfil, direcciones, historial y Mis diseños.</w:t>
            </w:r>
          </w:p>
        </w:tc>
        <w:tc>
          <w:tcPr>
            <w:tcW w:w="4680" w:type="dxa"/>
          </w:tcPr>
          <w:p w14:paraId="223A9060" w14:textId="77777777" w:rsidR="00F55B83" w:rsidRDefault="00F813CD">
            <w:pPr>
              <w:spacing w:after="40" w:line="276" w:lineRule="auto"/>
            </w:pPr>
            <w:r>
              <w:rPr>
                <w:sz w:val="18"/>
              </w:rPr>
              <w:t>Inicio de sesión con redes sociales.</w:t>
            </w:r>
          </w:p>
        </w:tc>
      </w:tr>
      <w:tr w:rsidR="00F55B83" w14:paraId="128AD113" w14:textId="77777777">
        <w:trPr>
          <w:jc w:val="center"/>
        </w:trPr>
        <w:tc>
          <w:tcPr>
            <w:tcW w:w="4680" w:type="dxa"/>
            <w:shd w:val="clear" w:color="auto" w:fill="F6F0EC"/>
          </w:tcPr>
          <w:p w14:paraId="07970451" w14:textId="77777777" w:rsidR="00F55B83" w:rsidRDefault="00F813CD">
            <w:pPr>
              <w:spacing w:after="40" w:line="276" w:lineRule="auto"/>
            </w:pPr>
            <w:r>
              <w:rPr>
                <w:sz w:val="18"/>
              </w:rPr>
              <w:t>Backoffice: tablero, CRUD de catálogo y maestros, inventario con kardex y bandeja de pedidos.</w:t>
            </w:r>
          </w:p>
        </w:tc>
        <w:tc>
          <w:tcPr>
            <w:tcW w:w="4680" w:type="dxa"/>
            <w:shd w:val="clear" w:color="auto" w:fill="F6F0EC"/>
          </w:tcPr>
          <w:p w14:paraId="478D4B33" w14:textId="77777777" w:rsidR="00F55B83" w:rsidRDefault="00F813CD">
            <w:pPr>
              <w:spacing w:after="40" w:line="276" w:lineRule="auto"/>
            </w:pPr>
            <w:r>
              <w:rPr>
                <w:sz w:val="18"/>
              </w:rPr>
              <w:t>Módulo contable y de planillas.</w:t>
            </w:r>
          </w:p>
        </w:tc>
      </w:tr>
      <w:tr w:rsidR="00F55B83" w14:paraId="76B4C3C3" w14:textId="77777777">
        <w:trPr>
          <w:jc w:val="center"/>
        </w:trPr>
        <w:tc>
          <w:tcPr>
            <w:tcW w:w="4680" w:type="dxa"/>
          </w:tcPr>
          <w:p w14:paraId="72838ECE" w14:textId="77777777" w:rsidR="00F55B83" w:rsidRDefault="00F813CD">
            <w:pPr>
              <w:spacing w:after="40" w:line="276" w:lineRule="auto"/>
            </w:pPr>
            <w:r>
              <w:rPr>
                <w:sz w:val="18"/>
              </w:rPr>
              <w:t>Aprobación del arte por el diseñador y máquina de estados del pedido.</w:t>
            </w:r>
          </w:p>
        </w:tc>
        <w:tc>
          <w:tcPr>
            <w:tcW w:w="4680" w:type="dxa"/>
          </w:tcPr>
          <w:p w14:paraId="3C0A6AEC" w14:textId="77777777" w:rsidR="00F55B83" w:rsidRDefault="00F813CD">
            <w:pPr>
              <w:spacing w:after="40" w:line="276" w:lineRule="auto"/>
            </w:pPr>
            <w:r>
              <w:rPr>
                <w:sz w:val="18"/>
              </w:rPr>
              <w:t>Editor gráfico avanzado (capas, filtros). El personalizador admite una imagen o un texto por zona.</w:t>
            </w:r>
          </w:p>
        </w:tc>
      </w:tr>
      <w:tr w:rsidR="00F55B83" w14:paraId="71690EC9" w14:textId="77777777">
        <w:trPr>
          <w:jc w:val="center"/>
        </w:trPr>
        <w:tc>
          <w:tcPr>
            <w:tcW w:w="4680" w:type="dxa"/>
            <w:shd w:val="clear" w:color="auto" w:fill="F6F0EC"/>
          </w:tcPr>
          <w:p w14:paraId="0FC6FC7D" w14:textId="77777777" w:rsidR="00F55B83" w:rsidRDefault="00F813CD">
            <w:pPr>
              <w:spacing w:after="40" w:line="276" w:lineRule="auto"/>
            </w:pPr>
            <w:r>
              <w:rPr>
                <w:sz w:val="18"/>
              </w:rPr>
              <w:t>Gobierno: usuarios y roles, cupones, envíos, reportes exportables y bitácora de auditoría.</w:t>
            </w:r>
          </w:p>
        </w:tc>
        <w:tc>
          <w:tcPr>
            <w:tcW w:w="4680" w:type="dxa"/>
            <w:shd w:val="clear" w:color="auto" w:fill="F6F0EC"/>
          </w:tcPr>
          <w:p w14:paraId="5FD10992" w14:textId="77777777" w:rsidR="00F55B83" w:rsidRDefault="00F813CD">
            <w:pPr>
              <w:spacing w:after="40" w:line="276" w:lineRule="auto"/>
            </w:pPr>
            <w:r>
              <w:rPr>
                <w:sz w:val="18"/>
              </w:rPr>
              <w:t>Aplicación móvil nativa. La web es responsiva y cubre el uso desde el celular.</w:t>
            </w:r>
          </w:p>
        </w:tc>
      </w:tr>
    </w:tbl>
    <w:p w14:paraId="666932AC" w14:textId="77777777" w:rsidR="00F55B83" w:rsidRDefault="00F55B83"/>
    <w:p w14:paraId="6CC9E1D9" w14:textId="77777777" w:rsidR="00F55B83" w:rsidRDefault="00F813CD">
      <w:r>
        <w:lastRenderedPageBreak/>
        <w:t>El alcance descrito es deliberadamente amplio: cubre el ciclo completo de venta y la administración del negocio, con 20 módulos funcionales y 28 tablas relacionadas. Las exclusiones corresponden a integraciones con terceros que no aportan al aprendizaje del curso y que se sustituyen por simulaciones coherentes.</w:t>
      </w:r>
    </w:p>
    <w:p w14:paraId="17EA3B38" w14:textId="77777777" w:rsidR="00F55B83" w:rsidRDefault="00F813CD">
      <w:pPr>
        <w:pStyle w:val="Ttulo3"/>
      </w:pPr>
      <w:bookmarkStart w:id="17" w:name="_Toc239830921"/>
      <w:r>
        <w:t>2.1.3 Actores del sistema</w:t>
      </w:r>
      <w:bookmarkEnd w:id="17"/>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404"/>
        <w:gridCol w:w="2527"/>
        <w:gridCol w:w="5429"/>
      </w:tblGrid>
      <w:tr w:rsidR="00F55B83" w14:paraId="29994878" w14:textId="77777777">
        <w:trPr>
          <w:tblHeader/>
          <w:jc w:val="center"/>
        </w:trPr>
        <w:tc>
          <w:tcPr>
            <w:tcW w:w="1404" w:type="dxa"/>
            <w:shd w:val="clear" w:color="auto" w:fill="6D2E46"/>
          </w:tcPr>
          <w:p w14:paraId="0FEE90B7" w14:textId="77777777" w:rsidR="00F55B83" w:rsidRDefault="00F813CD">
            <w:pPr>
              <w:spacing w:after="40" w:line="276" w:lineRule="auto"/>
            </w:pPr>
            <w:r>
              <w:rPr>
                <w:b/>
                <w:color w:val="FFFFFF"/>
                <w:sz w:val="18"/>
              </w:rPr>
              <w:t>Actor</w:t>
            </w:r>
          </w:p>
        </w:tc>
        <w:tc>
          <w:tcPr>
            <w:tcW w:w="2527" w:type="dxa"/>
            <w:shd w:val="clear" w:color="auto" w:fill="6D2E46"/>
          </w:tcPr>
          <w:p w14:paraId="4E3266E4" w14:textId="77777777" w:rsidR="00F55B83" w:rsidRDefault="00F813CD">
            <w:pPr>
              <w:spacing w:after="40" w:line="276" w:lineRule="auto"/>
            </w:pPr>
            <w:r>
              <w:rPr>
                <w:b/>
                <w:color w:val="FFFFFF"/>
                <w:sz w:val="18"/>
              </w:rPr>
              <w:t>Descripción</w:t>
            </w:r>
          </w:p>
        </w:tc>
        <w:tc>
          <w:tcPr>
            <w:tcW w:w="5429" w:type="dxa"/>
            <w:shd w:val="clear" w:color="auto" w:fill="6D2E46"/>
          </w:tcPr>
          <w:p w14:paraId="7EA20B52" w14:textId="77777777" w:rsidR="00F55B83" w:rsidRDefault="00F813CD">
            <w:pPr>
              <w:spacing w:after="40" w:line="276" w:lineRule="auto"/>
            </w:pPr>
            <w:r>
              <w:rPr>
                <w:b/>
                <w:color w:val="FFFFFF"/>
                <w:sz w:val="18"/>
              </w:rPr>
              <w:t>Qué puede hacer</w:t>
            </w:r>
          </w:p>
        </w:tc>
      </w:tr>
      <w:tr w:rsidR="00F55B83" w14:paraId="0336F43A" w14:textId="77777777">
        <w:trPr>
          <w:jc w:val="center"/>
        </w:trPr>
        <w:tc>
          <w:tcPr>
            <w:tcW w:w="1404" w:type="dxa"/>
          </w:tcPr>
          <w:p w14:paraId="787DEAD9" w14:textId="77777777" w:rsidR="00F55B83" w:rsidRDefault="00F813CD">
            <w:pPr>
              <w:spacing w:after="40" w:line="276" w:lineRule="auto"/>
            </w:pPr>
            <w:r>
              <w:rPr>
                <w:sz w:val="18"/>
              </w:rPr>
              <w:t>Invitado</w:t>
            </w:r>
          </w:p>
        </w:tc>
        <w:tc>
          <w:tcPr>
            <w:tcW w:w="2527" w:type="dxa"/>
          </w:tcPr>
          <w:p w14:paraId="11A77D12" w14:textId="77777777" w:rsidR="00F55B83" w:rsidRDefault="00F813CD">
            <w:pPr>
              <w:spacing w:after="40" w:line="276" w:lineRule="auto"/>
            </w:pPr>
            <w:r>
              <w:rPr>
                <w:sz w:val="18"/>
              </w:rPr>
              <w:t>Persona no autenticada.</w:t>
            </w:r>
          </w:p>
        </w:tc>
        <w:tc>
          <w:tcPr>
            <w:tcW w:w="5429" w:type="dxa"/>
          </w:tcPr>
          <w:p w14:paraId="6175E74A" w14:textId="77777777" w:rsidR="00F55B83" w:rsidRDefault="00F813CD">
            <w:pPr>
              <w:spacing w:after="40" w:line="276" w:lineRule="auto"/>
            </w:pPr>
            <w:r>
              <w:rPr>
                <w:sz w:val="18"/>
              </w:rPr>
              <w:t>Explora el catálogo, ve el detalle, personaliza y arma un carrito de sesión. Para pagar debe registrarse.</w:t>
            </w:r>
          </w:p>
        </w:tc>
      </w:tr>
      <w:tr w:rsidR="00F55B83" w14:paraId="790D918F" w14:textId="77777777">
        <w:trPr>
          <w:jc w:val="center"/>
        </w:trPr>
        <w:tc>
          <w:tcPr>
            <w:tcW w:w="1404" w:type="dxa"/>
            <w:shd w:val="clear" w:color="auto" w:fill="F6F0EC"/>
          </w:tcPr>
          <w:p w14:paraId="6E440F96" w14:textId="77777777" w:rsidR="00F55B83" w:rsidRDefault="00F813CD">
            <w:pPr>
              <w:spacing w:after="40" w:line="276" w:lineRule="auto"/>
            </w:pPr>
            <w:r>
              <w:rPr>
                <w:sz w:val="18"/>
              </w:rPr>
              <w:t>Cliente</w:t>
            </w:r>
          </w:p>
        </w:tc>
        <w:tc>
          <w:tcPr>
            <w:tcW w:w="2527" w:type="dxa"/>
            <w:shd w:val="clear" w:color="auto" w:fill="F6F0EC"/>
          </w:tcPr>
          <w:p w14:paraId="4416E861" w14:textId="77777777" w:rsidR="00F55B83" w:rsidRDefault="00F813CD">
            <w:pPr>
              <w:spacing w:after="40" w:line="276" w:lineRule="auto"/>
            </w:pPr>
            <w:r>
              <w:rPr>
                <w:sz w:val="18"/>
              </w:rPr>
              <w:t>Usuario registrado con rol CLIENTE.</w:t>
            </w:r>
          </w:p>
        </w:tc>
        <w:tc>
          <w:tcPr>
            <w:tcW w:w="5429" w:type="dxa"/>
            <w:shd w:val="clear" w:color="auto" w:fill="F6F0EC"/>
          </w:tcPr>
          <w:p w14:paraId="3DDD9799" w14:textId="77777777" w:rsidR="00F55B83" w:rsidRDefault="00F813CD">
            <w:pPr>
              <w:spacing w:after="40" w:line="276" w:lineRule="auto"/>
            </w:pPr>
            <w:r>
              <w:rPr>
                <w:sz w:val="18"/>
              </w:rPr>
              <w:t>Todo lo del invitado, más checkout, favoritos, Mis diseños, historial, seguimiento y reseñas.</w:t>
            </w:r>
          </w:p>
        </w:tc>
      </w:tr>
      <w:tr w:rsidR="00F55B83" w14:paraId="2F387CBD" w14:textId="77777777">
        <w:trPr>
          <w:jc w:val="center"/>
        </w:trPr>
        <w:tc>
          <w:tcPr>
            <w:tcW w:w="1404" w:type="dxa"/>
          </w:tcPr>
          <w:p w14:paraId="18961802" w14:textId="77777777" w:rsidR="00F55B83" w:rsidRDefault="00F813CD">
            <w:pPr>
              <w:spacing w:after="40" w:line="276" w:lineRule="auto"/>
            </w:pPr>
            <w:r>
              <w:rPr>
                <w:sz w:val="18"/>
              </w:rPr>
              <w:t>Vendedor</w:t>
            </w:r>
          </w:p>
        </w:tc>
        <w:tc>
          <w:tcPr>
            <w:tcW w:w="2527" w:type="dxa"/>
          </w:tcPr>
          <w:p w14:paraId="5123BE58" w14:textId="77777777" w:rsidR="00F55B83" w:rsidRDefault="00F813CD">
            <w:pPr>
              <w:spacing w:after="40" w:line="276" w:lineRule="auto"/>
            </w:pPr>
            <w:r>
              <w:rPr>
                <w:sz w:val="18"/>
              </w:rPr>
              <w:t>Personal de tienda con rol VENDEDOR.</w:t>
            </w:r>
          </w:p>
        </w:tc>
        <w:tc>
          <w:tcPr>
            <w:tcW w:w="5429" w:type="dxa"/>
          </w:tcPr>
          <w:p w14:paraId="634A29F5" w14:textId="77777777" w:rsidR="00F55B83" w:rsidRDefault="00F813CD">
            <w:pPr>
              <w:spacing w:after="40" w:line="276" w:lineRule="auto"/>
            </w:pPr>
            <w:r>
              <w:rPr>
                <w:sz w:val="18"/>
              </w:rPr>
              <w:t>Atiende la bandeja de pedidos, cambia estados, gestiona cupones y envíos, y consulta el inventario.</w:t>
            </w:r>
          </w:p>
        </w:tc>
      </w:tr>
      <w:tr w:rsidR="00F55B83" w14:paraId="2DA3D1FE" w14:textId="77777777">
        <w:trPr>
          <w:jc w:val="center"/>
        </w:trPr>
        <w:tc>
          <w:tcPr>
            <w:tcW w:w="1404" w:type="dxa"/>
            <w:shd w:val="clear" w:color="auto" w:fill="F6F0EC"/>
          </w:tcPr>
          <w:p w14:paraId="2516253F" w14:textId="77777777" w:rsidR="00F55B83" w:rsidRDefault="00F813CD">
            <w:pPr>
              <w:spacing w:after="40" w:line="276" w:lineRule="auto"/>
            </w:pPr>
            <w:r>
              <w:rPr>
                <w:sz w:val="18"/>
              </w:rPr>
              <w:t>Diseñador</w:t>
            </w:r>
          </w:p>
        </w:tc>
        <w:tc>
          <w:tcPr>
            <w:tcW w:w="2527" w:type="dxa"/>
            <w:shd w:val="clear" w:color="auto" w:fill="F6F0EC"/>
          </w:tcPr>
          <w:p w14:paraId="5D9F9968" w14:textId="77777777" w:rsidR="00F55B83" w:rsidRDefault="00F813CD">
            <w:pPr>
              <w:spacing w:after="40" w:line="276" w:lineRule="auto"/>
            </w:pPr>
            <w:r>
              <w:rPr>
                <w:sz w:val="18"/>
              </w:rPr>
              <w:t>Personal de taller con rol DISENADOR.</w:t>
            </w:r>
          </w:p>
        </w:tc>
        <w:tc>
          <w:tcPr>
            <w:tcW w:w="5429" w:type="dxa"/>
            <w:shd w:val="clear" w:color="auto" w:fill="F6F0EC"/>
          </w:tcPr>
          <w:p w14:paraId="4ECD1B79" w14:textId="77777777" w:rsidR="00F55B83" w:rsidRDefault="00F813CD">
            <w:pPr>
              <w:spacing w:after="40" w:line="276" w:lineRule="auto"/>
            </w:pPr>
            <w:r>
              <w:rPr>
                <w:sz w:val="18"/>
              </w:rPr>
              <w:t>Revisa el arte que sube el cliente, lo aprueba o lo rechaza con observaciones, y administra las opciones de estampado.</w:t>
            </w:r>
          </w:p>
        </w:tc>
      </w:tr>
      <w:tr w:rsidR="00F55B83" w14:paraId="2575C222" w14:textId="77777777">
        <w:trPr>
          <w:jc w:val="center"/>
        </w:trPr>
        <w:tc>
          <w:tcPr>
            <w:tcW w:w="1404" w:type="dxa"/>
          </w:tcPr>
          <w:p w14:paraId="00BBB95F" w14:textId="77777777" w:rsidR="00F55B83" w:rsidRDefault="00F813CD">
            <w:pPr>
              <w:spacing w:after="40" w:line="276" w:lineRule="auto"/>
            </w:pPr>
            <w:r>
              <w:rPr>
                <w:sz w:val="18"/>
              </w:rPr>
              <w:t>Administrador</w:t>
            </w:r>
          </w:p>
        </w:tc>
        <w:tc>
          <w:tcPr>
            <w:tcW w:w="2527" w:type="dxa"/>
          </w:tcPr>
          <w:p w14:paraId="3CC3188D" w14:textId="77777777" w:rsidR="00F55B83" w:rsidRDefault="00F813CD">
            <w:pPr>
              <w:spacing w:after="40" w:line="276" w:lineRule="auto"/>
            </w:pPr>
            <w:r>
              <w:rPr>
                <w:sz w:val="18"/>
              </w:rPr>
              <w:t>Rol ADMIN.</w:t>
            </w:r>
          </w:p>
        </w:tc>
        <w:tc>
          <w:tcPr>
            <w:tcW w:w="5429" w:type="dxa"/>
          </w:tcPr>
          <w:p w14:paraId="2391A50E" w14:textId="77777777" w:rsidR="00F55B83" w:rsidRDefault="00F813CD">
            <w:pPr>
              <w:spacing w:after="40" w:line="276" w:lineRule="auto"/>
            </w:pPr>
            <w:r>
              <w:rPr>
                <w:sz w:val="18"/>
              </w:rPr>
              <w:t>Acceso total: catálogo, maestros, inventario, pedidos, usuarios, cupones, reportes y auditoría.</w:t>
            </w:r>
          </w:p>
        </w:tc>
      </w:tr>
      <w:tr w:rsidR="00F55B83" w14:paraId="230C52C5" w14:textId="77777777">
        <w:trPr>
          <w:jc w:val="center"/>
        </w:trPr>
        <w:tc>
          <w:tcPr>
            <w:tcW w:w="1404" w:type="dxa"/>
            <w:shd w:val="clear" w:color="auto" w:fill="F6F0EC"/>
          </w:tcPr>
          <w:p w14:paraId="31A56719" w14:textId="77777777" w:rsidR="00F55B83" w:rsidRDefault="00F813CD">
            <w:pPr>
              <w:spacing w:after="40" w:line="276" w:lineRule="auto"/>
            </w:pPr>
            <w:r>
              <w:rPr>
                <w:sz w:val="18"/>
              </w:rPr>
              <w:t>Sistema</w:t>
            </w:r>
          </w:p>
        </w:tc>
        <w:tc>
          <w:tcPr>
            <w:tcW w:w="2527" w:type="dxa"/>
            <w:shd w:val="clear" w:color="auto" w:fill="F6F0EC"/>
          </w:tcPr>
          <w:p w14:paraId="3170EE45" w14:textId="77777777" w:rsidR="00F55B83" w:rsidRDefault="00F813CD">
            <w:pPr>
              <w:spacing w:after="40" w:line="276" w:lineRule="auto"/>
            </w:pPr>
            <w:r>
              <w:rPr>
                <w:sz w:val="18"/>
              </w:rPr>
              <w:t>Procesos automáticos del backend.</w:t>
            </w:r>
          </w:p>
        </w:tc>
        <w:tc>
          <w:tcPr>
            <w:tcW w:w="5429" w:type="dxa"/>
            <w:shd w:val="clear" w:color="auto" w:fill="F6F0EC"/>
          </w:tcPr>
          <w:p w14:paraId="54718BC8" w14:textId="77777777" w:rsidR="00F55B83" w:rsidRDefault="00F813CD">
            <w:pPr>
              <w:spacing w:after="40" w:line="276" w:lineRule="auto"/>
            </w:pPr>
            <w:r>
              <w:rPr>
                <w:sz w:val="18"/>
              </w:rPr>
              <w:t>Genera SKU y códigos de pedido, emite notificaciones, libera reservas de stock vencidas y expira carritos de invitado.</w:t>
            </w:r>
          </w:p>
        </w:tc>
      </w:tr>
    </w:tbl>
    <w:p w14:paraId="2AD0249D" w14:textId="77777777" w:rsidR="00F55B83" w:rsidRDefault="00F55B83"/>
    <w:p w14:paraId="0E1954BC" w14:textId="77777777" w:rsidR="00F55B83" w:rsidRDefault="00F813CD">
      <w:pPr>
        <w:pStyle w:val="Ttulo3"/>
      </w:pPr>
      <w:bookmarkStart w:id="18" w:name="_Toc239830922"/>
      <w:r>
        <w:t>2.1.4 Características de la tienda virtual: mapa de módulos</w:t>
      </w:r>
      <w:bookmarkEnd w:id="18"/>
    </w:p>
    <w:p w14:paraId="7CD45E86" w14:textId="77777777" w:rsidR="00F55B83" w:rsidRDefault="00F813CD">
      <w:r>
        <w:t>Las funcionalidades de la plataforma se agrupan en 20 módulos repartidos en cuatro dominios: la tienda pública, el proceso de compra, el backoffice de operación y el gobierno del sistema. El mapa siguiente los presenta de un vistazo.</w:t>
      </w:r>
    </w:p>
    <w:p w14:paraId="7A3B3DA7" w14:textId="77777777" w:rsidR="00F55B83" w:rsidRDefault="00F55B83">
      <w:pPr>
        <w:sectPr w:rsidR="00F55B83">
          <w:pgSz w:w="12240" w:h="15840"/>
          <w:pgMar w:top="1440" w:right="1440" w:bottom="1440" w:left="1440" w:header="720" w:footer="720" w:gutter="0"/>
          <w:cols w:space="720"/>
          <w:docGrid w:linePitch="360"/>
        </w:sectPr>
      </w:pPr>
    </w:p>
    <w:p w14:paraId="4DB91CFD" w14:textId="77777777" w:rsidR="00F55B83" w:rsidRDefault="00F813CD">
      <w:pPr>
        <w:spacing w:after="40"/>
        <w:jc w:val="center"/>
      </w:pPr>
      <w:r>
        <w:rPr>
          <w:noProof/>
        </w:rPr>
        <w:lastRenderedPageBreak/>
        <w:drawing>
          <wp:inline distT="0" distB="0" distL="0" distR="0" wp14:anchorId="140355AE" wp14:editId="5EFAA1EA">
            <wp:extent cx="8229600" cy="5055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ulos.png"/>
                    <pic:cNvPicPr/>
                  </pic:nvPicPr>
                  <pic:blipFill>
                    <a:blip r:embed="rId9"/>
                    <a:stretch>
                      <a:fillRect/>
                    </a:stretch>
                  </pic:blipFill>
                  <pic:spPr>
                    <a:xfrm>
                      <a:off x="0" y="0"/>
                      <a:ext cx="8229600" cy="5055326"/>
                    </a:xfrm>
                    <a:prstGeom prst="rect">
                      <a:avLst/>
                    </a:prstGeom>
                  </pic:spPr>
                </pic:pic>
              </a:graphicData>
            </a:graphic>
          </wp:inline>
        </w:drawing>
      </w:r>
    </w:p>
    <w:p w14:paraId="5199F059" w14:textId="77777777" w:rsidR="00F55B83" w:rsidRDefault="00F813CD">
      <w:pPr>
        <w:spacing w:after="240"/>
        <w:jc w:val="center"/>
      </w:pPr>
      <w:r>
        <w:rPr>
          <w:i/>
          <w:color w:val="6E5B5B"/>
          <w:sz w:val="18"/>
        </w:rPr>
        <w:t>Figura 7. Mapa funcional de la tienda virtual.</w:t>
      </w:r>
    </w:p>
    <w:p w14:paraId="19A66964" w14:textId="77777777" w:rsidR="00F55B83" w:rsidRDefault="00F55B83">
      <w:pPr>
        <w:sectPr w:rsidR="00F55B83">
          <w:pgSz w:w="15840" w:h="12240" w:orient="landscape"/>
          <w:pgMar w:top="1134" w:right="1134" w:bottom="1134" w:left="1134" w:header="720" w:footer="720" w:gutter="0"/>
          <w:cols w:space="720"/>
          <w:docGrid w:linePitch="360"/>
        </w:sectPr>
      </w:pP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562"/>
        <w:gridCol w:w="1872"/>
        <w:gridCol w:w="1217"/>
        <w:gridCol w:w="4212"/>
        <w:gridCol w:w="1498"/>
      </w:tblGrid>
      <w:tr w:rsidR="00F55B83" w14:paraId="050A7F9F" w14:textId="77777777">
        <w:trPr>
          <w:tblHeader/>
          <w:jc w:val="center"/>
        </w:trPr>
        <w:tc>
          <w:tcPr>
            <w:tcW w:w="562" w:type="dxa"/>
            <w:shd w:val="clear" w:color="auto" w:fill="6D2E46"/>
          </w:tcPr>
          <w:p w14:paraId="2025D9C0" w14:textId="77777777" w:rsidR="00F55B83" w:rsidRDefault="00F813CD">
            <w:pPr>
              <w:spacing w:after="40" w:line="276" w:lineRule="auto"/>
            </w:pPr>
            <w:r>
              <w:rPr>
                <w:b/>
                <w:color w:val="FFFFFF"/>
                <w:sz w:val="18"/>
              </w:rPr>
              <w:lastRenderedPageBreak/>
              <w:t>Cod.</w:t>
            </w:r>
          </w:p>
        </w:tc>
        <w:tc>
          <w:tcPr>
            <w:tcW w:w="1872" w:type="dxa"/>
            <w:shd w:val="clear" w:color="auto" w:fill="6D2E46"/>
          </w:tcPr>
          <w:p w14:paraId="671F6BF8" w14:textId="77777777" w:rsidR="00F55B83" w:rsidRDefault="00F813CD">
            <w:pPr>
              <w:spacing w:after="40" w:line="276" w:lineRule="auto"/>
            </w:pPr>
            <w:r>
              <w:rPr>
                <w:b/>
                <w:color w:val="FFFFFF"/>
                <w:sz w:val="18"/>
              </w:rPr>
              <w:t>Módulo</w:t>
            </w:r>
          </w:p>
        </w:tc>
        <w:tc>
          <w:tcPr>
            <w:tcW w:w="1217" w:type="dxa"/>
            <w:shd w:val="clear" w:color="auto" w:fill="6D2E46"/>
          </w:tcPr>
          <w:p w14:paraId="3B7E0566" w14:textId="77777777" w:rsidR="00F55B83" w:rsidRDefault="00F813CD">
            <w:pPr>
              <w:spacing w:after="40" w:line="276" w:lineRule="auto"/>
            </w:pPr>
            <w:r>
              <w:rPr>
                <w:b/>
                <w:color w:val="FFFFFF"/>
                <w:sz w:val="18"/>
              </w:rPr>
              <w:t>Dominio</w:t>
            </w:r>
          </w:p>
        </w:tc>
        <w:tc>
          <w:tcPr>
            <w:tcW w:w="4212" w:type="dxa"/>
            <w:shd w:val="clear" w:color="auto" w:fill="6D2E46"/>
          </w:tcPr>
          <w:p w14:paraId="6CA20101" w14:textId="77777777" w:rsidR="00F55B83" w:rsidRDefault="00F813CD">
            <w:pPr>
              <w:spacing w:after="40" w:line="276" w:lineRule="auto"/>
            </w:pPr>
            <w:r>
              <w:rPr>
                <w:b/>
                <w:color w:val="FFFFFF"/>
                <w:sz w:val="18"/>
              </w:rPr>
              <w:t>Qué resuelve</w:t>
            </w:r>
          </w:p>
        </w:tc>
        <w:tc>
          <w:tcPr>
            <w:tcW w:w="1498" w:type="dxa"/>
            <w:shd w:val="clear" w:color="auto" w:fill="6D2E46"/>
          </w:tcPr>
          <w:p w14:paraId="1E0D733C" w14:textId="77777777" w:rsidR="00F55B83" w:rsidRDefault="00F813CD">
            <w:pPr>
              <w:spacing w:after="40" w:line="276" w:lineRule="auto"/>
            </w:pPr>
            <w:r>
              <w:rPr>
                <w:b/>
                <w:color w:val="FFFFFF"/>
                <w:sz w:val="18"/>
              </w:rPr>
              <w:t>Requerimientos</w:t>
            </w:r>
          </w:p>
        </w:tc>
      </w:tr>
      <w:tr w:rsidR="00F55B83" w14:paraId="112D866D" w14:textId="77777777">
        <w:trPr>
          <w:jc w:val="center"/>
        </w:trPr>
        <w:tc>
          <w:tcPr>
            <w:tcW w:w="562" w:type="dxa"/>
          </w:tcPr>
          <w:p w14:paraId="7ECE9A6D" w14:textId="77777777" w:rsidR="00F55B83" w:rsidRDefault="00F813CD">
            <w:pPr>
              <w:spacing w:after="40" w:line="276" w:lineRule="auto"/>
            </w:pPr>
            <w:r>
              <w:rPr>
                <w:sz w:val="18"/>
              </w:rPr>
              <w:t>M01</w:t>
            </w:r>
          </w:p>
        </w:tc>
        <w:tc>
          <w:tcPr>
            <w:tcW w:w="1872" w:type="dxa"/>
          </w:tcPr>
          <w:p w14:paraId="5707331E" w14:textId="77777777" w:rsidR="00F55B83" w:rsidRDefault="00F813CD">
            <w:pPr>
              <w:spacing w:after="40" w:line="276" w:lineRule="auto"/>
            </w:pPr>
            <w:r>
              <w:rPr>
                <w:sz w:val="18"/>
              </w:rPr>
              <w:t>Catálogo y navegación</w:t>
            </w:r>
          </w:p>
        </w:tc>
        <w:tc>
          <w:tcPr>
            <w:tcW w:w="1217" w:type="dxa"/>
          </w:tcPr>
          <w:p w14:paraId="4A40F8EA" w14:textId="77777777" w:rsidR="00F55B83" w:rsidRDefault="00F813CD">
            <w:pPr>
              <w:spacing w:after="40" w:line="276" w:lineRule="auto"/>
            </w:pPr>
            <w:r>
              <w:rPr>
                <w:sz w:val="18"/>
              </w:rPr>
              <w:t>Tienda pública</w:t>
            </w:r>
          </w:p>
        </w:tc>
        <w:tc>
          <w:tcPr>
            <w:tcW w:w="4212" w:type="dxa"/>
          </w:tcPr>
          <w:p w14:paraId="3999FBE1" w14:textId="77777777" w:rsidR="00F55B83" w:rsidRDefault="00F813CD">
            <w:pPr>
              <w:spacing w:after="40" w:line="276" w:lineRule="auto"/>
            </w:pPr>
            <w:r>
              <w:rPr>
                <w:sz w:val="18"/>
              </w:rPr>
              <w:t>Home, listado por categoría, búsqueda, filtros combinados, ordenamiento y paginación.</w:t>
            </w:r>
          </w:p>
        </w:tc>
        <w:tc>
          <w:tcPr>
            <w:tcW w:w="1498" w:type="dxa"/>
          </w:tcPr>
          <w:p w14:paraId="6360BC88" w14:textId="77777777" w:rsidR="00F55B83" w:rsidRDefault="00F813CD">
            <w:pPr>
              <w:spacing w:after="40" w:line="276" w:lineRule="auto"/>
            </w:pPr>
            <w:r>
              <w:rPr>
                <w:sz w:val="18"/>
              </w:rPr>
              <w:t>RF-01 a RF-05</w:t>
            </w:r>
          </w:p>
        </w:tc>
      </w:tr>
      <w:tr w:rsidR="00F55B83" w14:paraId="04FF2BB4" w14:textId="77777777">
        <w:trPr>
          <w:jc w:val="center"/>
        </w:trPr>
        <w:tc>
          <w:tcPr>
            <w:tcW w:w="562" w:type="dxa"/>
            <w:shd w:val="clear" w:color="auto" w:fill="F6F0EC"/>
          </w:tcPr>
          <w:p w14:paraId="1A8AAEFC" w14:textId="77777777" w:rsidR="00F55B83" w:rsidRDefault="00F813CD">
            <w:pPr>
              <w:spacing w:after="40" w:line="276" w:lineRule="auto"/>
            </w:pPr>
            <w:r>
              <w:rPr>
                <w:sz w:val="18"/>
              </w:rPr>
              <w:t>M02</w:t>
            </w:r>
          </w:p>
        </w:tc>
        <w:tc>
          <w:tcPr>
            <w:tcW w:w="1872" w:type="dxa"/>
            <w:shd w:val="clear" w:color="auto" w:fill="F6F0EC"/>
          </w:tcPr>
          <w:p w14:paraId="5567B38A" w14:textId="77777777" w:rsidR="00F55B83" w:rsidRDefault="00F813CD">
            <w:pPr>
              <w:spacing w:after="40" w:line="276" w:lineRule="auto"/>
            </w:pPr>
            <w:r>
              <w:rPr>
                <w:sz w:val="18"/>
              </w:rPr>
              <w:t>Detalle de producto</w:t>
            </w:r>
          </w:p>
        </w:tc>
        <w:tc>
          <w:tcPr>
            <w:tcW w:w="1217" w:type="dxa"/>
            <w:shd w:val="clear" w:color="auto" w:fill="F6F0EC"/>
          </w:tcPr>
          <w:p w14:paraId="065FA59B" w14:textId="77777777" w:rsidR="00F55B83" w:rsidRDefault="00F813CD">
            <w:pPr>
              <w:spacing w:after="40" w:line="276" w:lineRule="auto"/>
            </w:pPr>
            <w:r>
              <w:rPr>
                <w:sz w:val="18"/>
              </w:rPr>
              <w:t>Tienda pública</w:t>
            </w:r>
          </w:p>
        </w:tc>
        <w:tc>
          <w:tcPr>
            <w:tcW w:w="4212" w:type="dxa"/>
            <w:shd w:val="clear" w:color="auto" w:fill="F6F0EC"/>
          </w:tcPr>
          <w:p w14:paraId="1E60D113" w14:textId="77777777" w:rsidR="00F55B83" w:rsidRDefault="00F813CD">
            <w:pPr>
              <w:spacing w:after="40" w:line="276" w:lineRule="auto"/>
            </w:pPr>
            <w:r>
              <w:rPr>
                <w:sz w:val="18"/>
              </w:rPr>
              <w:t>Ficha con galería, selección de talla y color, stock real de la variante y guía de tallas.</w:t>
            </w:r>
          </w:p>
        </w:tc>
        <w:tc>
          <w:tcPr>
            <w:tcW w:w="1498" w:type="dxa"/>
            <w:shd w:val="clear" w:color="auto" w:fill="F6F0EC"/>
          </w:tcPr>
          <w:p w14:paraId="03418E5D" w14:textId="77777777" w:rsidR="00F55B83" w:rsidRDefault="00F813CD">
            <w:pPr>
              <w:spacing w:after="40" w:line="276" w:lineRule="auto"/>
            </w:pPr>
            <w:r>
              <w:rPr>
                <w:sz w:val="18"/>
              </w:rPr>
              <w:t>RF-06 a RF-09</w:t>
            </w:r>
          </w:p>
        </w:tc>
      </w:tr>
      <w:tr w:rsidR="00F55B83" w14:paraId="463AC11E" w14:textId="77777777">
        <w:trPr>
          <w:jc w:val="center"/>
        </w:trPr>
        <w:tc>
          <w:tcPr>
            <w:tcW w:w="562" w:type="dxa"/>
          </w:tcPr>
          <w:p w14:paraId="4C3C486C" w14:textId="77777777" w:rsidR="00F55B83" w:rsidRDefault="00F813CD">
            <w:pPr>
              <w:spacing w:after="40" w:line="276" w:lineRule="auto"/>
            </w:pPr>
            <w:r>
              <w:rPr>
                <w:sz w:val="18"/>
              </w:rPr>
              <w:t>M03</w:t>
            </w:r>
          </w:p>
        </w:tc>
        <w:tc>
          <w:tcPr>
            <w:tcW w:w="1872" w:type="dxa"/>
          </w:tcPr>
          <w:p w14:paraId="3FB33243" w14:textId="77777777" w:rsidR="00F55B83" w:rsidRDefault="00F813CD">
            <w:pPr>
              <w:spacing w:after="40" w:line="276" w:lineRule="auto"/>
            </w:pPr>
            <w:r>
              <w:rPr>
                <w:sz w:val="18"/>
              </w:rPr>
              <w:t>Personalizador de estampado</w:t>
            </w:r>
          </w:p>
        </w:tc>
        <w:tc>
          <w:tcPr>
            <w:tcW w:w="1217" w:type="dxa"/>
          </w:tcPr>
          <w:p w14:paraId="589C197E" w14:textId="77777777" w:rsidR="00F55B83" w:rsidRDefault="00F813CD">
            <w:pPr>
              <w:spacing w:after="40" w:line="276" w:lineRule="auto"/>
            </w:pPr>
            <w:r>
              <w:rPr>
                <w:sz w:val="18"/>
              </w:rPr>
              <w:t>Tienda pública</w:t>
            </w:r>
          </w:p>
        </w:tc>
        <w:tc>
          <w:tcPr>
            <w:tcW w:w="4212" w:type="dxa"/>
          </w:tcPr>
          <w:p w14:paraId="778AD8DA" w14:textId="77777777" w:rsidR="00F55B83" w:rsidRDefault="00F813CD">
            <w:pPr>
              <w:spacing w:after="40" w:line="276" w:lineRule="auto"/>
            </w:pPr>
            <w:r>
              <w:rPr>
                <w:sz w:val="18"/>
              </w:rPr>
              <w:t>Zona, técnica y tamaño de estampado, carga de imagen o texto, vista previa y recargo automático.</w:t>
            </w:r>
          </w:p>
        </w:tc>
        <w:tc>
          <w:tcPr>
            <w:tcW w:w="1498" w:type="dxa"/>
          </w:tcPr>
          <w:p w14:paraId="24AE1A7C" w14:textId="77777777" w:rsidR="00F55B83" w:rsidRDefault="00F813CD">
            <w:pPr>
              <w:spacing w:after="40" w:line="276" w:lineRule="auto"/>
            </w:pPr>
            <w:r>
              <w:rPr>
                <w:sz w:val="18"/>
              </w:rPr>
              <w:t>RF-10 a RF-14</w:t>
            </w:r>
          </w:p>
        </w:tc>
      </w:tr>
      <w:tr w:rsidR="00F55B83" w14:paraId="3DDC2CED" w14:textId="77777777">
        <w:trPr>
          <w:jc w:val="center"/>
        </w:trPr>
        <w:tc>
          <w:tcPr>
            <w:tcW w:w="562" w:type="dxa"/>
            <w:shd w:val="clear" w:color="auto" w:fill="F6F0EC"/>
          </w:tcPr>
          <w:p w14:paraId="570F6CF8" w14:textId="77777777" w:rsidR="00F55B83" w:rsidRDefault="00F813CD">
            <w:pPr>
              <w:spacing w:after="40" w:line="276" w:lineRule="auto"/>
            </w:pPr>
            <w:r>
              <w:rPr>
                <w:sz w:val="18"/>
              </w:rPr>
              <w:t>M04</w:t>
            </w:r>
          </w:p>
        </w:tc>
        <w:tc>
          <w:tcPr>
            <w:tcW w:w="1872" w:type="dxa"/>
            <w:shd w:val="clear" w:color="auto" w:fill="F6F0EC"/>
          </w:tcPr>
          <w:p w14:paraId="05D45478" w14:textId="77777777" w:rsidR="00F55B83" w:rsidRDefault="00F813CD">
            <w:pPr>
              <w:spacing w:after="40" w:line="276" w:lineRule="auto"/>
            </w:pPr>
            <w:r>
              <w:rPr>
                <w:sz w:val="18"/>
              </w:rPr>
              <w:t>Carrito de compras</w:t>
            </w:r>
          </w:p>
        </w:tc>
        <w:tc>
          <w:tcPr>
            <w:tcW w:w="1217" w:type="dxa"/>
            <w:shd w:val="clear" w:color="auto" w:fill="F6F0EC"/>
          </w:tcPr>
          <w:p w14:paraId="3DB92210" w14:textId="77777777" w:rsidR="00F55B83" w:rsidRDefault="00F813CD">
            <w:pPr>
              <w:spacing w:after="40" w:line="276" w:lineRule="auto"/>
            </w:pPr>
            <w:r>
              <w:rPr>
                <w:sz w:val="18"/>
              </w:rPr>
              <w:t>Tienda pública</w:t>
            </w:r>
          </w:p>
        </w:tc>
        <w:tc>
          <w:tcPr>
            <w:tcW w:w="4212" w:type="dxa"/>
            <w:shd w:val="clear" w:color="auto" w:fill="F6F0EC"/>
          </w:tcPr>
          <w:p w14:paraId="025C8892" w14:textId="77777777" w:rsidR="00F55B83" w:rsidRDefault="00F813CD">
            <w:pPr>
              <w:spacing w:after="40" w:line="276" w:lineRule="auto"/>
            </w:pPr>
            <w:r>
              <w:rPr>
                <w:sz w:val="18"/>
              </w:rPr>
              <w:t>Alta, edición y borrado de líneas, recálculo del total y fusión del carrito de invitado al iniciar sesión.</w:t>
            </w:r>
          </w:p>
        </w:tc>
        <w:tc>
          <w:tcPr>
            <w:tcW w:w="1498" w:type="dxa"/>
            <w:shd w:val="clear" w:color="auto" w:fill="F6F0EC"/>
          </w:tcPr>
          <w:p w14:paraId="32F00AD4" w14:textId="77777777" w:rsidR="00F55B83" w:rsidRDefault="00F813CD">
            <w:pPr>
              <w:spacing w:after="40" w:line="276" w:lineRule="auto"/>
            </w:pPr>
            <w:r>
              <w:rPr>
                <w:sz w:val="18"/>
              </w:rPr>
              <w:t>RF-15 a RF-17</w:t>
            </w:r>
          </w:p>
        </w:tc>
      </w:tr>
      <w:tr w:rsidR="00F55B83" w14:paraId="4FE0E0D3" w14:textId="77777777">
        <w:trPr>
          <w:jc w:val="center"/>
        </w:trPr>
        <w:tc>
          <w:tcPr>
            <w:tcW w:w="562" w:type="dxa"/>
          </w:tcPr>
          <w:p w14:paraId="42B45CA2" w14:textId="77777777" w:rsidR="00F55B83" w:rsidRDefault="00F813CD">
            <w:pPr>
              <w:spacing w:after="40" w:line="276" w:lineRule="auto"/>
            </w:pPr>
            <w:r>
              <w:rPr>
                <w:sz w:val="18"/>
              </w:rPr>
              <w:t>M05</w:t>
            </w:r>
          </w:p>
        </w:tc>
        <w:tc>
          <w:tcPr>
            <w:tcW w:w="1872" w:type="dxa"/>
          </w:tcPr>
          <w:p w14:paraId="1C529935" w14:textId="77777777" w:rsidR="00F55B83" w:rsidRDefault="00F813CD">
            <w:pPr>
              <w:spacing w:after="40" w:line="276" w:lineRule="auto"/>
            </w:pPr>
            <w:r>
              <w:rPr>
                <w:sz w:val="18"/>
              </w:rPr>
              <w:t>Favoritos</w:t>
            </w:r>
          </w:p>
        </w:tc>
        <w:tc>
          <w:tcPr>
            <w:tcW w:w="1217" w:type="dxa"/>
          </w:tcPr>
          <w:p w14:paraId="27CC3E61" w14:textId="77777777" w:rsidR="00F55B83" w:rsidRDefault="00F813CD">
            <w:pPr>
              <w:spacing w:after="40" w:line="276" w:lineRule="auto"/>
            </w:pPr>
            <w:r>
              <w:rPr>
                <w:sz w:val="18"/>
              </w:rPr>
              <w:t>Tienda pública</w:t>
            </w:r>
          </w:p>
        </w:tc>
        <w:tc>
          <w:tcPr>
            <w:tcW w:w="4212" w:type="dxa"/>
          </w:tcPr>
          <w:p w14:paraId="6181C496" w14:textId="77777777" w:rsidR="00F55B83" w:rsidRDefault="00F813CD">
            <w:pPr>
              <w:spacing w:after="40" w:line="276" w:lineRule="auto"/>
            </w:pPr>
            <w:r>
              <w:rPr>
                <w:sz w:val="18"/>
              </w:rPr>
              <w:t>Lista de deseos por usuario.</w:t>
            </w:r>
          </w:p>
        </w:tc>
        <w:tc>
          <w:tcPr>
            <w:tcW w:w="1498" w:type="dxa"/>
          </w:tcPr>
          <w:p w14:paraId="4A5F94EB" w14:textId="77777777" w:rsidR="00F55B83" w:rsidRDefault="00F813CD">
            <w:pPr>
              <w:spacing w:after="40" w:line="276" w:lineRule="auto"/>
            </w:pPr>
            <w:r>
              <w:rPr>
                <w:sz w:val="18"/>
              </w:rPr>
              <w:t>RF-18</w:t>
            </w:r>
          </w:p>
        </w:tc>
      </w:tr>
      <w:tr w:rsidR="00F55B83" w14:paraId="3D442F83" w14:textId="77777777">
        <w:trPr>
          <w:jc w:val="center"/>
        </w:trPr>
        <w:tc>
          <w:tcPr>
            <w:tcW w:w="562" w:type="dxa"/>
            <w:shd w:val="clear" w:color="auto" w:fill="F6F0EC"/>
          </w:tcPr>
          <w:p w14:paraId="011DD63F" w14:textId="77777777" w:rsidR="00F55B83" w:rsidRDefault="00F813CD">
            <w:pPr>
              <w:spacing w:after="40" w:line="276" w:lineRule="auto"/>
            </w:pPr>
            <w:r>
              <w:rPr>
                <w:sz w:val="18"/>
              </w:rPr>
              <w:t>M06</w:t>
            </w:r>
          </w:p>
        </w:tc>
        <w:tc>
          <w:tcPr>
            <w:tcW w:w="1872" w:type="dxa"/>
            <w:shd w:val="clear" w:color="auto" w:fill="F6F0EC"/>
          </w:tcPr>
          <w:p w14:paraId="70B0EF53" w14:textId="77777777" w:rsidR="00F55B83" w:rsidRDefault="00F813CD">
            <w:pPr>
              <w:spacing w:after="40" w:line="276" w:lineRule="auto"/>
            </w:pPr>
            <w:r>
              <w:rPr>
                <w:sz w:val="18"/>
              </w:rPr>
              <w:t>Checkout</w:t>
            </w:r>
          </w:p>
        </w:tc>
        <w:tc>
          <w:tcPr>
            <w:tcW w:w="1217" w:type="dxa"/>
            <w:shd w:val="clear" w:color="auto" w:fill="F6F0EC"/>
          </w:tcPr>
          <w:p w14:paraId="4EDA2516" w14:textId="77777777" w:rsidR="00F55B83" w:rsidRDefault="00F813CD">
            <w:pPr>
              <w:spacing w:after="40" w:line="276" w:lineRule="auto"/>
            </w:pPr>
            <w:r>
              <w:rPr>
                <w:sz w:val="18"/>
              </w:rPr>
              <w:t>Compra</w:t>
            </w:r>
          </w:p>
        </w:tc>
        <w:tc>
          <w:tcPr>
            <w:tcW w:w="4212" w:type="dxa"/>
            <w:shd w:val="clear" w:color="auto" w:fill="F6F0EC"/>
          </w:tcPr>
          <w:p w14:paraId="21CD8B98" w14:textId="77777777" w:rsidR="00F55B83" w:rsidRDefault="00F813CD">
            <w:pPr>
              <w:spacing w:after="40" w:line="276" w:lineRule="auto"/>
            </w:pPr>
            <w:r>
              <w:rPr>
                <w:sz w:val="18"/>
              </w:rPr>
              <w:t>Dirección de entrega, modalidad de envío, pago simulado y confirmación con código de pedido.</w:t>
            </w:r>
          </w:p>
        </w:tc>
        <w:tc>
          <w:tcPr>
            <w:tcW w:w="1498" w:type="dxa"/>
            <w:shd w:val="clear" w:color="auto" w:fill="F6F0EC"/>
          </w:tcPr>
          <w:p w14:paraId="65710E73" w14:textId="77777777" w:rsidR="00F55B83" w:rsidRDefault="00F813CD">
            <w:pPr>
              <w:spacing w:after="40" w:line="276" w:lineRule="auto"/>
            </w:pPr>
            <w:r>
              <w:rPr>
                <w:sz w:val="18"/>
              </w:rPr>
              <w:t>RF-19 a RF-22</w:t>
            </w:r>
          </w:p>
        </w:tc>
      </w:tr>
      <w:tr w:rsidR="00F55B83" w14:paraId="1F8502FD" w14:textId="77777777">
        <w:trPr>
          <w:jc w:val="center"/>
        </w:trPr>
        <w:tc>
          <w:tcPr>
            <w:tcW w:w="562" w:type="dxa"/>
          </w:tcPr>
          <w:p w14:paraId="7BDF9758" w14:textId="77777777" w:rsidR="00F55B83" w:rsidRDefault="00F813CD">
            <w:pPr>
              <w:spacing w:after="40" w:line="276" w:lineRule="auto"/>
            </w:pPr>
            <w:r>
              <w:rPr>
                <w:sz w:val="18"/>
              </w:rPr>
              <w:t>M07</w:t>
            </w:r>
          </w:p>
        </w:tc>
        <w:tc>
          <w:tcPr>
            <w:tcW w:w="1872" w:type="dxa"/>
          </w:tcPr>
          <w:p w14:paraId="4BBDF43E" w14:textId="77777777" w:rsidR="00F55B83" w:rsidRDefault="00F813CD">
            <w:pPr>
              <w:spacing w:after="40" w:line="276" w:lineRule="auto"/>
            </w:pPr>
            <w:r>
              <w:rPr>
                <w:sz w:val="18"/>
              </w:rPr>
              <w:t>Cupones de descuento</w:t>
            </w:r>
          </w:p>
        </w:tc>
        <w:tc>
          <w:tcPr>
            <w:tcW w:w="1217" w:type="dxa"/>
          </w:tcPr>
          <w:p w14:paraId="514FD04E" w14:textId="77777777" w:rsidR="00F55B83" w:rsidRDefault="00F813CD">
            <w:pPr>
              <w:spacing w:after="40" w:line="276" w:lineRule="auto"/>
            </w:pPr>
            <w:r>
              <w:rPr>
                <w:sz w:val="18"/>
              </w:rPr>
              <w:t>Compra</w:t>
            </w:r>
          </w:p>
        </w:tc>
        <w:tc>
          <w:tcPr>
            <w:tcW w:w="4212" w:type="dxa"/>
          </w:tcPr>
          <w:p w14:paraId="7DF71BBF" w14:textId="77777777" w:rsidR="00F55B83" w:rsidRDefault="00F813CD">
            <w:pPr>
              <w:spacing w:after="40" w:line="276" w:lineRule="auto"/>
            </w:pPr>
            <w:r>
              <w:rPr>
                <w:sz w:val="18"/>
              </w:rPr>
              <w:t>Validación de vigencia, monto mínimo y tope de canjes, y aplicación sobre el total.</w:t>
            </w:r>
          </w:p>
        </w:tc>
        <w:tc>
          <w:tcPr>
            <w:tcW w:w="1498" w:type="dxa"/>
          </w:tcPr>
          <w:p w14:paraId="0BF05F4F" w14:textId="77777777" w:rsidR="00F55B83" w:rsidRDefault="00F813CD">
            <w:pPr>
              <w:spacing w:after="40" w:line="276" w:lineRule="auto"/>
            </w:pPr>
            <w:r>
              <w:rPr>
                <w:sz w:val="18"/>
              </w:rPr>
              <w:t>RF-23</w:t>
            </w:r>
          </w:p>
        </w:tc>
      </w:tr>
      <w:tr w:rsidR="00F55B83" w14:paraId="2BE0CCA3" w14:textId="77777777">
        <w:trPr>
          <w:jc w:val="center"/>
        </w:trPr>
        <w:tc>
          <w:tcPr>
            <w:tcW w:w="562" w:type="dxa"/>
            <w:shd w:val="clear" w:color="auto" w:fill="F6F0EC"/>
          </w:tcPr>
          <w:p w14:paraId="4CD05A9B" w14:textId="77777777" w:rsidR="00F55B83" w:rsidRDefault="00F813CD">
            <w:pPr>
              <w:spacing w:after="40" w:line="276" w:lineRule="auto"/>
            </w:pPr>
            <w:r>
              <w:rPr>
                <w:sz w:val="18"/>
              </w:rPr>
              <w:t>M08</w:t>
            </w:r>
          </w:p>
        </w:tc>
        <w:tc>
          <w:tcPr>
            <w:tcW w:w="1872" w:type="dxa"/>
            <w:shd w:val="clear" w:color="auto" w:fill="F6F0EC"/>
          </w:tcPr>
          <w:p w14:paraId="7030DD13" w14:textId="77777777" w:rsidR="00F55B83" w:rsidRDefault="00F813CD">
            <w:pPr>
              <w:spacing w:after="40" w:line="276" w:lineRule="auto"/>
            </w:pPr>
            <w:r>
              <w:rPr>
                <w:sz w:val="18"/>
              </w:rPr>
              <w:t>Seguimiento del pedido</w:t>
            </w:r>
          </w:p>
        </w:tc>
        <w:tc>
          <w:tcPr>
            <w:tcW w:w="1217" w:type="dxa"/>
            <w:shd w:val="clear" w:color="auto" w:fill="F6F0EC"/>
          </w:tcPr>
          <w:p w14:paraId="1D9E09E8" w14:textId="77777777" w:rsidR="00F55B83" w:rsidRDefault="00F813CD">
            <w:pPr>
              <w:spacing w:after="40" w:line="276" w:lineRule="auto"/>
            </w:pPr>
            <w:r>
              <w:rPr>
                <w:sz w:val="18"/>
              </w:rPr>
              <w:t>Compra</w:t>
            </w:r>
          </w:p>
        </w:tc>
        <w:tc>
          <w:tcPr>
            <w:tcW w:w="4212" w:type="dxa"/>
            <w:shd w:val="clear" w:color="auto" w:fill="F6F0EC"/>
          </w:tcPr>
          <w:p w14:paraId="52EEC140" w14:textId="77777777" w:rsidR="00F55B83" w:rsidRDefault="00F813CD">
            <w:pPr>
              <w:spacing w:after="40" w:line="276" w:lineRule="auto"/>
            </w:pPr>
            <w:r>
              <w:rPr>
                <w:sz w:val="18"/>
              </w:rPr>
              <w:t>Estado actual, historial de cambios y bandeja de notificaciones.</w:t>
            </w:r>
          </w:p>
        </w:tc>
        <w:tc>
          <w:tcPr>
            <w:tcW w:w="1498" w:type="dxa"/>
            <w:shd w:val="clear" w:color="auto" w:fill="F6F0EC"/>
          </w:tcPr>
          <w:p w14:paraId="2C78A864" w14:textId="77777777" w:rsidR="00F55B83" w:rsidRDefault="00F813CD">
            <w:pPr>
              <w:spacing w:after="40" w:line="276" w:lineRule="auto"/>
            </w:pPr>
            <w:r>
              <w:rPr>
                <w:sz w:val="18"/>
              </w:rPr>
              <w:t>RF-24, RF-25</w:t>
            </w:r>
          </w:p>
        </w:tc>
      </w:tr>
      <w:tr w:rsidR="00F55B83" w14:paraId="58ADE62C" w14:textId="77777777">
        <w:trPr>
          <w:jc w:val="center"/>
        </w:trPr>
        <w:tc>
          <w:tcPr>
            <w:tcW w:w="562" w:type="dxa"/>
          </w:tcPr>
          <w:p w14:paraId="6A17478E" w14:textId="77777777" w:rsidR="00F55B83" w:rsidRDefault="00F813CD">
            <w:pPr>
              <w:spacing w:after="40" w:line="276" w:lineRule="auto"/>
            </w:pPr>
            <w:r>
              <w:rPr>
                <w:sz w:val="18"/>
              </w:rPr>
              <w:t>M09</w:t>
            </w:r>
          </w:p>
        </w:tc>
        <w:tc>
          <w:tcPr>
            <w:tcW w:w="1872" w:type="dxa"/>
          </w:tcPr>
          <w:p w14:paraId="1A20F139" w14:textId="77777777" w:rsidR="00F55B83" w:rsidRDefault="00F813CD">
            <w:pPr>
              <w:spacing w:after="40" w:line="276" w:lineRule="auto"/>
            </w:pPr>
            <w:r>
              <w:rPr>
                <w:sz w:val="18"/>
              </w:rPr>
              <w:t>Reseñas y valoraciones</w:t>
            </w:r>
          </w:p>
        </w:tc>
        <w:tc>
          <w:tcPr>
            <w:tcW w:w="1217" w:type="dxa"/>
          </w:tcPr>
          <w:p w14:paraId="7CD2DAFD" w14:textId="77777777" w:rsidR="00F55B83" w:rsidRDefault="00F813CD">
            <w:pPr>
              <w:spacing w:after="40" w:line="276" w:lineRule="auto"/>
            </w:pPr>
            <w:r>
              <w:rPr>
                <w:sz w:val="18"/>
              </w:rPr>
              <w:t>Compra</w:t>
            </w:r>
          </w:p>
        </w:tc>
        <w:tc>
          <w:tcPr>
            <w:tcW w:w="4212" w:type="dxa"/>
          </w:tcPr>
          <w:p w14:paraId="40282075" w14:textId="77777777" w:rsidR="00F55B83" w:rsidRDefault="00F813CD">
            <w:pPr>
              <w:spacing w:after="40" w:line="276" w:lineRule="auto"/>
            </w:pPr>
            <w:r>
              <w:rPr>
                <w:sz w:val="18"/>
              </w:rPr>
              <w:t>Calificación de 1 a 5 de compradores verificados, con moderación previa.</w:t>
            </w:r>
          </w:p>
        </w:tc>
        <w:tc>
          <w:tcPr>
            <w:tcW w:w="1498" w:type="dxa"/>
          </w:tcPr>
          <w:p w14:paraId="5E720EC8" w14:textId="77777777" w:rsidR="00F55B83" w:rsidRDefault="00F813CD">
            <w:pPr>
              <w:spacing w:after="40" w:line="276" w:lineRule="auto"/>
            </w:pPr>
            <w:r>
              <w:rPr>
                <w:sz w:val="18"/>
              </w:rPr>
              <w:t>RF-26, RF-27</w:t>
            </w:r>
          </w:p>
        </w:tc>
      </w:tr>
      <w:tr w:rsidR="00F55B83" w14:paraId="267411C1" w14:textId="77777777">
        <w:trPr>
          <w:jc w:val="center"/>
        </w:trPr>
        <w:tc>
          <w:tcPr>
            <w:tcW w:w="562" w:type="dxa"/>
            <w:shd w:val="clear" w:color="auto" w:fill="F6F0EC"/>
          </w:tcPr>
          <w:p w14:paraId="226405D2" w14:textId="77777777" w:rsidR="00F55B83" w:rsidRDefault="00F813CD">
            <w:pPr>
              <w:spacing w:after="40" w:line="276" w:lineRule="auto"/>
            </w:pPr>
            <w:r>
              <w:rPr>
                <w:sz w:val="18"/>
              </w:rPr>
              <w:t>M10</w:t>
            </w:r>
          </w:p>
        </w:tc>
        <w:tc>
          <w:tcPr>
            <w:tcW w:w="1872" w:type="dxa"/>
            <w:shd w:val="clear" w:color="auto" w:fill="F6F0EC"/>
          </w:tcPr>
          <w:p w14:paraId="724008FA" w14:textId="77777777" w:rsidR="00F55B83" w:rsidRDefault="00F813CD">
            <w:pPr>
              <w:spacing w:after="40" w:line="276" w:lineRule="auto"/>
            </w:pPr>
            <w:r>
              <w:rPr>
                <w:sz w:val="18"/>
              </w:rPr>
              <w:t>Cuenta de usuario</w:t>
            </w:r>
          </w:p>
        </w:tc>
        <w:tc>
          <w:tcPr>
            <w:tcW w:w="1217" w:type="dxa"/>
            <w:shd w:val="clear" w:color="auto" w:fill="F6F0EC"/>
          </w:tcPr>
          <w:p w14:paraId="1DA547CC" w14:textId="77777777" w:rsidR="00F55B83" w:rsidRDefault="00F813CD">
            <w:pPr>
              <w:spacing w:after="40" w:line="276" w:lineRule="auto"/>
            </w:pPr>
            <w:r>
              <w:rPr>
                <w:sz w:val="18"/>
              </w:rPr>
              <w:t>Compra</w:t>
            </w:r>
          </w:p>
        </w:tc>
        <w:tc>
          <w:tcPr>
            <w:tcW w:w="4212" w:type="dxa"/>
            <w:shd w:val="clear" w:color="auto" w:fill="F6F0EC"/>
          </w:tcPr>
          <w:p w14:paraId="68C02304" w14:textId="77777777" w:rsidR="00F55B83" w:rsidRDefault="00F813CD">
            <w:pPr>
              <w:spacing w:after="40" w:line="276" w:lineRule="auto"/>
            </w:pPr>
            <w:r>
              <w:rPr>
                <w:sz w:val="18"/>
              </w:rPr>
              <w:t>Registro, inicio de sesión, recuperación de contraseña, perfil, direcciones, historial y Mis diseños.</w:t>
            </w:r>
          </w:p>
        </w:tc>
        <w:tc>
          <w:tcPr>
            <w:tcW w:w="1498" w:type="dxa"/>
            <w:shd w:val="clear" w:color="auto" w:fill="F6F0EC"/>
          </w:tcPr>
          <w:p w14:paraId="2E0C3C5A" w14:textId="77777777" w:rsidR="00F55B83" w:rsidRDefault="00F813CD">
            <w:pPr>
              <w:spacing w:after="40" w:line="276" w:lineRule="auto"/>
            </w:pPr>
            <w:r>
              <w:rPr>
                <w:sz w:val="18"/>
              </w:rPr>
              <w:t>RF-28 a RF-31</w:t>
            </w:r>
          </w:p>
        </w:tc>
      </w:tr>
      <w:tr w:rsidR="00F55B83" w14:paraId="343E9507" w14:textId="77777777">
        <w:trPr>
          <w:jc w:val="center"/>
        </w:trPr>
        <w:tc>
          <w:tcPr>
            <w:tcW w:w="562" w:type="dxa"/>
          </w:tcPr>
          <w:p w14:paraId="4DD9D069" w14:textId="77777777" w:rsidR="00F55B83" w:rsidRDefault="00F813CD">
            <w:pPr>
              <w:spacing w:after="40" w:line="276" w:lineRule="auto"/>
            </w:pPr>
            <w:r>
              <w:rPr>
                <w:sz w:val="18"/>
              </w:rPr>
              <w:t>M11</w:t>
            </w:r>
          </w:p>
        </w:tc>
        <w:tc>
          <w:tcPr>
            <w:tcW w:w="1872" w:type="dxa"/>
          </w:tcPr>
          <w:p w14:paraId="381D27EF" w14:textId="77777777" w:rsidR="00F55B83" w:rsidRDefault="00F813CD">
            <w:pPr>
              <w:spacing w:after="40" w:line="276" w:lineRule="auto"/>
            </w:pPr>
            <w:r>
              <w:rPr>
                <w:sz w:val="18"/>
              </w:rPr>
              <w:t>Tablero de indicadores</w:t>
            </w:r>
          </w:p>
        </w:tc>
        <w:tc>
          <w:tcPr>
            <w:tcW w:w="1217" w:type="dxa"/>
          </w:tcPr>
          <w:p w14:paraId="5191C2DB" w14:textId="77777777" w:rsidR="00F55B83" w:rsidRDefault="00F813CD">
            <w:pPr>
              <w:spacing w:after="40" w:line="276" w:lineRule="auto"/>
            </w:pPr>
            <w:r>
              <w:rPr>
                <w:sz w:val="18"/>
              </w:rPr>
              <w:t>Backoffice</w:t>
            </w:r>
          </w:p>
        </w:tc>
        <w:tc>
          <w:tcPr>
            <w:tcW w:w="4212" w:type="dxa"/>
          </w:tcPr>
          <w:p w14:paraId="5FED2CE4" w14:textId="77777777" w:rsidR="00F55B83" w:rsidRDefault="00F813CD">
            <w:pPr>
              <w:spacing w:after="40" w:line="276" w:lineRule="auto"/>
            </w:pPr>
            <w:r>
              <w:rPr>
                <w:sz w:val="18"/>
              </w:rPr>
              <w:t>Ventas del día y del mes, pedidos por estado, top de productos y alertas de stock crítico.</w:t>
            </w:r>
          </w:p>
        </w:tc>
        <w:tc>
          <w:tcPr>
            <w:tcW w:w="1498" w:type="dxa"/>
          </w:tcPr>
          <w:p w14:paraId="28DFFECC" w14:textId="77777777" w:rsidR="00F55B83" w:rsidRDefault="00F813CD">
            <w:pPr>
              <w:spacing w:after="40" w:line="276" w:lineRule="auto"/>
            </w:pPr>
            <w:r>
              <w:rPr>
                <w:sz w:val="18"/>
              </w:rPr>
              <w:t>RF-32</w:t>
            </w:r>
          </w:p>
        </w:tc>
      </w:tr>
      <w:tr w:rsidR="00F55B83" w14:paraId="387FFD3B" w14:textId="77777777">
        <w:trPr>
          <w:jc w:val="center"/>
        </w:trPr>
        <w:tc>
          <w:tcPr>
            <w:tcW w:w="562" w:type="dxa"/>
            <w:shd w:val="clear" w:color="auto" w:fill="F6F0EC"/>
          </w:tcPr>
          <w:p w14:paraId="5FE7FADE" w14:textId="77777777" w:rsidR="00F55B83" w:rsidRDefault="00F813CD">
            <w:pPr>
              <w:spacing w:after="40" w:line="276" w:lineRule="auto"/>
            </w:pPr>
            <w:r>
              <w:rPr>
                <w:sz w:val="18"/>
              </w:rPr>
              <w:t>M12</w:t>
            </w:r>
          </w:p>
        </w:tc>
        <w:tc>
          <w:tcPr>
            <w:tcW w:w="1872" w:type="dxa"/>
            <w:shd w:val="clear" w:color="auto" w:fill="F6F0EC"/>
          </w:tcPr>
          <w:p w14:paraId="619001DE" w14:textId="77777777" w:rsidR="00F55B83" w:rsidRDefault="00F813CD">
            <w:pPr>
              <w:spacing w:after="40" w:line="276" w:lineRule="auto"/>
            </w:pPr>
            <w:r>
              <w:rPr>
                <w:sz w:val="18"/>
              </w:rPr>
              <w:t>Gestión de catálogo</w:t>
            </w:r>
          </w:p>
        </w:tc>
        <w:tc>
          <w:tcPr>
            <w:tcW w:w="1217" w:type="dxa"/>
            <w:shd w:val="clear" w:color="auto" w:fill="F6F0EC"/>
          </w:tcPr>
          <w:p w14:paraId="6CA49F13" w14:textId="77777777" w:rsidR="00F55B83" w:rsidRDefault="00F813CD">
            <w:pPr>
              <w:spacing w:after="40" w:line="276" w:lineRule="auto"/>
            </w:pPr>
            <w:r>
              <w:rPr>
                <w:sz w:val="18"/>
              </w:rPr>
              <w:t>Backoffice</w:t>
            </w:r>
          </w:p>
        </w:tc>
        <w:tc>
          <w:tcPr>
            <w:tcW w:w="4212" w:type="dxa"/>
            <w:shd w:val="clear" w:color="auto" w:fill="F6F0EC"/>
          </w:tcPr>
          <w:p w14:paraId="02779EA8" w14:textId="77777777" w:rsidR="00F55B83" w:rsidRDefault="00F813CD">
            <w:pPr>
              <w:spacing w:after="40" w:line="276" w:lineRule="auto"/>
            </w:pPr>
            <w:r>
              <w:rPr>
                <w:sz w:val="18"/>
              </w:rPr>
              <w:t>CRUD de categorías jerárquicas, productos, imágenes y variantes con SKU.</w:t>
            </w:r>
          </w:p>
        </w:tc>
        <w:tc>
          <w:tcPr>
            <w:tcW w:w="1498" w:type="dxa"/>
            <w:shd w:val="clear" w:color="auto" w:fill="F6F0EC"/>
          </w:tcPr>
          <w:p w14:paraId="420E4529" w14:textId="77777777" w:rsidR="00F55B83" w:rsidRDefault="00F813CD">
            <w:pPr>
              <w:spacing w:after="40" w:line="276" w:lineRule="auto"/>
            </w:pPr>
            <w:r>
              <w:rPr>
                <w:sz w:val="18"/>
              </w:rPr>
              <w:t>RF-33 a RF-35</w:t>
            </w:r>
          </w:p>
        </w:tc>
      </w:tr>
      <w:tr w:rsidR="00F55B83" w14:paraId="4B6627BB" w14:textId="77777777">
        <w:trPr>
          <w:jc w:val="center"/>
        </w:trPr>
        <w:tc>
          <w:tcPr>
            <w:tcW w:w="562" w:type="dxa"/>
          </w:tcPr>
          <w:p w14:paraId="212287EB" w14:textId="77777777" w:rsidR="00F55B83" w:rsidRDefault="00F813CD">
            <w:pPr>
              <w:spacing w:after="40" w:line="276" w:lineRule="auto"/>
            </w:pPr>
            <w:r>
              <w:rPr>
                <w:sz w:val="18"/>
              </w:rPr>
              <w:t>M13</w:t>
            </w:r>
          </w:p>
        </w:tc>
        <w:tc>
          <w:tcPr>
            <w:tcW w:w="1872" w:type="dxa"/>
          </w:tcPr>
          <w:p w14:paraId="44C500C9" w14:textId="77777777" w:rsidR="00F55B83" w:rsidRDefault="00F813CD">
            <w:pPr>
              <w:spacing w:after="40" w:line="276" w:lineRule="auto"/>
            </w:pPr>
            <w:r>
              <w:rPr>
                <w:sz w:val="18"/>
              </w:rPr>
              <w:t>Maestros de estampado y prenda</w:t>
            </w:r>
          </w:p>
        </w:tc>
        <w:tc>
          <w:tcPr>
            <w:tcW w:w="1217" w:type="dxa"/>
          </w:tcPr>
          <w:p w14:paraId="54BC049F" w14:textId="77777777" w:rsidR="00F55B83" w:rsidRDefault="00F813CD">
            <w:pPr>
              <w:spacing w:after="40" w:line="276" w:lineRule="auto"/>
            </w:pPr>
            <w:r>
              <w:rPr>
                <w:sz w:val="18"/>
              </w:rPr>
              <w:t>Backoffice</w:t>
            </w:r>
          </w:p>
        </w:tc>
        <w:tc>
          <w:tcPr>
            <w:tcW w:w="4212" w:type="dxa"/>
          </w:tcPr>
          <w:p w14:paraId="4C0A2D4A" w14:textId="77777777" w:rsidR="00F55B83" w:rsidRDefault="00F813CD">
            <w:pPr>
              <w:spacing w:after="40" w:line="276" w:lineRule="auto"/>
            </w:pPr>
            <w:r>
              <w:rPr>
                <w:sz w:val="18"/>
              </w:rPr>
              <w:t>CRUD de tallas, colores, técnicas, zonas y tamaños de estampado con sus costos.</w:t>
            </w:r>
          </w:p>
        </w:tc>
        <w:tc>
          <w:tcPr>
            <w:tcW w:w="1498" w:type="dxa"/>
          </w:tcPr>
          <w:p w14:paraId="3D784E71" w14:textId="77777777" w:rsidR="00F55B83" w:rsidRDefault="00F813CD">
            <w:pPr>
              <w:spacing w:after="40" w:line="276" w:lineRule="auto"/>
            </w:pPr>
            <w:r>
              <w:rPr>
                <w:sz w:val="18"/>
              </w:rPr>
              <w:t>RF-36</w:t>
            </w:r>
          </w:p>
        </w:tc>
      </w:tr>
      <w:tr w:rsidR="00F55B83" w14:paraId="79E9DEBC" w14:textId="77777777">
        <w:trPr>
          <w:jc w:val="center"/>
        </w:trPr>
        <w:tc>
          <w:tcPr>
            <w:tcW w:w="562" w:type="dxa"/>
            <w:shd w:val="clear" w:color="auto" w:fill="F6F0EC"/>
          </w:tcPr>
          <w:p w14:paraId="290F133E" w14:textId="77777777" w:rsidR="00F55B83" w:rsidRDefault="00F813CD">
            <w:pPr>
              <w:spacing w:after="40" w:line="276" w:lineRule="auto"/>
            </w:pPr>
            <w:r>
              <w:rPr>
                <w:sz w:val="18"/>
              </w:rPr>
              <w:t>M14</w:t>
            </w:r>
          </w:p>
        </w:tc>
        <w:tc>
          <w:tcPr>
            <w:tcW w:w="1872" w:type="dxa"/>
            <w:shd w:val="clear" w:color="auto" w:fill="F6F0EC"/>
          </w:tcPr>
          <w:p w14:paraId="4261F0FD" w14:textId="77777777" w:rsidR="00F55B83" w:rsidRDefault="00F813CD">
            <w:pPr>
              <w:spacing w:after="40" w:line="276" w:lineRule="auto"/>
            </w:pPr>
            <w:r>
              <w:rPr>
                <w:sz w:val="18"/>
              </w:rPr>
              <w:t>Control de inventario</w:t>
            </w:r>
          </w:p>
        </w:tc>
        <w:tc>
          <w:tcPr>
            <w:tcW w:w="1217" w:type="dxa"/>
            <w:shd w:val="clear" w:color="auto" w:fill="F6F0EC"/>
          </w:tcPr>
          <w:p w14:paraId="4266EDFB" w14:textId="77777777" w:rsidR="00F55B83" w:rsidRDefault="00F813CD">
            <w:pPr>
              <w:spacing w:after="40" w:line="276" w:lineRule="auto"/>
            </w:pPr>
            <w:r>
              <w:rPr>
                <w:sz w:val="18"/>
              </w:rPr>
              <w:t>Backoffice</w:t>
            </w:r>
          </w:p>
        </w:tc>
        <w:tc>
          <w:tcPr>
            <w:tcW w:w="4212" w:type="dxa"/>
            <w:shd w:val="clear" w:color="auto" w:fill="F6F0EC"/>
          </w:tcPr>
          <w:p w14:paraId="01C48862" w14:textId="77777777" w:rsidR="00F55B83" w:rsidRDefault="00F813CD">
            <w:pPr>
              <w:spacing w:after="40" w:line="276" w:lineRule="auto"/>
            </w:pPr>
            <w:r>
              <w:rPr>
                <w:sz w:val="18"/>
              </w:rPr>
              <w:t>Ajustes de stock con motivo, alertas de stock mínimo y consulta del kardex.</w:t>
            </w:r>
          </w:p>
        </w:tc>
        <w:tc>
          <w:tcPr>
            <w:tcW w:w="1498" w:type="dxa"/>
            <w:shd w:val="clear" w:color="auto" w:fill="F6F0EC"/>
          </w:tcPr>
          <w:p w14:paraId="6BB0D50A" w14:textId="77777777" w:rsidR="00F55B83" w:rsidRDefault="00F813CD">
            <w:pPr>
              <w:spacing w:after="40" w:line="276" w:lineRule="auto"/>
            </w:pPr>
            <w:r>
              <w:rPr>
                <w:sz w:val="18"/>
              </w:rPr>
              <w:t>RF-37 a RF-39</w:t>
            </w:r>
          </w:p>
        </w:tc>
      </w:tr>
      <w:tr w:rsidR="00F55B83" w14:paraId="5483EC77" w14:textId="77777777">
        <w:trPr>
          <w:jc w:val="center"/>
        </w:trPr>
        <w:tc>
          <w:tcPr>
            <w:tcW w:w="562" w:type="dxa"/>
          </w:tcPr>
          <w:p w14:paraId="1C12DE0A" w14:textId="77777777" w:rsidR="00F55B83" w:rsidRDefault="00F813CD">
            <w:pPr>
              <w:spacing w:after="40" w:line="276" w:lineRule="auto"/>
            </w:pPr>
            <w:r>
              <w:rPr>
                <w:sz w:val="18"/>
              </w:rPr>
              <w:t>M15</w:t>
            </w:r>
          </w:p>
        </w:tc>
        <w:tc>
          <w:tcPr>
            <w:tcW w:w="1872" w:type="dxa"/>
          </w:tcPr>
          <w:p w14:paraId="1ADCF655" w14:textId="77777777" w:rsidR="00F55B83" w:rsidRDefault="00F813CD">
            <w:pPr>
              <w:spacing w:after="40" w:line="276" w:lineRule="auto"/>
            </w:pPr>
            <w:r>
              <w:rPr>
                <w:sz w:val="18"/>
              </w:rPr>
              <w:t>Gestión de pedidos</w:t>
            </w:r>
          </w:p>
        </w:tc>
        <w:tc>
          <w:tcPr>
            <w:tcW w:w="1217" w:type="dxa"/>
          </w:tcPr>
          <w:p w14:paraId="29E2E669" w14:textId="77777777" w:rsidR="00F55B83" w:rsidRDefault="00F813CD">
            <w:pPr>
              <w:spacing w:after="40" w:line="276" w:lineRule="auto"/>
            </w:pPr>
            <w:r>
              <w:rPr>
                <w:sz w:val="18"/>
              </w:rPr>
              <w:t>Backoffice</w:t>
            </w:r>
          </w:p>
        </w:tc>
        <w:tc>
          <w:tcPr>
            <w:tcW w:w="4212" w:type="dxa"/>
          </w:tcPr>
          <w:p w14:paraId="00AE0139" w14:textId="77777777" w:rsidR="00F55B83" w:rsidRDefault="00F813CD">
            <w:pPr>
              <w:spacing w:after="40" w:line="276" w:lineRule="auto"/>
            </w:pPr>
            <w:r>
              <w:rPr>
                <w:sz w:val="18"/>
              </w:rPr>
              <w:t>Bandeja filtrable, cambio de estado según transiciones válidas y aprobación del arte.</w:t>
            </w:r>
          </w:p>
        </w:tc>
        <w:tc>
          <w:tcPr>
            <w:tcW w:w="1498" w:type="dxa"/>
          </w:tcPr>
          <w:p w14:paraId="2E71883A" w14:textId="77777777" w:rsidR="00F55B83" w:rsidRDefault="00F813CD">
            <w:pPr>
              <w:spacing w:after="40" w:line="276" w:lineRule="auto"/>
            </w:pPr>
            <w:r>
              <w:rPr>
                <w:sz w:val="18"/>
              </w:rPr>
              <w:t>RF-40 a RF-42</w:t>
            </w:r>
          </w:p>
        </w:tc>
      </w:tr>
      <w:tr w:rsidR="00F55B83" w14:paraId="0E28362C" w14:textId="77777777">
        <w:trPr>
          <w:jc w:val="center"/>
        </w:trPr>
        <w:tc>
          <w:tcPr>
            <w:tcW w:w="562" w:type="dxa"/>
            <w:shd w:val="clear" w:color="auto" w:fill="F6F0EC"/>
          </w:tcPr>
          <w:p w14:paraId="64137CF0" w14:textId="77777777" w:rsidR="00F55B83" w:rsidRDefault="00F813CD">
            <w:pPr>
              <w:spacing w:after="40" w:line="276" w:lineRule="auto"/>
            </w:pPr>
            <w:r>
              <w:rPr>
                <w:sz w:val="18"/>
              </w:rPr>
              <w:t>M16</w:t>
            </w:r>
          </w:p>
        </w:tc>
        <w:tc>
          <w:tcPr>
            <w:tcW w:w="1872" w:type="dxa"/>
            <w:shd w:val="clear" w:color="auto" w:fill="F6F0EC"/>
          </w:tcPr>
          <w:p w14:paraId="5AACF454" w14:textId="77777777" w:rsidR="00F55B83" w:rsidRDefault="00F813CD">
            <w:pPr>
              <w:spacing w:after="40" w:line="276" w:lineRule="auto"/>
            </w:pPr>
            <w:r>
              <w:rPr>
                <w:sz w:val="18"/>
              </w:rPr>
              <w:t>Usuarios y roles</w:t>
            </w:r>
          </w:p>
        </w:tc>
        <w:tc>
          <w:tcPr>
            <w:tcW w:w="1217" w:type="dxa"/>
            <w:shd w:val="clear" w:color="auto" w:fill="F6F0EC"/>
          </w:tcPr>
          <w:p w14:paraId="38261EFF" w14:textId="77777777" w:rsidR="00F55B83" w:rsidRDefault="00F813CD">
            <w:pPr>
              <w:spacing w:after="40" w:line="276" w:lineRule="auto"/>
            </w:pPr>
            <w:r>
              <w:rPr>
                <w:sz w:val="18"/>
              </w:rPr>
              <w:t>Gobierno</w:t>
            </w:r>
          </w:p>
        </w:tc>
        <w:tc>
          <w:tcPr>
            <w:tcW w:w="4212" w:type="dxa"/>
            <w:shd w:val="clear" w:color="auto" w:fill="F6F0EC"/>
          </w:tcPr>
          <w:p w14:paraId="297FE65E" w14:textId="77777777" w:rsidR="00F55B83" w:rsidRDefault="00F813CD">
            <w:pPr>
              <w:spacing w:after="40" w:line="276" w:lineRule="auto"/>
            </w:pPr>
            <w:r>
              <w:rPr>
                <w:sz w:val="18"/>
              </w:rPr>
              <w:t>CRUD de usuarios, asignación de rol y baja lógica.</w:t>
            </w:r>
          </w:p>
        </w:tc>
        <w:tc>
          <w:tcPr>
            <w:tcW w:w="1498" w:type="dxa"/>
            <w:shd w:val="clear" w:color="auto" w:fill="F6F0EC"/>
          </w:tcPr>
          <w:p w14:paraId="2AB573CD" w14:textId="77777777" w:rsidR="00F55B83" w:rsidRDefault="00F813CD">
            <w:pPr>
              <w:spacing w:after="40" w:line="276" w:lineRule="auto"/>
            </w:pPr>
            <w:r>
              <w:rPr>
                <w:sz w:val="18"/>
              </w:rPr>
              <w:t>RF-43</w:t>
            </w:r>
          </w:p>
        </w:tc>
      </w:tr>
      <w:tr w:rsidR="00F55B83" w14:paraId="7FE6785B" w14:textId="77777777">
        <w:trPr>
          <w:jc w:val="center"/>
        </w:trPr>
        <w:tc>
          <w:tcPr>
            <w:tcW w:w="562" w:type="dxa"/>
          </w:tcPr>
          <w:p w14:paraId="37B30064" w14:textId="77777777" w:rsidR="00F55B83" w:rsidRDefault="00F813CD">
            <w:pPr>
              <w:spacing w:after="40" w:line="276" w:lineRule="auto"/>
            </w:pPr>
            <w:r>
              <w:rPr>
                <w:sz w:val="18"/>
              </w:rPr>
              <w:t>M17</w:t>
            </w:r>
          </w:p>
        </w:tc>
        <w:tc>
          <w:tcPr>
            <w:tcW w:w="1872" w:type="dxa"/>
          </w:tcPr>
          <w:p w14:paraId="6922BDF7" w14:textId="77777777" w:rsidR="00F55B83" w:rsidRDefault="00F813CD">
            <w:pPr>
              <w:spacing w:after="40" w:line="276" w:lineRule="auto"/>
            </w:pPr>
            <w:r>
              <w:rPr>
                <w:sz w:val="18"/>
              </w:rPr>
              <w:t>Administración de cupones</w:t>
            </w:r>
          </w:p>
        </w:tc>
        <w:tc>
          <w:tcPr>
            <w:tcW w:w="1217" w:type="dxa"/>
          </w:tcPr>
          <w:p w14:paraId="74DE8B10" w14:textId="77777777" w:rsidR="00F55B83" w:rsidRDefault="00F813CD">
            <w:pPr>
              <w:spacing w:after="40" w:line="276" w:lineRule="auto"/>
            </w:pPr>
            <w:r>
              <w:rPr>
                <w:sz w:val="18"/>
              </w:rPr>
              <w:t>Gobierno</w:t>
            </w:r>
          </w:p>
        </w:tc>
        <w:tc>
          <w:tcPr>
            <w:tcW w:w="4212" w:type="dxa"/>
          </w:tcPr>
          <w:p w14:paraId="1889D8F4" w14:textId="77777777" w:rsidR="00F55B83" w:rsidRDefault="00F813CD">
            <w:pPr>
              <w:spacing w:after="40" w:line="276" w:lineRule="auto"/>
            </w:pPr>
            <w:r>
              <w:rPr>
                <w:sz w:val="18"/>
              </w:rPr>
              <w:t>CRUD de campañas con vigencia, tipo de descuento y tope de canjes.</w:t>
            </w:r>
          </w:p>
        </w:tc>
        <w:tc>
          <w:tcPr>
            <w:tcW w:w="1498" w:type="dxa"/>
          </w:tcPr>
          <w:p w14:paraId="7B54D118" w14:textId="77777777" w:rsidR="00F55B83" w:rsidRDefault="00F813CD">
            <w:pPr>
              <w:spacing w:after="40" w:line="276" w:lineRule="auto"/>
            </w:pPr>
            <w:r>
              <w:rPr>
                <w:sz w:val="18"/>
              </w:rPr>
              <w:t>RF-44</w:t>
            </w:r>
          </w:p>
        </w:tc>
      </w:tr>
      <w:tr w:rsidR="00F55B83" w14:paraId="2EF5D5D1" w14:textId="77777777">
        <w:trPr>
          <w:jc w:val="center"/>
        </w:trPr>
        <w:tc>
          <w:tcPr>
            <w:tcW w:w="562" w:type="dxa"/>
            <w:shd w:val="clear" w:color="auto" w:fill="F6F0EC"/>
          </w:tcPr>
          <w:p w14:paraId="47A437F7" w14:textId="77777777" w:rsidR="00F55B83" w:rsidRDefault="00F813CD">
            <w:pPr>
              <w:spacing w:after="40" w:line="276" w:lineRule="auto"/>
            </w:pPr>
            <w:r>
              <w:rPr>
                <w:sz w:val="18"/>
              </w:rPr>
              <w:t>M18</w:t>
            </w:r>
          </w:p>
        </w:tc>
        <w:tc>
          <w:tcPr>
            <w:tcW w:w="1872" w:type="dxa"/>
            <w:shd w:val="clear" w:color="auto" w:fill="F6F0EC"/>
          </w:tcPr>
          <w:p w14:paraId="0203D0C8" w14:textId="77777777" w:rsidR="00F55B83" w:rsidRDefault="00F813CD">
            <w:pPr>
              <w:spacing w:after="40" w:line="276" w:lineRule="auto"/>
            </w:pPr>
            <w:r>
              <w:rPr>
                <w:sz w:val="18"/>
              </w:rPr>
              <w:t>Modalidades de envío</w:t>
            </w:r>
          </w:p>
        </w:tc>
        <w:tc>
          <w:tcPr>
            <w:tcW w:w="1217" w:type="dxa"/>
            <w:shd w:val="clear" w:color="auto" w:fill="F6F0EC"/>
          </w:tcPr>
          <w:p w14:paraId="676D3829" w14:textId="77777777" w:rsidR="00F55B83" w:rsidRDefault="00F813CD">
            <w:pPr>
              <w:spacing w:after="40" w:line="276" w:lineRule="auto"/>
            </w:pPr>
            <w:r>
              <w:rPr>
                <w:sz w:val="18"/>
              </w:rPr>
              <w:t>Gobierno</w:t>
            </w:r>
          </w:p>
        </w:tc>
        <w:tc>
          <w:tcPr>
            <w:tcW w:w="4212" w:type="dxa"/>
            <w:shd w:val="clear" w:color="auto" w:fill="F6F0EC"/>
          </w:tcPr>
          <w:p w14:paraId="64105CE1" w14:textId="77777777" w:rsidR="00F55B83" w:rsidRDefault="00F813CD">
            <w:pPr>
              <w:spacing w:after="40" w:line="276" w:lineRule="auto"/>
            </w:pPr>
            <w:r>
              <w:rPr>
                <w:sz w:val="18"/>
              </w:rPr>
              <w:t>CRUD de métodos de entrega con costo, plazo y cobertura.</w:t>
            </w:r>
          </w:p>
        </w:tc>
        <w:tc>
          <w:tcPr>
            <w:tcW w:w="1498" w:type="dxa"/>
            <w:shd w:val="clear" w:color="auto" w:fill="F6F0EC"/>
          </w:tcPr>
          <w:p w14:paraId="62C8085D" w14:textId="77777777" w:rsidR="00F55B83" w:rsidRDefault="00F813CD">
            <w:pPr>
              <w:spacing w:after="40" w:line="276" w:lineRule="auto"/>
            </w:pPr>
            <w:r>
              <w:rPr>
                <w:sz w:val="18"/>
              </w:rPr>
              <w:t>RF-45</w:t>
            </w:r>
          </w:p>
        </w:tc>
      </w:tr>
      <w:tr w:rsidR="00F55B83" w14:paraId="6269EB79" w14:textId="77777777">
        <w:trPr>
          <w:jc w:val="center"/>
        </w:trPr>
        <w:tc>
          <w:tcPr>
            <w:tcW w:w="562" w:type="dxa"/>
          </w:tcPr>
          <w:p w14:paraId="28187A56" w14:textId="77777777" w:rsidR="00F55B83" w:rsidRDefault="00F813CD">
            <w:pPr>
              <w:spacing w:after="40" w:line="276" w:lineRule="auto"/>
            </w:pPr>
            <w:r>
              <w:rPr>
                <w:sz w:val="18"/>
              </w:rPr>
              <w:t>M19</w:t>
            </w:r>
          </w:p>
        </w:tc>
        <w:tc>
          <w:tcPr>
            <w:tcW w:w="1872" w:type="dxa"/>
          </w:tcPr>
          <w:p w14:paraId="4E19ECB0" w14:textId="77777777" w:rsidR="00F55B83" w:rsidRDefault="00F813CD">
            <w:pPr>
              <w:spacing w:after="40" w:line="276" w:lineRule="auto"/>
            </w:pPr>
            <w:r>
              <w:rPr>
                <w:sz w:val="18"/>
              </w:rPr>
              <w:t>Reportes</w:t>
            </w:r>
          </w:p>
        </w:tc>
        <w:tc>
          <w:tcPr>
            <w:tcW w:w="1217" w:type="dxa"/>
          </w:tcPr>
          <w:p w14:paraId="539A05A9" w14:textId="77777777" w:rsidR="00F55B83" w:rsidRDefault="00F813CD">
            <w:pPr>
              <w:spacing w:after="40" w:line="276" w:lineRule="auto"/>
            </w:pPr>
            <w:r>
              <w:rPr>
                <w:sz w:val="18"/>
              </w:rPr>
              <w:t>Gobierno</w:t>
            </w:r>
          </w:p>
        </w:tc>
        <w:tc>
          <w:tcPr>
            <w:tcW w:w="4212" w:type="dxa"/>
          </w:tcPr>
          <w:p w14:paraId="56D8098C" w14:textId="77777777" w:rsidR="00F55B83" w:rsidRDefault="00F813CD">
            <w:pPr>
              <w:spacing w:after="40" w:line="276" w:lineRule="auto"/>
            </w:pPr>
            <w:r>
              <w:rPr>
                <w:sz w:val="18"/>
              </w:rPr>
              <w:t>Ventas por periodo y categoría, top de productos, pedidos por estado y exportación a CSV.</w:t>
            </w:r>
          </w:p>
        </w:tc>
        <w:tc>
          <w:tcPr>
            <w:tcW w:w="1498" w:type="dxa"/>
          </w:tcPr>
          <w:p w14:paraId="38F321F1" w14:textId="77777777" w:rsidR="00F55B83" w:rsidRDefault="00F813CD">
            <w:pPr>
              <w:spacing w:after="40" w:line="276" w:lineRule="auto"/>
            </w:pPr>
            <w:r>
              <w:rPr>
                <w:sz w:val="18"/>
              </w:rPr>
              <w:t>RF-46, RF-47</w:t>
            </w:r>
          </w:p>
        </w:tc>
      </w:tr>
      <w:tr w:rsidR="00F55B83" w14:paraId="500BD3A1" w14:textId="77777777">
        <w:trPr>
          <w:jc w:val="center"/>
        </w:trPr>
        <w:tc>
          <w:tcPr>
            <w:tcW w:w="562" w:type="dxa"/>
            <w:shd w:val="clear" w:color="auto" w:fill="F6F0EC"/>
          </w:tcPr>
          <w:p w14:paraId="147B6165" w14:textId="77777777" w:rsidR="00F55B83" w:rsidRDefault="00F813CD">
            <w:pPr>
              <w:spacing w:after="40" w:line="276" w:lineRule="auto"/>
            </w:pPr>
            <w:r>
              <w:rPr>
                <w:sz w:val="18"/>
              </w:rPr>
              <w:t>M20</w:t>
            </w:r>
          </w:p>
        </w:tc>
        <w:tc>
          <w:tcPr>
            <w:tcW w:w="1872" w:type="dxa"/>
            <w:shd w:val="clear" w:color="auto" w:fill="F6F0EC"/>
          </w:tcPr>
          <w:p w14:paraId="5C540A66" w14:textId="77777777" w:rsidR="00F55B83" w:rsidRDefault="00F813CD">
            <w:pPr>
              <w:spacing w:after="40" w:line="276" w:lineRule="auto"/>
            </w:pPr>
            <w:r>
              <w:rPr>
                <w:sz w:val="18"/>
              </w:rPr>
              <w:t>Auditoría</w:t>
            </w:r>
          </w:p>
        </w:tc>
        <w:tc>
          <w:tcPr>
            <w:tcW w:w="1217" w:type="dxa"/>
            <w:shd w:val="clear" w:color="auto" w:fill="F6F0EC"/>
          </w:tcPr>
          <w:p w14:paraId="1F1FD96D" w14:textId="77777777" w:rsidR="00F55B83" w:rsidRDefault="00F813CD">
            <w:pPr>
              <w:spacing w:after="40" w:line="276" w:lineRule="auto"/>
            </w:pPr>
            <w:r>
              <w:rPr>
                <w:sz w:val="18"/>
              </w:rPr>
              <w:t>Gobierno</w:t>
            </w:r>
          </w:p>
        </w:tc>
        <w:tc>
          <w:tcPr>
            <w:tcW w:w="4212" w:type="dxa"/>
            <w:shd w:val="clear" w:color="auto" w:fill="F6F0EC"/>
          </w:tcPr>
          <w:p w14:paraId="23E4F36E" w14:textId="77777777" w:rsidR="00F55B83" w:rsidRDefault="00F813CD">
            <w:pPr>
              <w:spacing w:after="40" w:line="276" w:lineRule="auto"/>
            </w:pPr>
            <w:r>
              <w:rPr>
                <w:sz w:val="18"/>
              </w:rPr>
              <w:t>Bitácora de acciones administrativas y consulta filtrada.</w:t>
            </w:r>
          </w:p>
        </w:tc>
        <w:tc>
          <w:tcPr>
            <w:tcW w:w="1498" w:type="dxa"/>
            <w:shd w:val="clear" w:color="auto" w:fill="F6F0EC"/>
          </w:tcPr>
          <w:p w14:paraId="215B8BB8" w14:textId="77777777" w:rsidR="00F55B83" w:rsidRDefault="00F813CD">
            <w:pPr>
              <w:spacing w:after="40" w:line="276" w:lineRule="auto"/>
            </w:pPr>
            <w:r>
              <w:rPr>
                <w:sz w:val="18"/>
              </w:rPr>
              <w:t>RF-48, RF-49</w:t>
            </w:r>
          </w:p>
        </w:tc>
      </w:tr>
    </w:tbl>
    <w:p w14:paraId="70C2B3C2" w14:textId="77777777" w:rsidR="00F55B83" w:rsidRDefault="00F55B83"/>
    <w:p w14:paraId="7877055F" w14:textId="77777777" w:rsidR="00F55B83" w:rsidRDefault="00F813CD">
      <w:pPr>
        <w:pStyle w:val="Ttulo3"/>
      </w:pPr>
      <w:bookmarkStart w:id="19" w:name="_Toc239830923"/>
      <w:r>
        <w:lastRenderedPageBreak/>
        <w:t>2.1.5 Requerimientos funcionales</w:t>
      </w:r>
      <w:bookmarkEnd w:id="19"/>
    </w:p>
    <w:p w14:paraId="0915FCEF" w14:textId="77777777" w:rsidR="00F55B83" w:rsidRDefault="00F813CD">
      <w:r>
        <w:t>Cada módulo se descompone en requerimientos funcionales enunciados de forma verificable. La prioridad se asigna con el criterio de que sin los de prioridad alta la tienda no puede operar.</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655"/>
        <w:gridCol w:w="562"/>
        <w:gridCol w:w="5897"/>
        <w:gridCol w:w="749"/>
        <w:gridCol w:w="1498"/>
      </w:tblGrid>
      <w:tr w:rsidR="00F55B83" w14:paraId="04702F6E" w14:textId="77777777">
        <w:trPr>
          <w:tblHeader/>
          <w:jc w:val="center"/>
        </w:trPr>
        <w:tc>
          <w:tcPr>
            <w:tcW w:w="655" w:type="dxa"/>
            <w:shd w:val="clear" w:color="auto" w:fill="6D2E46"/>
          </w:tcPr>
          <w:p w14:paraId="2B951433" w14:textId="77777777" w:rsidR="00F55B83" w:rsidRDefault="00F813CD">
            <w:pPr>
              <w:spacing w:after="40" w:line="276" w:lineRule="auto"/>
            </w:pPr>
            <w:r>
              <w:rPr>
                <w:b/>
                <w:color w:val="FFFFFF"/>
                <w:sz w:val="17"/>
              </w:rPr>
              <w:t>Cod.</w:t>
            </w:r>
          </w:p>
        </w:tc>
        <w:tc>
          <w:tcPr>
            <w:tcW w:w="562" w:type="dxa"/>
            <w:shd w:val="clear" w:color="auto" w:fill="6D2E46"/>
          </w:tcPr>
          <w:p w14:paraId="1134A4EC" w14:textId="77777777" w:rsidR="00F55B83" w:rsidRDefault="00F813CD">
            <w:pPr>
              <w:spacing w:after="40" w:line="276" w:lineRule="auto"/>
            </w:pPr>
            <w:r>
              <w:rPr>
                <w:b/>
                <w:color w:val="FFFFFF"/>
                <w:sz w:val="17"/>
              </w:rPr>
              <w:t>Mod.</w:t>
            </w:r>
          </w:p>
        </w:tc>
        <w:tc>
          <w:tcPr>
            <w:tcW w:w="5897" w:type="dxa"/>
            <w:shd w:val="clear" w:color="auto" w:fill="6D2E46"/>
          </w:tcPr>
          <w:p w14:paraId="2BA7B4A6" w14:textId="77777777" w:rsidR="00F55B83" w:rsidRDefault="00F813CD">
            <w:pPr>
              <w:spacing w:after="40" w:line="276" w:lineRule="auto"/>
            </w:pPr>
            <w:r>
              <w:rPr>
                <w:b/>
                <w:color w:val="FFFFFF"/>
                <w:sz w:val="17"/>
              </w:rPr>
              <w:t>Descripción</w:t>
            </w:r>
          </w:p>
        </w:tc>
        <w:tc>
          <w:tcPr>
            <w:tcW w:w="749" w:type="dxa"/>
            <w:shd w:val="clear" w:color="auto" w:fill="6D2E46"/>
          </w:tcPr>
          <w:p w14:paraId="5BC9FFA6" w14:textId="77777777" w:rsidR="00F55B83" w:rsidRDefault="00F813CD">
            <w:pPr>
              <w:spacing w:after="40" w:line="276" w:lineRule="auto"/>
            </w:pPr>
            <w:r>
              <w:rPr>
                <w:b/>
                <w:color w:val="FFFFFF"/>
                <w:sz w:val="17"/>
              </w:rPr>
              <w:t>Prior.</w:t>
            </w:r>
          </w:p>
        </w:tc>
        <w:tc>
          <w:tcPr>
            <w:tcW w:w="1498" w:type="dxa"/>
            <w:shd w:val="clear" w:color="auto" w:fill="6D2E46"/>
          </w:tcPr>
          <w:p w14:paraId="6F6157BF" w14:textId="77777777" w:rsidR="00F55B83" w:rsidRDefault="00F813CD">
            <w:pPr>
              <w:spacing w:after="40" w:line="276" w:lineRule="auto"/>
            </w:pPr>
            <w:r>
              <w:rPr>
                <w:b/>
                <w:color w:val="FFFFFF"/>
                <w:sz w:val="17"/>
              </w:rPr>
              <w:t>Actor</w:t>
            </w:r>
          </w:p>
        </w:tc>
      </w:tr>
      <w:tr w:rsidR="00F55B83" w14:paraId="7C8F1FC9" w14:textId="77777777">
        <w:trPr>
          <w:jc w:val="center"/>
        </w:trPr>
        <w:tc>
          <w:tcPr>
            <w:tcW w:w="655" w:type="dxa"/>
          </w:tcPr>
          <w:p w14:paraId="5ED837F2" w14:textId="77777777" w:rsidR="00F55B83" w:rsidRDefault="00F813CD">
            <w:pPr>
              <w:spacing w:after="40" w:line="276" w:lineRule="auto"/>
            </w:pPr>
            <w:r>
              <w:rPr>
                <w:sz w:val="17"/>
              </w:rPr>
              <w:t>RF-01</w:t>
            </w:r>
          </w:p>
        </w:tc>
        <w:tc>
          <w:tcPr>
            <w:tcW w:w="562" w:type="dxa"/>
          </w:tcPr>
          <w:p w14:paraId="27E72677" w14:textId="77777777" w:rsidR="00F55B83" w:rsidRDefault="00F813CD">
            <w:pPr>
              <w:spacing w:after="40" w:line="276" w:lineRule="auto"/>
            </w:pPr>
            <w:r>
              <w:rPr>
                <w:sz w:val="17"/>
              </w:rPr>
              <w:t>M01</w:t>
            </w:r>
          </w:p>
        </w:tc>
        <w:tc>
          <w:tcPr>
            <w:tcW w:w="5897" w:type="dxa"/>
          </w:tcPr>
          <w:p w14:paraId="69BB7E1E" w14:textId="77777777" w:rsidR="00F55B83" w:rsidRDefault="00F813CD">
            <w:pPr>
              <w:spacing w:after="40" w:line="276" w:lineRule="auto"/>
            </w:pPr>
            <w:r>
              <w:rPr>
                <w:sz w:val="17"/>
              </w:rPr>
              <w:t>Listar los productos activos con imagen principal, nombre, precio desde y valoración promedio, paginados de 12 en 12.</w:t>
            </w:r>
          </w:p>
        </w:tc>
        <w:tc>
          <w:tcPr>
            <w:tcW w:w="749" w:type="dxa"/>
          </w:tcPr>
          <w:p w14:paraId="58E22B66" w14:textId="77777777" w:rsidR="00F55B83" w:rsidRDefault="00F813CD">
            <w:pPr>
              <w:spacing w:after="40" w:line="276" w:lineRule="auto"/>
            </w:pPr>
            <w:r>
              <w:rPr>
                <w:sz w:val="17"/>
              </w:rPr>
              <w:t>Alta</w:t>
            </w:r>
          </w:p>
        </w:tc>
        <w:tc>
          <w:tcPr>
            <w:tcW w:w="1498" w:type="dxa"/>
          </w:tcPr>
          <w:p w14:paraId="77A7D479" w14:textId="77777777" w:rsidR="00F55B83" w:rsidRDefault="00F813CD">
            <w:pPr>
              <w:spacing w:after="40" w:line="276" w:lineRule="auto"/>
            </w:pPr>
            <w:r>
              <w:rPr>
                <w:sz w:val="17"/>
              </w:rPr>
              <w:t>Invitado / Cliente</w:t>
            </w:r>
          </w:p>
        </w:tc>
      </w:tr>
      <w:tr w:rsidR="00F55B83" w14:paraId="3A327616" w14:textId="77777777">
        <w:trPr>
          <w:jc w:val="center"/>
        </w:trPr>
        <w:tc>
          <w:tcPr>
            <w:tcW w:w="655" w:type="dxa"/>
            <w:shd w:val="clear" w:color="auto" w:fill="F6F0EC"/>
          </w:tcPr>
          <w:p w14:paraId="19C36FB6" w14:textId="77777777" w:rsidR="00F55B83" w:rsidRDefault="00F813CD">
            <w:pPr>
              <w:spacing w:after="40" w:line="276" w:lineRule="auto"/>
            </w:pPr>
            <w:r>
              <w:rPr>
                <w:sz w:val="17"/>
              </w:rPr>
              <w:t>RF-02</w:t>
            </w:r>
          </w:p>
        </w:tc>
        <w:tc>
          <w:tcPr>
            <w:tcW w:w="562" w:type="dxa"/>
            <w:shd w:val="clear" w:color="auto" w:fill="F6F0EC"/>
          </w:tcPr>
          <w:p w14:paraId="79A15F2C" w14:textId="77777777" w:rsidR="00F55B83" w:rsidRDefault="00F813CD">
            <w:pPr>
              <w:spacing w:after="40" w:line="276" w:lineRule="auto"/>
            </w:pPr>
            <w:r>
              <w:rPr>
                <w:sz w:val="17"/>
              </w:rPr>
              <w:t>M01</w:t>
            </w:r>
          </w:p>
        </w:tc>
        <w:tc>
          <w:tcPr>
            <w:tcW w:w="5897" w:type="dxa"/>
            <w:shd w:val="clear" w:color="auto" w:fill="F6F0EC"/>
          </w:tcPr>
          <w:p w14:paraId="3ECD14D1" w14:textId="77777777" w:rsidR="00F55B83" w:rsidRDefault="00F813CD">
            <w:pPr>
              <w:spacing w:after="40" w:line="276" w:lineRule="auto"/>
            </w:pPr>
            <w:r>
              <w:rPr>
                <w:sz w:val="17"/>
              </w:rPr>
              <w:t>Filtrar el catálogo por categoría, talla, color, rango de precio y condición de personalizable, combinando varios filtros a la vez.</w:t>
            </w:r>
          </w:p>
        </w:tc>
        <w:tc>
          <w:tcPr>
            <w:tcW w:w="749" w:type="dxa"/>
            <w:shd w:val="clear" w:color="auto" w:fill="F6F0EC"/>
          </w:tcPr>
          <w:p w14:paraId="5CA47D40" w14:textId="77777777" w:rsidR="00F55B83" w:rsidRDefault="00F813CD">
            <w:pPr>
              <w:spacing w:after="40" w:line="276" w:lineRule="auto"/>
            </w:pPr>
            <w:r>
              <w:rPr>
                <w:sz w:val="17"/>
              </w:rPr>
              <w:t>Alta</w:t>
            </w:r>
          </w:p>
        </w:tc>
        <w:tc>
          <w:tcPr>
            <w:tcW w:w="1498" w:type="dxa"/>
            <w:shd w:val="clear" w:color="auto" w:fill="F6F0EC"/>
          </w:tcPr>
          <w:p w14:paraId="2D65EC99" w14:textId="77777777" w:rsidR="00F55B83" w:rsidRDefault="00F813CD">
            <w:pPr>
              <w:spacing w:after="40" w:line="276" w:lineRule="auto"/>
            </w:pPr>
            <w:r>
              <w:rPr>
                <w:sz w:val="17"/>
              </w:rPr>
              <w:t>Invitado / Cliente</w:t>
            </w:r>
          </w:p>
        </w:tc>
      </w:tr>
      <w:tr w:rsidR="00F55B83" w14:paraId="2838024D" w14:textId="77777777">
        <w:trPr>
          <w:jc w:val="center"/>
        </w:trPr>
        <w:tc>
          <w:tcPr>
            <w:tcW w:w="655" w:type="dxa"/>
          </w:tcPr>
          <w:p w14:paraId="3CE8EEED" w14:textId="77777777" w:rsidR="00F55B83" w:rsidRDefault="00F813CD">
            <w:pPr>
              <w:spacing w:after="40" w:line="276" w:lineRule="auto"/>
            </w:pPr>
            <w:r>
              <w:rPr>
                <w:sz w:val="17"/>
              </w:rPr>
              <w:t>RF-03</w:t>
            </w:r>
          </w:p>
        </w:tc>
        <w:tc>
          <w:tcPr>
            <w:tcW w:w="562" w:type="dxa"/>
          </w:tcPr>
          <w:p w14:paraId="4F22D822" w14:textId="77777777" w:rsidR="00F55B83" w:rsidRDefault="00F813CD">
            <w:pPr>
              <w:spacing w:after="40" w:line="276" w:lineRule="auto"/>
            </w:pPr>
            <w:r>
              <w:rPr>
                <w:sz w:val="17"/>
              </w:rPr>
              <w:t>M01</w:t>
            </w:r>
          </w:p>
        </w:tc>
        <w:tc>
          <w:tcPr>
            <w:tcW w:w="5897" w:type="dxa"/>
          </w:tcPr>
          <w:p w14:paraId="06CA689F" w14:textId="77777777" w:rsidR="00F55B83" w:rsidRDefault="00F813CD">
            <w:pPr>
              <w:spacing w:after="40" w:line="276" w:lineRule="auto"/>
            </w:pPr>
            <w:r>
              <w:rPr>
                <w:sz w:val="17"/>
              </w:rPr>
              <w:t>Ordenar los resultados por relevancia, precio ascendente, precio descendente, novedad o mejor valorados.</w:t>
            </w:r>
          </w:p>
        </w:tc>
        <w:tc>
          <w:tcPr>
            <w:tcW w:w="749" w:type="dxa"/>
          </w:tcPr>
          <w:p w14:paraId="1E1C4E31" w14:textId="77777777" w:rsidR="00F55B83" w:rsidRDefault="00F813CD">
            <w:pPr>
              <w:spacing w:after="40" w:line="276" w:lineRule="auto"/>
            </w:pPr>
            <w:r>
              <w:rPr>
                <w:sz w:val="17"/>
              </w:rPr>
              <w:t>Media</w:t>
            </w:r>
          </w:p>
        </w:tc>
        <w:tc>
          <w:tcPr>
            <w:tcW w:w="1498" w:type="dxa"/>
          </w:tcPr>
          <w:p w14:paraId="3EF06AA5" w14:textId="77777777" w:rsidR="00F55B83" w:rsidRDefault="00F813CD">
            <w:pPr>
              <w:spacing w:after="40" w:line="276" w:lineRule="auto"/>
            </w:pPr>
            <w:r>
              <w:rPr>
                <w:sz w:val="17"/>
              </w:rPr>
              <w:t>Invitado / Cliente</w:t>
            </w:r>
          </w:p>
        </w:tc>
      </w:tr>
      <w:tr w:rsidR="00F55B83" w14:paraId="5AD4809E" w14:textId="77777777">
        <w:trPr>
          <w:jc w:val="center"/>
        </w:trPr>
        <w:tc>
          <w:tcPr>
            <w:tcW w:w="655" w:type="dxa"/>
            <w:shd w:val="clear" w:color="auto" w:fill="F6F0EC"/>
          </w:tcPr>
          <w:p w14:paraId="07BD0CF5" w14:textId="77777777" w:rsidR="00F55B83" w:rsidRDefault="00F813CD">
            <w:pPr>
              <w:spacing w:after="40" w:line="276" w:lineRule="auto"/>
            </w:pPr>
            <w:r>
              <w:rPr>
                <w:sz w:val="17"/>
              </w:rPr>
              <w:t>RF-04</w:t>
            </w:r>
          </w:p>
        </w:tc>
        <w:tc>
          <w:tcPr>
            <w:tcW w:w="562" w:type="dxa"/>
            <w:shd w:val="clear" w:color="auto" w:fill="F6F0EC"/>
          </w:tcPr>
          <w:p w14:paraId="7AA6C354" w14:textId="77777777" w:rsidR="00F55B83" w:rsidRDefault="00F813CD">
            <w:pPr>
              <w:spacing w:after="40" w:line="276" w:lineRule="auto"/>
            </w:pPr>
            <w:r>
              <w:rPr>
                <w:sz w:val="17"/>
              </w:rPr>
              <w:t>M01</w:t>
            </w:r>
          </w:p>
        </w:tc>
        <w:tc>
          <w:tcPr>
            <w:tcW w:w="5897" w:type="dxa"/>
            <w:shd w:val="clear" w:color="auto" w:fill="F6F0EC"/>
          </w:tcPr>
          <w:p w14:paraId="6AA073C9" w14:textId="77777777" w:rsidR="00F55B83" w:rsidRDefault="00F813CD">
            <w:pPr>
              <w:spacing w:after="40" w:line="276" w:lineRule="auto"/>
            </w:pPr>
            <w:r>
              <w:rPr>
                <w:sz w:val="17"/>
              </w:rPr>
              <w:t>Buscar por texto libre sobre el nombre y la descripción del producto, sin distinguir mayúsculas ni tildes.</w:t>
            </w:r>
          </w:p>
        </w:tc>
        <w:tc>
          <w:tcPr>
            <w:tcW w:w="749" w:type="dxa"/>
            <w:shd w:val="clear" w:color="auto" w:fill="F6F0EC"/>
          </w:tcPr>
          <w:p w14:paraId="2886D30B" w14:textId="77777777" w:rsidR="00F55B83" w:rsidRDefault="00F813CD">
            <w:pPr>
              <w:spacing w:after="40" w:line="276" w:lineRule="auto"/>
            </w:pPr>
            <w:r>
              <w:rPr>
                <w:sz w:val="17"/>
              </w:rPr>
              <w:t>Alta</w:t>
            </w:r>
          </w:p>
        </w:tc>
        <w:tc>
          <w:tcPr>
            <w:tcW w:w="1498" w:type="dxa"/>
            <w:shd w:val="clear" w:color="auto" w:fill="F6F0EC"/>
          </w:tcPr>
          <w:p w14:paraId="575B0B7C" w14:textId="77777777" w:rsidR="00F55B83" w:rsidRDefault="00F813CD">
            <w:pPr>
              <w:spacing w:after="40" w:line="276" w:lineRule="auto"/>
            </w:pPr>
            <w:r>
              <w:rPr>
                <w:sz w:val="17"/>
              </w:rPr>
              <w:t>Invitado / Cliente</w:t>
            </w:r>
          </w:p>
        </w:tc>
      </w:tr>
      <w:tr w:rsidR="00F55B83" w14:paraId="510CE587" w14:textId="77777777">
        <w:trPr>
          <w:jc w:val="center"/>
        </w:trPr>
        <w:tc>
          <w:tcPr>
            <w:tcW w:w="655" w:type="dxa"/>
          </w:tcPr>
          <w:p w14:paraId="25570ECF" w14:textId="77777777" w:rsidR="00F55B83" w:rsidRDefault="00F813CD">
            <w:pPr>
              <w:spacing w:after="40" w:line="276" w:lineRule="auto"/>
            </w:pPr>
            <w:r>
              <w:rPr>
                <w:sz w:val="17"/>
              </w:rPr>
              <w:t>RF-05</w:t>
            </w:r>
          </w:p>
        </w:tc>
        <w:tc>
          <w:tcPr>
            <w:tcW w:w="562" w:type="dxa"/>
          </w:tcPr>
          <w:p w14:paraId="17DFD3C6" w14:textId="77777777" w:rsidR="00F55B83" w:rsidRDefault="00F813CD">
            <w:pPr>
              <w:spacing w:after="40" w:line="276" w:lineRule="auto"/>
            </w:pPr>
            <w:r>
              <w:rPr>
                <w:sz w:val="17"/>
              </w:rPr>
              <w:t>M01</w:t>
            </w:r>
          </w:p>
        </w:tc>
        <w:tc>
          <w:tcPr>
            <w:tcW w:w="5897" w:type="dxa"/>
          </w:tcPr>
          <w:p w14:paraId="00CC0BBB" w14:textId="77777777" w:rsidR="00F55B83" w:rsidRDefault="00F813CD">
            <w:pPr>
              <w:spacing w:after="40" w:line="276" w:lineRule="auto"/>
            </w:pPr>
            <w:r>
              <w:rPr>
                <w:sz w:val="17"/>
              </w:rPr>
              <w:t>Navegar el árbol de categorías y subcategorías desde el menú principal.</w:t>
            </w:r>
          </w:p>
        </w:tc>
        <w:tc>
          <w:tcPr>
            <w:tcW w:w="749" w:type="dxa"/>
          </w:tcPr>
          <w:p w14:paraId="2EEAAC46" w14:textId="77777777" w:rsidR="00F55B83" w:rsidRDefault="00F813CD">
            <w:pPr>
              <w:spacing w:after="40" w:line="276" w:lineRule="auto"/>
            </w:pPr>
            <w:r>
              <w:rPr>
                <w:sz w:val="17"/>
              </w:rPr>
              <w:t>Media</w:t>
            </w:r>
          </w:p>
        </w:tc>
        <w:tc>
          <w:tcPr>
            <w:tcW w:w="1498" w:type="dxa"/>
          </w:tcPr>
          <w:p w14:paraId="7BDFBAC4" w14:textId="77777777" w:rsidR="00F55B83" w:rsidRDefault="00F813CD">
            <w:pPr>
              <w:spacing w:after="40" w:line="276" w:lineRule="auto"/>
            </w:pPr>
            <w:r>
              <w:rPr>
                <w:sz w:val="17"/>
              </w:rPr>
              <w:t>Invitado / Cliente</w:t>
            </w:r>
          </w:p>
        </w:tc>
      </w:tr>
      <w:tr w:rsidR="00F55B83" w14:paraId="241C27B0" w14:textId="77777777">
        <w:trPr>
          <w:jc w:val="center"/>
        </w:trPr>
        <w:tc>
          <w:tcPr>
            <w:tcW w:w="655" w:type="dxa"/>
            <w:shd w:val="clear" w:color="auto" w:fill="F6F0EC"/>
          </w:tcPr>
          <w:p w14:paraId="76CE5910" w14:textId="77777777" w:rsidR="00F55B83" w:rsidRDefault="00F813CD">
            <w:pPr>
              <w:spacing w:after="40" w:line="276" w:lineRule="auto"/>
            </w:pPr>
            <w:r>
              <w:rPr>
                <w:sz w:val="17"/>
              </w:rPr>
              <w:t>RF-06</w:t>
            </w:r>
          </w:p>
        </w:tc>
        <w:tc>
          <w:tcPr>
            <w:tcW w:w="562" w:type="dxa"/>
            <w:shd w:val="clear" w:color="auto" w:fill="F6F0EC"/>
          </w:tcPr>
          <w:p w14:paraId="653B9FAA" w14:textId="77777777" w:rsidR="00F55B83" w:rsidRDefault="00F813CD">
            <w:pPr>
              <w:spacing w:after="40" w:line="276" w:lineRule="auto"/>
            </w:pPr>
            <w:r>
              <w:rPr>
                <w:sz w:val="17"/>
              </w:rPr>
              <w:t>M02</w:t>
            </w:r>
          </w:p>
        </w:tc>
        <w:tc>
          <w:tcPr>
            <w:tcW w:w="5897" w:type="dxa"/>
            <w:shd w:val="clear" w:color="auto" w:fill="F6F0EC"/>
          </w:tcPr>
          <w:p w14:paraId="3B69297B" w14:textId="77777777" w:rsidR="00F55B83" w:rsidRDefault="00F813CD">
            <w:pPr>
              <w:spacing w:after="40" w:line="276" w:lineRule="auto"/>
            </w:pPr>
            <w:r>
              <w:rPr>
                <w:sz w:val="17"/>
              </w:rPr>
              <w:t>Mostrar la ficha del producto con galería de imágenes, descripción, composición, cuidados y guía de tallas.</w:t>
            </w:r>
          </w:p>
        </w:tc>
        <w:tc>
          <w:tcPr>
            <w:tcW w:w="749" w:type="dxa"/>
            <w:shd w:val="clear" w:color="auto" w:fill="F6F0EC"/>
          </w:tcPr>
          <w:p w14:paraId="4C691CAA" w14:textId="77777777" w:rsidR="00F55B83" w:rsidRDefault="00F813CD">
            <w:pPr>
              <w:spacing w:after="40" w:line="276" w:lineRule="auto"/>
            </w:pPr>
            <w:r>
              <w:rPr>
                <w:sz w:val="17"/>
              </w:rPr>
              <w:t>Alta</w:t>
            </w:r>
          </w:p>
        </w:tc>
        <w:tc>
          <w:tcPr>
            <w:tcW w:w="1498" w:type="dxa"/>
            <w:shd w:val="clear" w:color="auto" w:fill="F6F0EC"/>
          </w:tcPr>
          <w:p w14:paraId="777D7C72" w14:textId="77777777" w:rsidR="00F55B83" w:rsidRDefault="00F813CD">
            <w:pPr>
              <w:spacing w:after="40" w:line="276" w:lineRule="auto"/>
            </w:pPr>
            <w:r>
              <w:rPr>
                <w:sz w:val="17"/>
              </w:rPr>
              <w:t>Invitado / Cliente</w:t>
            </w:r>
          </w:p>
        </w:tc>
      </w:tr>
      <w:tr w:rsidR="00F55B83" w14:paraId="5E897D2F" w14:textId="77777777">
        <w:trPr>
          <w:jc w:val="center"/>
        </w:trPr>
        <w:tc>
          <w:tcPr>
            <w:tcW w:w="655" w:type="dxa"/>
          </w:tcPr>
          <w:p w14:paraId="672B5198" w14:textId="77777777" w:rsidR="00F55B83" w:rsidRDefault="00F813CD">
            <w:pPr>
              <w:spacing w:after="40" w:line="276" w:lineRule="auto"/>
            </w:pPr>
            <w:r>
              <w:rPr>
                <w:sz w:val="17"/>
              </w:rPr>
              <w:t>RF-07</w:t>
            </w:r>
          </w:p>
        </w:tc>
        <w:tc>
          <w:tcPr>
            <w:tcW w:w="562" w:type="dxa"/>
          </w:tcPr>
          <w:p w14:paraId="03E61914" w14:textId="77777777" w:rsidR="00F55B83" w:rsidRDefault="00F813CD">
            <w:pPr>
              <w:spacing w:after="40" w:line="276" w:lineRule="auto"/>
            </w:pPr>
            <w:r>
              <w:rPr>
                <w:sz w:val="17"/>
              </w:rPr>
              <w:t>M02</w:t>
            </w:r>
          </w:p>
        </w:tc>
        <w:tc>
          <w:tcPr>
            <w:tcW w:w="5897" w:type="dxa"/>
          </w:tcPr>
          <w:p w14:paraId="2D5CB41D" w14:textId="77777777" w:rsidR="00F55B83" w:rsidRDefault="00F813CD">
            <w:pPr>
              <w:spacing w:after="40" w:line="276" w:lineRule="auto"/>
            </w:pPr>
            <w:r>
              <w:rPr>
                <w:sz w:val="17"/>
              </w:rPr>
              <w:t>Permitir seleccionar talla y color y resolver la variante correspondiente con su stock y su precio.</w:t>
            </w:r>
          </w:p>
        </w:tc>
        <w:tc>
          <w:tcPr>
            <w:tcW w:w="749" w:type="dxa"/>
          </w:tcPr>
          <w:p w14:paraId="58767794" w14:textId="77777777" w:rsidR="00F55B83" w:rsidRDefault="00F813CD">
            <w:pPr>
              <w:spacing w:after="40" w:line="276" w:lineRule="auto"/>
            </w:pPr>
            <w:r>
              <w:rPr>
                <w:sz w:val="17"/>
              </w:rPr>
              <w:t>Alta</w:t>
            </w:r>
          </w:p>
        </w:tc>
        <w:tc>
          <w:tcPr>
            <w:tcW w:w="1498" w:type="dxa"/>
          </w:tcPr>
          <w:p w14:paraId="53D647B3" w14:textId="77777777" w:rsidR="00F55B83" w:rsidRDefault="00F813CD">
            <w:pPr>
              <w:spacing w:after="40" w:line="276" w:lineRule="auto"/>
            </w:pPr>
            <w:r>
              <w:rPr>
                <w:sz w:val="17"/>
              </w:rPr>
              <w:t>Invitado / Cliente</w:t>
            </w:r>
          </w:p>
        </w:tc>
      </w:tr>
      <w:tr w:rsidR="00F55B83" w14:paraId="69BB67E4" w14:textId="77777777">
        <w:trPr>
          <w:jc w:val="center"/>
        </w:trPr>
        <w:tc>
          <w:tcPr>
            <w:tcW w:w="655" w:type="dxa"/>
            <w:shd w:val="clear" w:color="auto" w:fill="F6F0EC"/>
          </w:tcPr>
          <w:p w14:paraId="5B946823" w14:textId="77777777" w:rsidR="00F55B83" w:rsidRDefault="00F813CD">
            <w:pPr>
              <w:spacing w:after="40" w:line="276" w:lineRule="auto"/>
            </w:pPr>
            <w:r>
              <w:rPr>
                <w:sz w:val="17"/>
              </w:rPr>
              <w:t>RF-08</w:t>
            </w:r>
          </w:p>
        </w:tc>
        <w:tc>
          <w:tcPr>
            <w:tcW w:w="562" w:type="dxa"/>
            <w:shd w:val="clear" w:color="auto" w:fill="F6F0EC"/>
          </w:tcPr>
          <w:p w14:paraId="676BEE6A" w14:textId="77777777" w:rsidR="00F55B83" w:rsidRDefault="00F813CD">
            <w:pPr>
              <w:spacing w:after="40" w:line="276" w:lineRule="auto"/>
            </w:pPr>
            <w:r>
              <w:rPr>
                <w:sz w:val="17"/>
              </w:rPr>
              <w:t>M02</w:t>
            </w:r>
          </w:p>
        </w:tc>
        <w:tc>
          <w:tcPr>
            <w:tcW w:w="5897" w:type="dxa"/>
            <w:shd w:val="clear" w:color="auto" w:fill="F6F0EC"/>
          </w:tcPr>
          <w:p w14:paraId="32A64155" w14:textId="77777777" w:rsidR="00F55B83" w:rsidRDefault="00F813CD">
            <w:pPr>
              <w:spacing w:after="40" w:line="276" w:lineRule="auto"/>
            </w:pPr>
            <w:r>
              <w:rPr>
                <w:sz w:val="17"/>
              </w:rPr>
              <w:t>Deshabilitar las combinaciones de talla y color sin stock e informar las unidades disponibles cuando queden menos de cinco.</w:t>
            </w:r>
          </w:p>
        </w:tc>
        <w:tc>
          <w:tcPr>
            <w:tcW w:w="749" w:type="dxa"/>
            <w:shd w:val="clear" w:color="auto" w:fill="F6F0EC"/>
          </w:tcPr>
          <w:p w14:paraId="2F253824" w14:textId="77777777" w:rsidR="00F55B83" w:rsidRDefault="00F813CD">
            <w:pPr>
              <w:spacing w:after="40" w:line="276" w:lineRule="auto"/>
            </w:pPr>
            <w:r>
              <w:rPr>
                <w:sz w:val="17"/>
              </w:rPr>
              <w:t>Alta</w:t>
            </w:r>
          </w:p>
        </w:tc>
        <w:tc>
          <w:tcPr>
            <w:tcW w:w="1498" w:type="dxa"/>
            <w:shd w:val="clear" w:color="auto" w:fill="F6F0EC"/>
          </w:tcPr>
          <w:p w14:paraId="41E783E3" w14:textId="77777777" w:rsidR="00F55B83" w:rsidRDefault="00F813CD">
            <w:pPr>
              <w:spacing w:after="40" w:line="276" w:lineRule="auto"/>
            </w:pPr>
            <w:r>
              <w:rPr>
                <w:sz w:val="17"/>
              </w:rPr>
              <w:t>Invitado / Cliente</w:t>
            </w:r>
          </w:p>
        </w:tc>
      </w:tr>
      <w:tr w:rsidR="00F55B83" w14:paraId="58748137" w14:textId="77777777">
        <w:trPr>
          <w:jc w:val="center"/>
        </w:trPr>
        <w:tc>
          <w:tcPr>
            <w:tcW w:w="655" w:type="dxa"/>
          </w:tcPr>
          <w:p w14:paraId="558D7A28" w14:textId="77777777" w:rsidR="00F55B83" w:rsidRDefault="00F813CD">
            <w:pPr>
              <w:spacing w:after="40" w:line="276" w:lineRule="auto"/>
            </w:pPr>
            <w:r>
              <w:rPr>
                <w:sz w:val="17"/>
              </w:rPr>
              <w:t>RF-09</w:t>
            </w:r>
          </w:p>
        </w:tc>
        <w:tc>
          <w:tcPr>
            <w:tcW w:w="562" w:type="dxa"/>
          </w:tcPr>
          <w:p w14:paraId="2F9432B0" w14:textId="77777777" w:rsidR="00F55B83" w:rsidRDefault="00F813CD">
            <w:pPr>
              <w:spacing w:after="40" w:line="276" w:lineRule="auto"/>
            </w:pPr>
            <w:r>
              <w:rPr>
                <w:sz w:val="17"/>
              </w:rPr>
              <w:t>M02</w:t>
            </w:r>
          </w:p>
        </w:tc>
        <w:tc>
          <w:tcPr>
            <w:tcW w:w="5897" w:type="dxa"/>
          </w:tcPr>
          <w:p w14:paraId="636961D4" w14:textId="77777777" w:rsidR="00F55B83" w:rsidRDefault="00F813CD">
            <w:pPr>
              <w:spacing w:after="40" w:line="276" w:lineRule="auto"/>
            </w:pPr>
            <w:r>
              <w:rPr>
                <w:sz w:val="17"/>
              </w:rPr>
              <w:t>Sugerir hasta cuatro productos relacionados de la misma categoría.</w:t>
            </w:r>
          </w:p>
        </w:tc>
        <w:tc>
          <w:tcPr>
            <w:tcW w:w="749" w:type="dxa"/>
          </w:tcPr>
          <w:p w14:paraId="5CDADE53" w14:textId="77777777" w:rsidR="00F55B83" w:rsidRDefault="00F813CD">
            <w:pPr>
              <w:spacing w:after="40" w:line="276" w:lineRule="auto"/>
            </w:pPr>
            <w:r>
              <w:rPr>
                <w:sz w:val="17"/>
              </w:rPr>
              <w:t>Baja</w:t>
            </w:r>
          </w:p>
        </w:tc>
        <w:tc>
          <w:tcPr>
            <w:tcW w:w="1498" w:type="dxa"/>
          </w:tcPr>
          <w:p w14:paraId="53900DF6" w14:textId="77777777" w:rsidR="00F55B83" w:rsidRDefault="00F813CD">
            <w:pPr>
              <w:spacing w:after="40" w:line="276" w:lineRule="auto"/>
            </w:pPr>
            <w:r>
              <w:rPr>
                <w:sz w:val="17"/>
              </w:rPr>
              <w:t>Invitado / Cliente</w:t>
            </w:r>
          </w:p>
        </w:tc>
      </w:tr>
      <w:tr w:rsidR="00F55B83" w14:paraId="1552303A" w14:textId="77777777">
        <w:trPr>
          <w:jc w:val="center"/>
        </w:trPr>
        <w:tc>
          <w:tcPr>
            <w:tcW w:w="655" w:type="dxa"/>
            <w:shd w:val="clear" w:color="auto" w:fill="F6F0EC"/>
          </w:tcPr>
          <w:p w14:paraId="088DF593" w14:textId="77777777" w:rsidR="00F55B83" w:rsidRDefault="00F813CD">
            <w:pPr>
              <w:spacing w:after="40" w:line="276" w:lineRule="auto"/>
            </w:pPr>
            <w:r>
              <w:rPr>
                <w:sz w:val="17"/>
              </w:rPr>
              <w:t>RF-10</w:t>
            </w:r>
          </w:p>
        </w:tc>
        <w:tc>
          <w:tcPr>
            <w:tcW w:w="562" w:type="dxa"/>
            <w:shd w:val="clear" w:color="auto" w:fill="F6F0EC"/>
          </w:tcPr>
          <w:p w14:paraId="4912ACAB" w14:textId="77777777" w:rsidR="00F55B83" w:rsidRDefault="00F813CD">
            <w:pPr>
              <w:spacing w:after="40" w:line="276" w:lineRule="auto"/>
            </w:pPr>
            <w:r>
              <w:rPr>
                <w:sz w:val="17"/>
              </w:rPr>
              <w:t>M03</w:t>
            </w:r>
          </w:p>
        </w:tc>
        <w:tc>
          <w:tcPr>
            <w:tcW w:w="5897" w:type="dxa"/>
            <w:shd w:val="clear" w:color="auto" w:fill="F6F0EC"/>
          </w:tcPr>
          <w:p w14:paraId="6C76F2A9" w14:textId="77777777" w:rsidR="00F55B83" w:rsidRDefault="00F813CD">
            <w:pPr>
              <w:spacing w:after="40" w:line="276" w:lineRule="auto"/>
            </w:pPr>
            <w:r>
              <w:rPr>
                <w:sz w:val="17"/>
              </w:rPr>
              <w:t>Permitir elegir zona de estampado, técnica y tamaño, mostrando el recargo de cada opción antes de confirmarla.</w:t>
            </w:r>
          </w:p>
        </w:tc>
        <w:tc>
          <w:tcPr>
            <w:tcW w:w="749" w:type="dxa"/>
            <w:shd w:val="clear" w:color="auto" w:fill="F6F0EC"/>
          </w:tcPr>
          <w:p w14:paraId="2A4835BB" w14:textId="77777777" w:rsidR="00F55B83" w:rsidRDefault="00F813CD">
            <w:pPr>
              <w:spacing w:after="40" w:line="276" w:lineRule="auto"/>
            </w:pPr>
            <w:r>
              <w:rPr>
                <w:sz w:val="17"/>
              </w:rPr>
              <w:t>Alta</w:t>
            </w:r>
          </w:p>
        </w:tc>
        <w:tc>
          <w:tcPr>
            <w:tcW w:w="1498" w:type="dxa"/>
            <w:shd w:val="clear" w:color="auto" w:fill="F6F0EC"/>
          </w:tcPr>
          <w:p w14:paraId="2F4215FC" w14:textId="77777777" w:rsidR="00F55B83" w:rsidRDefault="00F813CD">
            <w:pPr>
              <w:spacing w:after="40" w:line="276" w:lineRule="auto"/>
            </w:pPr>
            <w:r>
              <w:rPr>
                <w:sz w:val="17"/>
              </w:rPr>
              <w:t>Invitado / Cliente</w:t>
            </w:r>
          </w:p>
        </w:tc>
      </w:tr>
      <w:tr w:rsidR="00F55B83" w14:paraId="02A8B2BA" w14:textId="77777777">
        <w:trPr>
          <w:jc w:val="center"/>
        </w:trPr>
        <w:tc>
          <w:tcPr>
            <w:tcW w:w="655" w:type="dxa"/>
          </w:tcPr>
          <w:p w14:paraId="0D10E615" w14:textId="77777777" w:rsidR="00F55B83" w:rsidRDefault="00F813CD">
            <w:pPr>
              <w:spacing w:after="40" w:line="276" w:lineRule="auto"/>
            </w:pPr>
            <w:r>
              <w:rPr>
                <w:sz w:val="17"/>
              </w:rPr>
              <w:t>RF-11</w:t>
            </w:r>
          </w:p>
        </w:tc>
        <w:tc>
          <w:tcPr>
            <w:tcW w:w="562" w:type="dxa"/>
          </w:tcPr>
          <w:p w14:paraId="5C577244" w14:textId="77777777" w:rsidR="00F55B83" w:rsidRDefault="00F813CD">
            <w:pPr>
              <w:spacing w:after="40" w:line="276" w:lineRule="auto"/>
            </w:pPr>
            <w:r>
              <w:rPr>
                <w:sz w:val="17"/>
              </w:rPr>
              <w:t>M03</w:t>
            </w:r>
          </w:p>
        </w:tc>
        <w:tc>
          <w:tcPr>
            <w:tcW w:w="5897" w:type="dxa"/>
          </w:tcPr>
          <w:p w14:paraId="21C79537" w14:textId="77777777" w:rsidR="00F55B83" w:rsidRDefault="00F813CD">
            <w:pPr>
              <w:spacing w:after="40" w:line="276" w:lineRule="auto"/>
            </w:pPr>
            <w:r>
              <w:rPr>
                <w:sz w:val="17"/>
              </w:rPr>
              <w:t>Permitir subir una imagen PNG o JPG de hasta 5 MB, o escribir un texto eligiendo tipografía y color.</w:t>
            </w:r>
          </w:p>
        </w:tc>
        <w:tc>
          <w:tcPr>
            <w:tcW w:w="749" w:type="dxa"/>
          </w:tcPr>
          <w:p w14:paraId="00B411C9" w14:textId="77777777" w:rsidR="00F55B83" w:rsidRDefault="00F813CD">
            <w:pPr>
              <w:spacing w:after="40" w:line="276" w:lineRule="auto"/>
            </w:pPr>
            <w:r>
              <w:rPr>
                <w:sz w:val="17"/>
              </w:rPr>
              <w:t>Alta</w:t>
            </w:r>
          </w:p>
        </w:tc>
        <w:tc>
          <w:tcPr>
            <w:tcW w:w="1498" w:type="dxa"/>
          </w:tcPr>
          <w:p w14:paraId="171B0558" w14:textId="77777777" w:rsidR="00F55B83" w:rsidRDefault="00F813CD">
            <w:pPr>
              <w:spacing w:after="40" w:line="276" w:lineRule="auto"/>
            </w:pPr>
            <w:r>
              <w:rPr>
                <w:sz w:val="17"/>
              </w:rPr>
              <w:t>Invitado / Cliente</w:t>
            </w:r>
          </w:p>
        </w:tc>
      </w:tr>
      <w:tr w:rsidR="00F55B83" w14:paraId="1E3E8529" w14:textId="77777777">
        <w:trPr>
          <w:jc w:val="center"/>
        </w:trPr>
        <w:tc>
          <w:tcPr>
            <w:tcW w:w="655" w:type="dxa"/>
            <w:shd w:val="clear" w:color="auto" w:fill="F6F0EC"/>
          </w:tcPr>
          <w:p w14:paraId="1CDD3990" w14:textId="77777777" w:rsidR="00F55B83" w:rsidRDefault="00F813CD">
            <w:pPr>
              <w:spacing w:after="40" w:line="276" w:lineRule="auto"/>
            </w:pPr>
            <w:r>
              <w:rPr>
                <w:sz w:val="17"/>
              </w:rPr>
              <w:t>RF-12</w:t>
            </w:r>
          </w:p>
        </w:tc>
        <w:tc>
          <w:tcPr>
            <w:tcW w:w="562" w:type="dxa"/>
            <w:shd w:val="clear" w:color="auto" w:fill="F6F0EC"/>
          </w:tcPr>
          <w:p w14:paraId="6DF61D0B" w14:textId="77777777" w:rsidR="00F55B83" w:rsidRDefault="00F813CD">
            <w:pPr>
              <w:spacing w:after="40" w:line="276" w:lineRule="auto"/>
            </w:pPr>
            <w:r>
              <w:rPr>
                <w:sz w:val="17"/>
              </w:rPr>
              <w:t>M03</w:t>
            </w:r>
          </w:p>
        </w:tc>
        <w:tc>
          <w:tcPr>
            <w:tcW w:w="5897" w:type="dxa"/>
            <w:shd w:val="clear" w:color="auto" w:fill="F6F0EC"/>
          </w:tcPr>
          <w:p w14:paraId="15C53263" w14:textId="77777777" w:rsidR="00F55B83" w:rsidRDefault="00F813CD">
            <w:pPr>
              <w:spacing w:after="40" w:line="276" w:lineRule="auto"/>
            </w:pPr>
            <w:r>
              <w:rPr>
                <w:sz w:val="17"/>
              </w:rPr>
              <w:t>Generar una vista previa que muestre el estampado sobre la prenda, la talla y el color seleccionados.</w:t>
            </w:r>
          </w:p>
        </w:tc>
        <w:tc>
          <w:tcPr>
            <w:tcW w:w="749" w:type="dxa"/>
            <w:shd w:val="clear" w:color="auto" w:fill="F6F0EC"/>
          </w:tcPr>
          <w:p w14:paraId="492AB3BD" w14:textId="77777777" w:rsidR="00F55B83" w:rsidRDefault="00F813CD">
            <w:pPr>
              <w:spacing w:after="40" w:line="276" w:lineRule="auto"/>
            </w:pPr>
            <w:r>
              <w:rPr>
                <w:sz w:val="17"/>
              </w:rPr>
              <w:t>Alta</w:t>
            </w:r>
          </w:p>
        </w:tc>
        <w:tc>
          <w:tcPr>
            <w:tcW w:w="1498" w:type="dxa"/>
            <w:shd w:val="clear" w:color="auto" w:fill="F6F0EC"/>
          </w:tcPr>
          <w:p w14:paraId="063E4736" w14:textId="77777777" w:rsidR="00F55B83" w:rsidRDefault="00F813CD">
            <w:pPr>
              <w:spacing w:after="40" w:line="276" w:lineRule="auto"/>
            </w:pPr>
            <w:r>
              <w:rPr>
                <w:sz w:val="17"/>
              </w:rPr>
              <w:t>Invitado / Cliente</w:t>
            </w:r>
          </w:p>
        </w:tc>
      </w:tr>
      <w:tr w:rsidR="00F55B83" w14:paraId="6C098DAE" w14:textId="77777777">
        <w:trPr>
          <w:jc w:val="center"/>
        </w:trPr>
        <w:tc>
          <w:tcPr>
            <w:tcW w:w="655" w:type="dxa"/>
          </w:tcPr>
          <w:p w14:paraId="5F87459E" w14:textId="77777777" w:rsidR="00F55B83" w:rsidRDefault="00F813CD">
            <w:pPr>
              <w:spacing w:after="40" w:line="276" w:lineRule="auto"/>
            </w:pPr>
            <w:r>
              <w:rPr>
                <w:sz w:val="17"/>
              </w:rPr>
              <w:t>RF-13</w:t>
            </w:r>
          </w:p>
        </w:tc>
        <w:tc>
          <w:tcPr>
            <w:tcW w:w="562" w:type="dxa"/>
          </w:tcPr>
          <w:p w14:paraId="6386A26D" w14:textId="77777777" w:rsidR="00F55B83" w:rsidRDefault="00F813CD">
            <w:pPr>
              <w:spacing w:after="40" w:line="276" w:lineRule="auto"/>
            </w:pPr>
            <w:r>
              <w:rPr>
                <w:sz w:val="17"/>
              </w:rPr>
              <w:t>M03</w:t>
            </w:r>
          </w:p>
        </w:tc>
        <w:tc>
          <w:tcPr>
            <w:tcW w:w="5897" w:type="dxa"/>
          </w:tcPr>
          <w:p w14:paraId="3F121C3E" w14:textId="77777777" w:rsidR="00F55B83" w:rsidRDefault="00F813CD">
            <w:pPr>
              <w:spacing w:after="40" w:line="276" w:lineRule="auto"/>
            </w:pPr>
            <w:r>
              <w:rPr>
                <w:sz w:val="17"/>
              </w:rPr>
              <w:t>Calcular el recargo en línea como costo base de la técnica por factor del tamaño más recargo de la zona, y congelarlo al agregar al carrito.</w:t>
            </w:r>
          </w:p>
        </w:tc>
        <w:tc>
          <w:tcPr>
            <w:tcW w:w="749" w:type="dxa"/>
          </w:tcPr>
          <w:p w14:paraId="34D25EE6" w14:textId="77777777" w:rsidR="00F55B83" w:rsidRDefault="00F813CD">
            <w:pPr>
              <w:spacing w:after="40" w:line="276" w:lineRule="auto"/>
            </w:pPr>
            <w:r>
              <w:rPr>
                <w:sz w:val="17"/>
              </w:rPr>
              <w:t>Alta</w:t>
            </w:r>
          </w:p>
        </w:tc>
        <w:tc>
          <w:tcPr>
            <w:tcW w:w="1498" w:type="dxa"/>
          </w:tcPr>
          <w:p w14:paraId="058F785F" w14:textId="77777777" w:rsidR="00F55B83" w:rsidRDefault="00F813CD">
            <w:pPr>
              <w:spacing w:after="40" w:line="276" w:lineRule="auto"/>
            </w:pPr>
            <w:r>
              <w:rPr>
                <w:sz w:val="17"/>
              </w:rPr>
              <w:t>Sistema</w:t>
            </w:r>
          </w:p>
        </w:tc>
      </w:tr>
      <w:tr w:rsidR="00F55B83" w14:paraId="511A9A6E" w14:textId="77777777">
        <w:trPr>
          <w:jc w:val="center"/>
        </w:trPr>
        <w:tc>
          <w:tcPr>
            <w:tcW w:w="655" w:type="dxa"/>
            <w:shd w:val="clear" w:color="auto" w:fill="F6F0EC"/>
          </w:tcPr>
          <w:p w14:paraId="458D3CC1" w14:textId="77777777" w:rsidR="00F55B83" w:rsidRDefault="00F813CD">
            <w:pPr>
              <w:spacing w:after="40" w:line="276" w:lineRule="auto"/>
            </w:pPr>
            <w:r>
              <w:rPr>
                <w:sz w:val="17"/>
              </w:rPr>
              <w:t>RF-14</w:t>
            </w:r>
          </w:p>
        </w:tc>
        <w:tc>
          <w:tcPr>
            <w:tcW w:w="562" w:type="dxa"/>
            <w:shd w:val="clear" w:color="auto" w:fill="F6F0EC"/>
          </w:tcPr>
          <w:p w14:paraId="56608B5C" w14:textId="77777777" w:rsidR="00F55B83" w:rsidRDefault="00F813CD">
            <w:pPr>
              <w:spacing w:after="40" w:line="276" w:lineRule="auto"/>
            </w:pPr>
            <w:r>
              <w:rPr>
                <w:sz w:val="17"/>
              </w:rPr>
              <w:t>M03</w:t>
            </w:r>
          </w:p>
        </w:tc>
        <w:tc>
          <w:tcPr>
            <w:tcW w:w="5897" w:type="dxa"/>
            <w:shd w:val="clear" w:color="auto" w:fill="F6F0EC"/>
          </w:tcPr>
          <w:p w14:paraId="50CF1AB1" w14:textId="77777777" w:rsidR="00F55B83" w:rsidRDefault="00F813CD">
            <w:pPr>
              <w:spacing w:after="40" w:line="276" w:lineRule="auto"/>
            </w:pPr>
            <w:r>
              <w:rPr>
                <w:sz w:val="17"/>
              </w:rPr>
              <w:t>Guardar el diseño en Mis diseños para reutilizarlo en compras posteriores.</w:t>
            </w:r>
          </w:p>
        </w:tc>
        <w:tc>
          <w:tcPr>
            <w:tcW w:w="749" w:type="dxa"/>
            <w:shd w:val="clear" w:color="auto" w:fill="F6F0EC"/>
          </w:tcPr>
          <w:p w14:paraId="343FE313" w14:textId="77777777" w:rsidR="00F55B83" w:rsidRDefault="00F813CD">
            <w:pPr>
              <w:spacing w:after="40" w:line="276" w:lineRule="auto"/>
            </w:pPr>
            <w:r>
              <w:rPr>
                <w:sz w:val="17"/>
              </w:rPr>
              <w:t>Media</w:t>
            </w:r>
          </w:p>
        </w:tc>
        <w:tc>
          <w:tcPr>
            <w:tcW w:w="1498" w:type="dxa"/>
            <w:shd w:val="clear" w:color="auto" w:fill="F6F0EC"/>
          </w:tcPr>
          <w:p w14:paraId="11F72387" w14:textId="77777777" w:rsidR="00F55B83" w:rsidRDefault="00F813CD">
            <w:pPr>
              <w:spacing w:after="40" w:line="276" w:lineRule="auto"/>
            </w:pPr>
            <w:r>
              <w:rPr>
                <w:sz w:val="17"/>
              </w:rPr>
              <w:t>Cliente</w:t>
            </w:r>
          </w:p>
        </w:tc>
      </w:tr>
      <w:tr w:rsidR="00F55B83" w14:paraId="10060B40" w14:textId="77777777">
        <w:trPr>
          <w:jc w:val="center"/>
        </w:trPr>
        <w:tc>
          <w:tcPr>
            <w:tcW w:w="655" w:type="dxa"/>
          </w:tcPr>
          <w:p w14:paraId="04A34422" w14:textId="77777777" w:rsidR="00F55B83" w:rsidRDefault="00F813CD">
            <w:pPr>
              <w:spacing w:after="40" w:line="276" w:lineRule="auto"/>
            </w:pPr>
            <w:r>
              <w:rPr>
                <w:sz w:val="17"/>
              </w:rPr>
              <w:t>RF-15</w:t>
            </w:r>
          </w:p>
        </w:tc>
        <w:tc>
          <w:tcPr>
            <w:tcW w:w="562" w:type="dxa"/>
          </w:tcPr>
          <w:p w14:paraId="06797B7C" w14:textId="77777777" w:rsidR="00F55B83" w:rsidRDefault="00F813CD">
            <w:pPr>
              <w:spacing w:after="40" w:line="276" w:lineRule="auto"/>
            </w:pPr>
            <w:r>
              <w:rPr>
                <w:sz w:val="17"/>
              </w:rPr>
              <w:t>M04</w:t>
            </w:r>
          </w:p>
        </w:tc>
        <w:tc>
          <w:tcPr>
            <w:tcW w:w="5897" w:type="dxa"/>
          </w:tcPr>
          <w:p w14:paraId="7D83012F" w14:textId="77777777" w:rsidR="00F55B83" w:rsidRDefault="00F813CD">
            <w:pPr>
              <w:spacing w:after="40" w:line="276" w:lineRule="auto"/>
            </w:pPr>
            <w:r>
              <w:rPr>
                <w:sz w:val="17"/>
              </w:rPr>
              <w:t>Agregar al carrito una variante, con o sin personalización, indicando la cantidad.</w:t>
            </w:r>
          </w:p>
        </w:tc>
        <w:tc>
          <w:tcPr>
            <w:tcW w:w="749" w:type="dxa"/>
          </w:tcPr>
          <w:p w14:paraId="25D170AC" w14:textId="77777777" w:rsidR="00F55B83" w:rsidRDefault="00F813CD">
            <w:pPr>
              <w:spacing w:after="40" w:line="276" w:lineRule="auto"/>
            </w:pPr>
            <w:r>
              <w:rPr>
                <w:sz w:val="17"/>
              </w:rPr>
              <w:t>Alta</w:t>
            </w:r>
          </w:p>
        </w:tc>
        <w:tc>
          <w:tcPr>
            <w:tcW w:w="1498" w:type="dxa"/>
          </w:tcPr>
          <w:p w14:paraId="6EDC2F0D" w14:textId="77777777" w:rsidR="00F55B83" w:rsidRDefault="00F813CD">
            <w:pPr>
              <w:spacing w:after="40" w:line="276" w:lineRule="auto"/>
            </w:pPr>
            <w:r>
              <w:rPr>
                <w:sz w:val="17"/>
              </w:rPr>
              <w:t>Invitado / Cliente</w:t>
            </w:r>
          </w:p>
        </w:tc>
      </w:tr>
      <w:tr w:rsidR="00F55B83" w14:paraId="332F6710" w14:textId="77777777">
        <w:trPr>
          <w:jc w:val="center"/>
        </w:trPr>
        <w:tc>
          <w:tcPr>
            <w:tcW w:w="655" w:type="dxa"/>
            <w:shd w:val="clear" w:color="auto" w:fill="F6F0EC"/>
          </w:tcPr>
          <w:p w14:paraId="52EA3DBD" w14:textId="77777777" w:rsidR="00F55B83" w:rsidRDefault="00F813CD">
            <w:pPr>
              <w:spacing w:after="40" w:line="276" w:lineRule="auto"/>
            </w:pPr>
            <w:r>
              <w:rPr>
                <w:sz w:val="17"/>
              </w:rPr>
              <w:t>RF-16</w:t>
            </w:r>
          </w:p>
        </w:tc>
        <w:tc>
          <w:tcPr>
            <w:tcW w:w="562" w:type="dxa"/>
            <w:shd w:val="clear" w:color="auto" w:fill="F6F0EC"/>
          </w:tcPr>
          <w:p w14:paraId="7F4F4AEE" w14:textId="77777777" w:rsidR="00F55B83" w:rsidRDefault="00F813CD">
            <w:pPr>
              <w:spacing w:after="40" w:line="276" w:lineRule="auto"/>
            </w:pPr>
            <w:r>
              <w:rPr>
                <w:sz w:val="17"/>
              </w:rPr>
              <w:t>M04</w:t>
            </w:r>
          </w:p>
        </w:tc>
        <w:tc>
          <w:tcPr>
            <w:tcW w:w="5897" w:type="dxa"/>
            <w:shd w:val="clear" w:color="auto" w:fill="F6F0EC"/>
          </w:tcPr>
          <w:p w14:paraId="1FFA9369" w14:textId="77777777" w:rsidR="00F55B83" w:rsidRDefault="00F813CD">
            <w:pPr>
              <w:spacing w:after="40" w:line="276" w:lineRule="auto"/>
            </w:pPr>
            <w:r>
              <w:rPr>
                <w:sz w:val="17"/>
              </w:rPr>
              <w:t>Modificar cantidades y eliminar líneas del carrito, recalculando subtotal, recargos y total.</w:t>
            </w:r>
          </w:p>
        </w:tc>
        <w:tc>
          <w:tcPr>
            <w:tcW w:w="749" w:type="dxa"/>
            <w:shd w:val="clear" w:color="auto" w:fill="F6F0EC"/>
          </w:tcPr>
          <w:p w14:paraId="6AF5DBDD" w14:textId="77777777" w:rsidR="00F55B83" w:rsidRDefault="00F813CD">
            <w:pPr>
              <w:spacing w:after="40" w:line="276" w:lineRule="auto"/>
            </w:pPr>
            <w:r>
              <w:rPr>
                <w:sz w:val="17"/>
              </w:rPr>
              <w:t>Alta</w:t>
            </w:r>
          </w:p>
        </w:tc>
        <w:tc>
          <w:tcPr>
            <w:tcW w:w="1498" w:type="dxa"/>
            <w:shd w:val="clear" w:color="auto" w:fill="F6F0EC"/>
          </w:tcPr>
          <w:p w14:paraId="75009A61" w14:textId="77777777" w:rsidR="00F55B83" w:rsidRDefault="00F813CD">
            <w:pPr>
              <w:spacing w:after="40" w:line="276" w:lineRule="auto"/>
            </w:pPr>
            <w:r>
              <w:rPr>
                <w:sz w:val="17"/>
              </w:rPr>
              <w:t>Invitado / Cliente</w:t>
            </w:r>
          </w:p>
        </w:tc>
      </w:tr>
      <w:tr w:rsidR="00F55B83" w14:paraId="6FD0FF2C" w14:textId="77777777">
        <w:trPr>
          <w:jc w:val="center"/>
        </w:trPr>
        <w:tc>
          <w:tcPr>
            <w:tcW w:w="655" w:type="dxa"/>
          </w:tcPr>
          <w:p w14:paraId="3C9192FA" w14:textId="77777777" w:rsidR="00F55B83" w:rsidRDefault="00F813CD">
            <w:pPr>
              <w:spacing w:after="40" w:line="276" w:lineRule="auto"/>
            </w:pPr>
            <w:r>
              <w:rPr>
                <w:sz w:val="17"/>
              </w:rPr>
              <w:t>RF-17</w:t>
            </w:r>
          </w:p>
        </w:tc>
        <w:tc>
          <w:tcPr>
            <w:tcW w:w="562" w:type="dxa"/>
          </w:tcPr>
          <w:p w14:paraId="37C04335" w14:textId="77777777" w:rsidR="00F55B83" w:rsidRDefault="00F813CD">
            <w:pPr>
              <w:spacing w:after="40" w:line="276" w:lineRule="auto"/>
            </w:pPr>
            <w:r>
              <w:rPr>
                <w:sz w:val="17"/>
              </w:rPr>
              <w:t>M04</w:t>
            </w:r>
          </w:p>
        </w:tc>
        <w:tc>
          <w:tcPr>
            <w:tcW w:w="5897" w:type="dxa"/>
          </w:tcPr>
          <w:p w14:paraId="65DF1F8B" w14:textId="77777777" w:rsidR="00F55B83" w:rsidRDefault="00F813CD">
            <w:pPr>
              <w:spacing w:after="40" w:line="276" w:lineRule="auto"/>
            </w:pPr>
            <w:r>
              <w:rPr>
                <w:sz w:val="17"/>
              </w:rPr>
              <w:t>Conservar el carrito del invitado en la sesión HTTP y fusionarlo con el carrito del usuario al iniciar sesión.</w:t>
            </w:r>
          </w:p>
        </w:tc>
        <w:tc>
          <w:tcPr>
            <w:tcW w:w="749" w:type="dxa"/>
          </w:tcPr>
          <w:p w14:paraId="3BCA08CA" w14:textId="77777777" w:rsidR="00F55B83" w:rsidRDefault="00F813CD">
            <w:pPr>
              <w:spacing w:after="40" w:line="276" w:lineRule="auto"/>
            </w:pPr>
            <w:r>
              <w:rPr>
                <w:sz w:val="17"/>
              </w:rPr>
              <w:t>Alta</w:t>
            </w:r>
          </w:p>
        </w:tc>
        <w:tc>
          <w:tcPr>
            <w:tcW w:w="1498" w:type="dxa"/>
          </w:tcPr>
          <w:p w14:paraId="50BFF96F" w14:textId="77777777" w:rsidR="00F55B83" w:rsidRDefault="00F813CD">
            <w:pPr>
              <w:spacing w:after="40" w:line="276" w:lineRule="auto"/>
            </w:pPr>
            <w:r>
              <w:rPr>
                <w:sz w:val="17"/>
              </w:rPr>
              <w:t>Sistema</w:t>
            </w:r>
          </w:p>
        </w:tc>
      </w:tr>
      <w:tr w:rsidR="00F55B83" w14:paraId="0CC7E9C1" w14:textId="77777777">
        <w:trPr>
          <w:jc w:val="center"/>
        </w:trPr>
        <w:tc>
          <w:tcPr>
            <w:tcW w:w="655" w:type="dxa"/>
            <w:shd w:val="clear" w:color="auto" w:fill="F6F0EC"/>
          </w:tcPr>
          <w:p w14:paraId="3FDA31BF" w14:textId="77777777" w:rsidR="00F55B83" w:rsidRDefault="00F813CD">
            <w:pPr>
              <w:spacing w:after="40" w:line="276" w:lineRule="auto"/>
            </w:pPr>
            <w:r>
              <w:rPr>
                <w:sz w:val="17"/>
              </w:rPr>
              <w:t>RF-18</w:t>
            </w:r>
          </w:p>
        </w:tc>
        <w:tc>
          <w:tcPr>
            <w:tcW w:w="562" w:type="dxa"/>
            <w:shd w:val="clear" w:color="auto" w:fill="F6F0EC"/>
          </w:tcPr>
          <w:p w14:paraId="30B3427B" w14:textId="77777777" w:rsidR="00F55B83" w:rsidRDefault="00F813CD">
            <w:pPr>
              <w:spacing w:after="40" w:line="276" w:lineRule="auto"/>
            </w:pPr>
            <w:r>
              <w:rPr>
                <w:sz w:val="17"/>
              </w:rPr>
              <w:t>M05</w:t>
            </w:r>
          </w:p>
        </w:tc>
        <w:tc>
          <w:tcPr>
            <w:tcW w:w="5897" w:type="dxa"/>
            <w:shd w:val="clear" w:color="auto" w:fill="F6F0EC"/>
          </w:tcPr>
          <w:p w14:paraId="680A3735" w14:textId="77777777" w:rsidR="00F55B83" w:rsidRDefault="00F813CD">
            <w:pPr>
              <w:spacing w:after="40" w:line="276" w:lineRule="auto"/>
            </w:pPr>
            <w:r>
              <w:rPr>
                <w:sz w:val="17"/>
              </w:rPr>
              <w:t>Marcar y desmarcar productos como favoritos y consultar la lista de deseos.</w:t>
            </w:r>
          </w:p>
        </w:tc>
        <w:tc>
          <w:tcPr>
            <w:tcW w:w="749" w:type="dxa"/>
            <w:shd w:val="clear" w:color="auto" w:fill="F6F0EC"/>
          </w:tcPr>
          <w:p w14:paraId="6AF4D3E1" w14:textId="77777777" w:rsidR="00F55B83" w:rsidRDefault="00F813CD">
            <w:pPr>
              <w:spacing w:after="40" w:line="276" w:lineRule="auto"/>
            </w:pPr>
            <w:r>
              <w:rPr>
                <w:sz w:val="17"/>
              </w:rPr>
              <w:t>Media</w:t>
            </w:r>
          </w:p>
        </w:tc>
        <w:tc>
          <w:tcPr>
            <w:tcW w:w="1498" w:type="dxa"/>
            <w:shd w:val="clear" w:color="auto" w:fill="F6F0EC"/>
          </w:tcPr>
          <w:p w14:paraId="4D714098" w14:textId="77777777" w:rsidR="00F55B83" w:rsidRDefault="00F813CD">
            <w:pPr>
              <w:spacing w:after="40" w:line="276" w:lineRule="auto"/>
            </w:pPr>
            <w:r>
              <w:rPr>
                <w:sz w:val="17"/>
              </w:rPr>
              <w:t>Cliente</w:t>
            </w:r>
          </w:p>
        </w:tc>
      </w:tr>
      <w:tr w:rsidR="00F55B83" w14:paraId="7BB294D4" w14:textId="77777777">
        <w:trPr>
          <w:jc w:val="center"/>
        </w:trPr>
        <w:tc>
          <w:tcPr>
            <w:tcW w:w="655" w:type="dxa"/>
          </w:tcPr>
          <w:p w14:paraId="6C5F3F1E" w14:textId="77777777" w:rsidR="00F55B83" w:rsidRDefault="00F813CD">
            <w:pPr>
              <w:spacing w:after="40" w:line="276" w:lineRule="auto"/>
            </w:pPr>
            <w:r>
              <w:rPr>
                <w:sz w:val="17"/>
              </w:rPr>
              <w:t>RF-19</w:t>
            </w:r>
          </w:p>
        </w:tc>
        <w:tc>
          <w:tcPr>
            <w:tcW w:w="562" w:type="dxa"/>
          </w:tcPr>
          <w:p w14:paraId="1D054FF8" w14:textId="77777777" w:rsidR="00F55B83" w:rsidRDefault="00F813CD">
            <w:pPr>
              <w:spacing w:after="40" w:line="276" w:lineRule="auto"/>
            </w:pPr>
            <w:r>
              <w:rPr>
                <w:sz w:val="17"/>
              </w:rPr>
              <w:t>M06</w:t>
            </w:r>
          </w:p>
        </w:tc>
        <w:tc>
          <w:tcPr>
            <w:tcW w:w="5897" w:type="dxa"/>
          </w:tcPr>
          <w:p w14:paraId="6FD9B07D" w14:textId="77777777" w:rsidR="00F55B83" w:rsidRDefault="00F813CD">
            <w:pPr>
              <w:spacing w:after="40" w:line="276" w:lineRule="auto"/>
            </w:pPr>
            <w:r>
              <w:rPr>
                <w:sz w:val="17"/>
              </w:rPr>
              <w:t>Seleccionar una dirección guardada o registrar una nueva durante el checkout.</w:t>
            </w:r>
          </w:p>
        </w:tc>
        <w:tc>
          <w:tcPr>
            <w:tcW w:w="749" w:type="dxa"/>
          </w:tcPr>
          <w:p w14:paraId="0D548B9F" w14:textId="77777777" w:rsidR="00F55B83" w:rsidRDefault="00F813CD">
            <w:pPr>
              <w:spacing w:after="40" w:line="276" w:lineRule="auto"/>
            </w:pPr>
            <w:r>
              <w:rPr>
                <w:sz w:val="17"/>
              </w:rPr>
              <w:t>Alta</w:t>
            </w:r>
          </w:p>
        </w:tc>
        <w:tc>
          <w:tcPr>
            <w:tcW w:w="1498" w:type="dxa"/>
          </w:tcPr>
          <w:p w14:paraId="7F7D0EED" w14:textId="77777777" w:rsidR="00F55B83" w:rsidRDefault="00F813CD">
            <w:pPr>
              <w:spacing w:after="40" w:line="276" w:lineRule="auto"/>
            </w:pPr>
            <w:r>
              <w:rPr>
                <w:sz w:val="17"/>
              </w:rPr>
              <w:t>Cliente</w:t>
            </w:r>
          </w:p>
        </w:tc>
      </w:tr>
      <w:tr w:rsidR="00F55B83" w14:paraId="3EB5EF53" w14:textId="77777777">
        <w:trPr>
          <w:jc w:val="center"/>
        </w:trPr>
        <w:tc>
          <w:tcPr>
            <w:tcW w:w="655" w:type="dxa"/>
            <w:shd w:val="clear" w:color="auto" w:fill="F6F0EC"/>
          </w:tcPr>
          <w:p w14:paraId="0D04773D" w14:textId="77777777" w:rsidR="00F55B83" w:rsidRDefault="00F813CD">
            <w:pPr>
              <w:spacing w:after="40" w:line="276" w:lineRule="auto"/>
            </w:pPr>
            <w:r>
              <w:rPr>
                <w:sz w:val="17"/>
              </w:rPr>
              <w:t>RF-20</w:t>
            </w:r>
          </w:p>
        </w:tc>
        <w:tc>
          <w:tcPr>
            <w:tcW w:w="562" w:type="dxa"/>
            <w:shd w:val="clear" w:color="auto" w:fill="F6F0EC"/>
          </w:tcPr>
          <w:p w14:paraId="7F5F1A20" w14:textId="77777777" w:rsidR="00F55B83" w:rsidRDefault="00F813CD">
            <w:pPr>
              <w:spacing w:after="40" w:line="276" w:lineRule="auto"/>
            </w:pPr>
            <w:r>
              <w:rPr>
                <w:sz w:val="17"/>
              </w:rPr>
              <w:t>M06</w:t>
            </w:r>
          </w:p>
        </w:tc>
        <w:tc>
          <w:tcPr>
            <w:tcW w:w="5897" w:type="dxa"/>
            <w:shd w:val="clear" w:color="auto" w:fill="F6F0EC"/>
          </w:tcPr>
          <w:p w14:paraId="7E7A3BF3" w14:textId="77777777" w:rsidR="00F55B83" w:rsidRDefault="00F813CD">
            <w:pPr>
              <w:spacing w:after="40" w:line="276" w:lineRule="auto"/>
            </w:pPr>
            <w:r>
              <w:rPr>
                <w:sz w:val="17"/>
              </w:rPr>
              <w:t>Elegir la modalidad de entrega mostrando su costo y su plazo estimado.</w:t>
            </w:r>
          </w:p>
        </w:tc>
        <w:tc>
          <w:tcPr>
            <w:tcW w:w="749" w:type="dxa"/>
            <w:shd w:val="clear" w:color="auto" w:fill="F6F0EC"/>
          </w:tcPr>
          <w:p w14:paraId="325AE312" w14:textId="77777777" w:rsidR="00F55B83" w:rsidRDefault="00F813CD">
            <w:pPr>
              <w:spacing w:after="40" w:line="276" w:lineRule="auto"/>
            </w:pPr>
            <w:r>
              <w:rPr>
                <w:sz w:val="17"/>
              </w:rPr>
              <w:t>Alta</w:t>
            </w:r>
          </w:p>
        </w:tc>
        <w:tc>
          <w:tcPr>
            <w:tcW w:w="1498" w:type="dxa"/>
            <w:shd w:val="clear" w:color="auto" w:fill="F6F0EC"/>
          </w:tcPr>
          <w:p w14:paraId="63C604E0" w14:textId="77777777" w:rsidR="00F55B83" w:rsidRDefault="00F813CD">
            <w:pPr>
              <w:spacing w:after="40" w:line="276" w:lineRule="auto"/>
            </w:pPr>
            <w:r>
              <w:rPr>
                <w:sz w:val="17"/>
              </w:rPr>
              <w:t>Cliente</w:t>
            </w:r>
          </w:p>
        </w:tc>
      </w:tr>
      <w:tr w:rsidR="00F55B83" w14:paraId="3AF8A591" w14:textId="77777777">
        <w:trPr>
          <w:jc w:val="center"/>
        </w:trPr>
        <w:tc>
          <w:tcPr>
            <w:tcW w:w="655" w:type="dxa"/>
          </w:tcPr>
          <w:p w14:paraId="64AB16D8" w14:textId="77777777" w:rsidR="00F55B83" w:rsidRDefault="00F813CD">
            <w:pPr>
              <w:spacing w:after="40" w:line="276" w:lineRule="auto"/>
            </w:pPr>
            <w:r>
              <w:rPr>
                <w:sz w:val="17"/>
              </w:rPr>
              <w:t>RF-21</w:t>
            </w:r>
          </w:p>
        </w:tc>
        <w:tc>
          <w:tcPr>
            <w:tcW w:w="562" w:type="dxa"/>
          </w:tcPr>
          <w:p w14:paraId="1298588E" w14:textId="77777777" w:rsidR="00F55B83" w:rsidRDefault="00F813CD">
            <w:pPr>
              <w:spacing w:after="40" w:line="276" w:lineRule="auto"/>
            </w:pPr>
            <w:r>
              <w:rPr>
                <w:sz w:val="17"/>
              </w:rPr>
              <w:t>M06</w:t>
            </w:r>
          </w:p>
        </w:tc>
        <w:tc>
          <w:tcPr>
            <w:tcW w:w="5897" w:type="dxa"/>
          </w:tcPr>
          <w:p w14:paraId="7989EB44" w14:textId="77777777" w:rsidR="00F55B83" w:rsidRDefault="00F813CD">
            <w:pPr>
              <w:spacing w:after="40" w:line="276" w:lineRule="auto"/>
            </w:pPr>
            <w:r>
              <w:rPr>
                <w:sz w:val="17"/>
              </w:rPr>
              <w:t>Registrar el pago mediante la pasarela simulada y confirmar el pedido generando su código único.</w:t>
            </w:r>
          </w:p>
        </w:tc>
        <w:tc>
          <w:tcPr>
            <w:tcW w:w="749" w:type="dxa"/>
          </w:tcPr>
          <w:p w14:paraId="3B138BEF" w14:textId="77777777" w:rsidR="00F55B83" w:rsidRDefault="00F813CD">
            <w:pPr>
              <w:spacing w:after="40" w:line="276" w:lineRule="auto"/>
            </w:pPr>
            <w:r>
              <w:rPr>
                <w:sz w:val="17"/>
              </w:rPr>
              <w:t>Alta</w:t>
            </w:r>
          </w:p>
        </w:tc>
        <w:tc>
          <w:tcPr>
            <w:tcW w:w="1498" w:type="dxa"/>
          </w:tcPr>
          <w:p w14:paraId="77EC2FF4" w14:textId="77777777" w:rsidR="00F55B83" w:rsidRDefault="00F813CD">
            <w:pPr>
              <w:spacing w:after="40" w:line="276" w:lineRule="auto"/>
            </w:pPr>
            <w:r>
              <w:rPr>
                <w:sz w:val="17"/>
              </w:rPr>
              <w:t>Cliente</w:t>
            </w:r>
          </w:p>
        </w:tc>
      </w:tr>
      <w:tr w:rsidR="00F55B83" w14:paraId="58B4F21C" w14:textId="77777777">
        <w:trPr>
          <w:jc w:val="center"/>
        </w:trPr>
        <w:tc>
          <w:tcPr>
            <w:tcW w:w="655" w:type="dxa"/>
            <w:shd w:val="clear" w:color="auto" w:fill="F6F0EC"/>
          </w:tcPr>
          <w:p w14:paraId="6FF48450" w14:textId="77777777" w:rsidR="00F55B83" w:rsidRDefault="00F813CD">
            <w:pPr>
              <w:spacing w:after="40" w:line="276" w:lineRule="auto"/>
            </w:pPr>
            <w:r>
              <w:rPr>
                <w:sz w:val="17"/>
              </w:rPr>
              <w:t>RF-22</w:t>
            </w:r>
          </w:p>
        </w:tc>
        <w:tc>
          <w:tcPr>
            <w:tcW w:w="562" w:type="dxa"/>
            <w:shd w:val="clear" w:color="auto" w:fill="F6F0EC"/>
          </w:tcPr>
          <w:p w14:paraId="1284ECB3" w14:textId="77777777" w:rsidR="00F55B83" w:rsidRDefault="00F813CD">
            <w:pPr>
              <w:spacing w:after="40" w:line="276" w:lineRule="auto"/>
            </w:pPr>
            <w:r>
              <w:rPr>
                <w:sz w:val="17"/>
              </w:rPr>
              <w:t>M06</w:t>
            </w:r>
          </w:p>
        </w:tc>
        <w:tc>
          <w:tcPr>
            <w:tcW w:w="5897" w:type="dxa"/>
            <w:shd w:val="clear" w:color="auto" w:fill="F6F0EC"/>
          </w:tcPr>
          <w:p w14:paraId="1079376B" w14:textId="77777777" w:rsidR="00F55B83" w:rsidRDefault="00F813CD">
            <w:pPr>
              <w:spacing w:after="40" w:line="276" w:lineRule="auto"/>
            </w:pPr>
            <w:r>
              <w:rPr>
                <w:sz w:val="17"/>
              </w:rPr>
              <w:t>Mostrar y notificar al cliente el resumen del pedido con su código de seguimiento.</w:t>
            </w:r>
          </w:p>
        </w:tc>
        <w:tc>
          <w:tcPr>
            <w:tcW w:w="749" w:type="dxa"/>
            <w:shd w:val="clear" w:color="auto" w:fill="F6F0EC"/>
          </w:tcPr>
          <w:p w14:paraId="154FB3AE" w14:textId="77777777" w:rsidR="00F55B83" w:rsidRDefault="00F813CD">
            <w:pPr>
              <w:spacing w:after="40" w:line="276" w:lineRule="auto"/>
            </w:pPr>
            <w:r>
              <w:rPr>
                <w:sz w:val="17"/>
              </w:rPr>
              <w:t>Alta</w:t>
            </w:r>
          </w:p>
        </w:tc>
        <w:tc>
          <w:tcPr>
            <w:tcW w:w="1498" w:type="dxa"/>
            <w:shd w:val="clear" w:color="auto" w:fill="F6F0EC"/>
          </w:tcPr>
          <w:p w14:paraId="2DACC958" w14:textId="77777777" w:rsidR="00F55B83" w:rsidRDefault="00F813CD">
            <w:pPr>
              <w:spacing w:after="40" w:line="276" w:lineRule="auto"/>
            </w:pPr>
            <w:r>
              <w:rPr>
                <w:sz w:val="17"/>
              </w:rPr>
              <w:t>Sistema</w:t>
            </w:r>
          </w:p>
        </w:tc>
      </w:tr>
      <w:tr w:rsidR="00F55B83" w14:paraId="73092F4D" w14:textId="77777777">
        <w:trPr>
          <w:jc w:val="center"/>
        </w:trPr>
        <w:tc>
          <w:tcPr>
            <w:tcW w:w="655" w:type="dxa"/>
          </w:tcPr>
          <w:p w14:paraId="30B8FE67" w14:textId="77777777" w:rsidR="00F55B83" w:rsidRDefault="00F813CD">
            <w:pPr>
              <w:spacing w:after="40" w:line="276" w:lineRule="auto"/>
            </w:pPr>
            <w:r>
              <w:rPr>
                <w:sz w:val="17"/>
              </w:rPr>
              <w:lastRenderedPageBreak/>
              <w:t>RF-23</w:t>
            </w:r>
          </w:p>
        </w:tc>
        <w:tc>
          <w:tcPr>
            <w:tcW w:w="562" w:type="dxa"/>
          </w:tcPr>
          <w:p w14:paraId="44049447" w14:textId="77777777" w:rsidR="00F55B83" w:rsidRDefault="00F813CD">
            <w:pPr>
              <w:spacing w:after="40" w:line="276" w:lineRule="auto"/>
            </w:pPr>
            <w:r>
              <w:rPr>
                <w:sz w:val="17"/>
              </w:rPr>
              <w:t>M07</w:t>
            </w:r>
          </w:p>
        </w:tc>
        <w:tc>
          <w:tcPr>
            <w:tcW w:w="5897" w:type="dxa"/>
          </w:tcPr>
          <w:p w14:paraId="7EB93FFB" w14:textId="77777777" w:rsidR="00F55B83" w:rsidRDefault="00F813CD">
            <w:pPr>
              <w:spacing w:after="40" w:line="276" w:lineRule="auto"/>
            </w:pPr>
            <w:r>
              <w:rPr>
                <w:sz w:val="17"/>
              </w:rPr>
              <w:t>Validar el cupón por vigencia, monto mínimo de compra y tope de canjes, y aplicar el descuento al total.</w:t>
            </w:r>
          </w:p>
        </w:tc>
        <w:tc>
          <w:tcPr>
            <w:tcW w:w="749" w:type="dxa"/>
          </w:tcPr>
          <w:p w14:paraId="23D8785F" w14:textId="77777777" w:rsidR="00F55B83" w:rsidRDefault="00F813CD">
            <w:pPr>
              <w:spacing w:after="40" w:line="276" w:lineRule="auto"/>
            </w:pPr>
            <w:r>
              <w:rPr>
                <w:sz w:val="17"/>
              </w:rPr>
              <w:t>Media</w:t>
            </w:r>
          </w:p>
        </w:tc>
        <w:tc>
          <w:tcPr>
            <w:tcW w:w="1498" w:type="dxa"/>
          </w:tcPr>
          <w:p w14:paraId="428E957A" w14:textId="77777777" w:rsidR="00F55B83" w:rsidRDefault="00F813CD">
            <w:pPr>
              <w:spacing w:after="40" w:line="276" w:lineRule="auto"/>
            </w:pPr>
            <w:r>
              <w:rPr>
                <w:sz w:val="17"/>
              </w:rPr>
              <w:t>Cliente</w:t>
            </w:r>
          </w:p>
        </w:tc>
      </w:tr>
      <w:tr w:rsidR="00F55B83" w14:paraId="1CBED5B1" w14:textId="77777777">
        <w:trPr>
          <w:jc w:val="center"/>
        </w:trPr>
        <w:tc>
          <w:tcPr>
            <w:tcW w:w="655" w:type="dxa"/>
            <w:shd w:val="clear" w:color="auto" w:fill="F6F0EC"/>
          </w:tcPr>
          <w:p w14:paraId="42688FD7" w14:textId="77777777" w:rsidR="00F55B83" w:rsidRDefault="00F813CD">
            <w:pPr>
              <w:spacing w:after="40" w:line="276" w:lineRule="auto"/>
            </w:pPr>
            <w:r>
              <w:rPr>
                <w:sz w:val="17"/>
              </w:rPr>
              <w:t>RF-24</w:t>
            </w:r>
          </w:p>
        </w:tc>
        <w:tc>
          <w:tcPr>
            <w:tcW w:w="562" w:type="dxa"/>
            <w:shd w:val="clear" w:color="auto" w:fill="F6F0EC"/>
          </w:tcPr>
          <w:p w14:paraId="4062F01D" w14:textId="77777777" w:rsidR="00F55B83" w:rsidRDefault="00F813CD">
            <w:pPr>
              <w:spacing w:after="40" w:line="276" w:lineRule="auto"/>
            </w:pPr>
            <w:r>
              <w:rPr>
                <w:sz w:val="17"/>
              </w:rPr>
              <w:t>M08</w:t>
            </w:r>
          </w:p>
        </w:tc>
        <w:tc>
          <w:tcPr>
            <w:tcW w:w="5897" w:type="dxa"/>
            <w:shd w:val="clear" w:color="auto" w:fill="F6F0EC"/>
          </w:tcPr>
          <w:p w14:paraId="2EA26D8A" w14:textId="77777777" w:rsidR="00F55B83" w:rsidRDefault="00F813CD">
            <w:pPr>
              <w:spacing w:after="40" w:line="276" w:lineRule="auto"/>
            </w:pPr>
            <w:r>
              <w:rPr>
                <w:sz w:val="17"/>
              </w:rPr>
              <w:t>Consultar el estado actual y el historial completo de cambios de un pedido.</w:t>
            </w:r>
          </w:p>
        </w:tc>
        <w:tc>
          <w:tcPr>
            <w:tcW w:w="749" w:type="dxa"/>
            <w:shd w:val="clear" w:color="auto" w:fill="F6F0EC"/>
          </w:tcPr>
          <w:p w14:paraId="28511B47" w14:textId="77777777" w:rsidR="00F55B83" w:rsidRDefault="00F813CD">
            <w:pPr>
              <w:spacing w:after="40" w:line="276" w:lineRule="auto"/>
            </w:pPr>
            <w:r>
              <w:rPr>
                <w:sz w:val="17"/>
              </w:rPr>
              <w:t>Alta</w:t>
            </w:r>
          </w:p>
        </w:tc>
        <w:tc>
          <w:tcPr>
            <w:tcW w:w="1498" w:type="dxa"/>
            <w:shd w:val="clear" w:color="auto" w:fill="F6F0EC"/>
          </w:tcPr>
          <w:p w14:paraId="4A904BF5" w14:textId="77777777" w:rsidR="00F55B83" w:rsidRDefault="00F813CD">
            <w:pPr>
              <w:spacing w:after="40" w:line="276" w:lineRule="auto"/>
            </w:pPr>
            <w:r>
              <w:rPr>
                <w:sz w:val="17"/>
              </w:rPr>
              <w:t>Cliente</w:t>
            </w:r>
          </w:p>
        </w:tc>
      </w:tr>
      <w:tr w:rsidR="00F55B83" w14:paraId="1EDF6064" w14:textId="77777777">
        <w:trPr>
          <w:jc w:val="center"/>
        </w:trPr>
        <w:tc>
          <w:tcPr>
            <w:tcW w:w="655" w:type="dxa"/>
          </w:tcPr>
          <w:p w14:paraId="6018990D" w14:textId="77777777" w:rsidR="00F55B83" w:rsidRDefault="00F813CD">
            <w:pPr>
              <w:spacing w:after="40" w:line="276" w:lineRule="auto"/>
            </w:pPr>
            <w:r>
              <w:rPr>
                <w:sz w:val="17"/>
              </w:rPr>
              <w:t>RF-25</w:t>
            </w:r>
          </w:p>
        </w:tc>
        <w:tc>
          <w:tcPr>
            <w:tcW w:w="562" w:type="dxa"/>
          </w:tcPr>
          <w:p w14:paraId="2AB478F1" w14:textId="77777777" w:rsidR="00F55B83" w:rsidRDefault="00F813CD">
            <w:pPr>
              <w:spacing w:after="40" w:line="276" w:lineRule="auto"/>
            </w:pPr>
            <w:r>
              <w:rPr>
                <w:sz w:val="17"/>
              </w:rPr>
              <w:t>M08</w:t>
            </w:r>
          </w:p>
        </w:tc>
        <w:tc>
          <w:tcPr>
            <w:tcW w:w="5897" w:type="dxa"/>
          </w:tcPr>
          <w:p w14:paraId="68907AA2" w14:textId="77777777" w:rsidR="00F55B83" w:rsidRDefault="00F813CD">
            <w:pPr>
              <w:spacing w:after="40" w:line="276" w:lineRule="auto"/>
            </w:pPr>
            <w:r>
              <w:rPr>
                <w:sz w:val="17"/>
              </w:rPr>
              <w:t>Generar una notificación en la bandeja del cliente ante cada cambio de estado del pedido.</w:t>
            </w:r>
          </w:p>
        </w:tc>
        <w:tc>
          <w:tcPr>
            <w:tcW w:w="749" w:type="dxa"/>
          </w:tcPr>
          <w:p w14:paraId="09BD84D4" w14:textId="77777777" w:rsidR="00F55B83" w:rsidRDefault="00F813CD">
            <w:pPr>
              <w:spacing w:after="40" w:line="276" w:lineRule="auto"/>
            </w:pPr>
            <w:r>
              <w:rPr>
                <w:sz w:val="17"/>
              </w:rPr>
              <w:t>Media</w:t>
            </w:r>
          </w:p>
        </w:tc>
        <w:tc>
          <w:tcPr>
            <w:tcW w:w="1498" w:type="dxa"/>
          </w:tcPr>
          <w:p w14:paraId="469D62AD" w14:textId="77777777" w:rsidR="00F55B83" w:rsidRDefault="00F813CD">
            <w:pPr>
              <w:spacing w:after="40" w:line="276" w:lineRule="auto"/>
            </w:pPr>
            <w:r>
              <w:rPr>
                <w:sz w:val="17"/>
              </w:rPr>
              <w:t>Sistema</w:t>
            </w:r>
          </w:p>
        </w:tc>
      </w:tr>
      <w:tr w:rsidR="00F55B83" w14:paraId="409BC905" w14:textId="77777777">
        <w:trPr>
          <w:jc w:val="center"/>
        </w:trPr>
        <w:tc>
          <w:tcPr>
            <w:tcW w:w="655" w:type="dxa"/>
            <w:shd w:val="clear" w:color="auto" w:fill="F6F0EC"/>
          </w:tcPr>
          <w:p w14:paraId="7A819220" w14:textId="77777777" w:rsidR="00F55B83" w:rsidRDefault="00F813CD">
            <w:pPr>
              <w:spacing w:after="40" w:line="276" w:lineRule="auto"/>
            </w:pPr>
            <w:r>
              <w:rPr>
                <w:sz w:val="17"/>
              </w:rPr>
              <w:t>RF-26</w:t>
            </w:r>
          </w:p>
        </w:tc>
        <w:tc>
          <w:tcPr>
            <w:tcW w:w="562" w:type="dxa"/>
            <w:shd w:val="clear" w:color="auto" w:fill="F6F0EC"/>
          </w:tcPr>
          <w:p w14:paraId="57CFBF7F" w14:textId="77777777" w:rsidR="00F55B83" w:rsidRDefault="00F813CD">
            <w:pPr>
              <w:spacing w:after="40" w:line="276" w:lineRule="auto"/>
            </w:pPr>
            <w:r>
              <w:rPr>
                <w:sz w:val="17"/>
              </w:rPr>
              <w:t>M09</w:t>
            </w:r>
          </w:p>
        </w:tc>
        <w:tc>
          <w:tcPr>
            <w:tcW w:w="5897" w:type="dxa"/>
            <w:shd w:val="clear" w:color="auto" w:fill="F6F0EC"/>
          </w:tcPr>
          <w:p w14:paraId="57F25E4D" w14:textId="77777777" w:rsidR="00F55B83" w:rsidRDefault="00F813CD">
            <w:pPr>
              <w:spacing w:after="40" w:line="276" w:lineRule="auto"/>
            </w:pPr>
            <w:r>
              <w:rPr>
                <w:sz w:val="17"/>
              </w:rPr>
              <w:t>Calificar de 1 a 5 y comentar un producto, solo si el cliente lo compró y el pedido fue entregado.</w:t>
            </w:r>
          </w:p>
        </w:tc>
        <w:tc>
          <w:tcPr>
            <w:tcW w:w="749" w:type="dxa"/>
            <w:shd w:val="clear" w:color="auto" w:fill="F6F0EC"/>
          </w:tcPr>
          <w:p w14:paraId="081890C9" w14:textId="77777777" w:rsidR="00F55B83" w:rsidRDefault="00F813CD">
            <w:pPr>
              <w:spacing w:after="40" w:line="276" w:lineRule="auto"/>
            </w:pPr>
            <w:r>
              <w:rPr>
                <w:sz w:val="17"/>
              </w:rPr>
              <w:t>Media</w:t>
            </w:r>
          </w:p>
        </w:tc>
        <w:tc>
          <w:tcPr>
            <w:tcW w:w="1498" w:type="dxa"/>
            <w:shd w:val="clear" w:color="auto" w:fill="F6F0EC"/>
          </w:tcPr>
          <w:p w14:paraId="31771635" w14:textId="77777777" w:rsidR="00F55B83" w:rsidRDefault="00F813CD">
            <w:pPr>
              <w:spacing w:after="40" w:line="276" w:lineRule="auto"/>
            </w:pPr>
            <w:r>
              <w:rPr>
                <w:sz w:val="17"/>
              </w:rPr>
              <w:t>Cliente</w:t>
            </w:r>
          </w:p>
        </w:tc>
      </w:tr>
      <w:tr w:rsidR="00F55B83" w14:paraId="2CD06B83" w14:textId="77777777">
        <w:trPr>
          <w:jc w:val="center"/>
        </w:trPr>
        <w:tc>
          <w:tcPr>
            <w:tcW w:w="655" w:type="dxa"/>
          </w:tcPr>
          <w:p w14:paraId="337B8F85" w14:textId="77777777" w:rsidR="00F55B83" w:rsidRDefault="00F813CD">
            <w:pPr>
              <w:spacing w:after="40" w:line="276" w:lineRule="auto"/>
            </w:pPr>
            <w:r>
              <w:rPr>
                <w:sz w:val="17"/>
              </w:rPr>
              <w:t>RF-27</w:t>
            </w:r>
          </w:p>
        </w:tc>
        <w:tc>
          <w:tcPr>
            <w:tcW w:w="562" w:type="dxa"/>
          </w:tcPr>
          <w:p w14:paraId="263DBED4" w14:textId="77777777" w:rsidR="00F55B83" w:rsidRDefault="00F813CD">
            <w:pPr>
              <w:spacing w:after="40" w:line="276" w:lineRule="auto"/>
            </w:pPr>
            <w:r>
              <w:rPr>
                <w:sz w:val="17"/>
              </w:rPr>
              <w:t>M09</w:t>
            </w:r>
          </w:p>
        </w:tc>
        <w:tc>
          <w:tcPr>
            <w:tcW w:w="5897" w:type="dxa"/>
          </w:tcPr>
          <w:p w14:paraId="29CE98DE" w14:textId="77777777" w:rsidR="00F55B83" w:rsidRDefault="00F813CD">
            <w:pPr>
              <w:spacing w:after="40" w:line="276" w:lineRule="auto"/>
            </w:pPr>
            <w:r>
              <w:rPr>
                <w:sz w:val="17"/>
              </w:rPr>
              <w:t>Publicar la reseña únicamente después de la moderación del administrador.</w:t>
            </w:r>
          </w:p>
        </w:tc>
        <w:tc>
          <w:tcPr>
            <w:tcW w:w="749" w:type="dxa"/>
          </w:tcPr>
          <w:p w14:paraId="75CB4BEB" w14:textId="77777777" w:rsidR="00F55B83" w:rsidRDefault="00F813CD">
            <w:pPr>
              <w:spacing w:after="40" w:line="276" w:lineRule="auto"/>
            </w:pPr>
            <w:r>
              <w:rPr>
                <w:sz w:val="17"/>
              </w:rPr>
              <w:t>Media</w:t>
            </w:r>
          </w:p>
        </w:tc>
        <w:tc>
          <w:tcPr>
            <w:tcW w:w="1498" w:type="dxa"/>
          </w:tcPr>
          <w:p w14:paraId="132C7D52" w14:textId="77777777" w:rsidR="00F55B83" w:rsidRDefault="00F813CD">
            <w:pPr>
              <w:spacing w:after="40" w:line="276" w:lineRule="auto"/>
            </w:pPr>
            <w:r>
              <w:rPr>
                <w:sz w:val="17"/>
              </w:rPr>
              <w:t>Administrador</w:t>
            </w:r>
          </w:p>
        </w:tc>
      </w:tr>
      <w:tr w:rsidR="00F55B83" w14:paraId="5844CFB2" w14:textId="77777777">
        <w:trPr>
          <w:jc w:val="center"/>
        </w:trPr>
        <w:tc>
          <w:tcPr>
            <w:tcW w:w="655" w:type="dxa"/>
            <w:shd w:val="clear" w:color="auto" w:fill="F6F0EC"/>
          </w:tcPr>
          <w:p w14:paraId="52B94752" w14:textId="77777777" w:rsidR="00F55B83" w:rsidRDefault="00F813CD">
            <w:pPr>
              <w:spacing w:after="40" w:line="276" w:lineRule="auto"/>
            </w:pPr>
            <w:r>
              <w:rPr>
                <w:sz w:val="17"/>
              </w:rPr>
              <w:t>RF-28</w:t>
            </w:r>
          </w:p>
        </w:tc>
        <w:tc>
          <w:tcPr>
            <w:tcW w:w="562" w:type="dxa"/>
            <w:shd w:val="clear" w:color="auto" w:fill="F6F0EC"/>
          </w:tcPr>
          <w:p w14:paraId="28F2009D" w14:textId="77777777" w:rsidR="00F55B83" w:rsidRDefault="00F813CD">
            <w:pPr>
              <w:spacing w:after="40" w:line="276" w:lineRule="auto"/>
            </w:pPr>
            <w:r>
              <w:rPr>
                <w:sz w:val="17"/>
              </w:rPr>
              <w:t>M10</w:t>
            </w:r>
          </w:p>
        </w:tc>
        <w:tc>
          <w:tcPr>
            <w:tcW w:w="5897" w:type="dxa"/>
            <w:shd w:val="clear" w:color="auto" w:fill="F6F0EC"/>
          </w:tcPr>
          <w:p w14:paraId="670E491F" w14:textId="77777777" w:rsidR="00F55B83" w:rsidRDefault="00F813CD">
            <w:pPr>
              <w:spacing w:after="40" w:line="276" w:lineRule="auto"/>
            </w:pPr>
            <w:r>
              <w:rPr>
                <w:sz w:val="17"/>
              </w:rPr>
              <w:t>Registrar una cuenta con correo y contraseña, validando formato y unicidad del correo.</w:t>
            </w:r>
          </w:p>
        </w:tc>
        <w:tc>
          <w:tcPr>
            <w:tcW w:w="749" w:type="dxa"/>
            <w:shd w:val="clear" w:color="auto" w:fill="F6F0EC"/>
          </w:tcPr>
          <w:p w14:paraId="2A180C0B" w14:textId="77777777" w:rsidR="00F55B83" w:rsidRDefault="00F813CD">
            <w:pPr>
              <w:spacing w:after="40" w:line="276" w:lineRule="auto"/>
            </w:pPr>
            <w:r>
              <w:rPr>
                <w:sz w:val="17"/>
              </w:rPr>
              <w:t>Alta</w:t>
            </w:r>
          </w:p>
        </w:tc>
        <w:tc>
          <w:tcPr>
            <w:tcW w:w="1498" w:type="dxa"/>
            <w:shd w:val="clear" w:color="auto" w:fill="F6F0EC"/>
          </w:tcPr>
          <w:p w14:paraId="7792DD68" w14:textId="77777777" w:rsidR="00F55B83" w:rsidRDefault="00F813CD">
            <w:pPr>
              <w:spacing w:after="40" w:line="276" w:lineRule="auto"/>
            </w:pPr>
            <w:r>
              <w:rPr>
                <w:sz w:val="17"/>
              </w:rPr>
              <w:t>Invitado</w:t>
            </w:r>
          </w:p>
        </w:tc>
      </w:tr>
      <w:tr w:rsidR="00F55B83" w14:paraId="1C82B241" w14:textId="77777777">
        <w:trPr>
          <w:jc w:val="center"/>
        </w:trPr>
        <w:tc>
          <w:tcPr>
            <w:tcW w:w="655" w:type="dxa"/>
          </w:tcPr>
          <w:p w14:paraId="62E0D5AD" w14:textId="77777777" w:rsidR="00F55B83" w:rsidRDefault="00F813CD">
            <w:pPr>
              <w:spacing w:after="40" w:line="276" w:lineRule="auto"/>
            </w:pPr>
            <w:r>
              <w:rPr>
                <w:sz w:val="17"/>
              </w:rPr>
              <w:t>RF-29</w:t>
            </w:r>
          </w:p>
        </w:tc>
        <w:tc>
          <w:tcPr>
            <w:tcW w:w="562" w:type="dxa"/>
          </w:tcPr>
          <w:p w14:paraId="66722AE8" w14:textId="77777777" w:rsidR="00F55B83" w:rsidRDefault="00F813CD">
            <w:pPr>
              <w:spacing w:after="40" w:line="276" w:lineRule="auto"/>
            </w:pPr>
            <w:r>
              <w:rPr>
                <w:sz w:val="17"/>
              </w:rPr>
              <w:t>M10</w:t>
            </w:r>
          </w:p>
        </w:tc>
        <w:tc>
          <w:tcPr>
            <w:tcW w:w="5897" w:type="dxa"/>
          </w:tcPr>
          <w:p w14:paraId="44E4F70C" w14:textId="77777777" w:rsidR="00F55B83" w:rsidRDefault="00F813CD">
            <w:pPr>
              <w:spacing w:after="40" w:line="276" w:lineRule="auto"/>
            </w:pPr>
            <w:r>
              <w:rPr>
                <w:sz w:val="17"/>
              </w:rPr>
              <w:t>Iniciar y cerrar sesión, y recuperar la contraseña mediante un token de un solo uso con vencimiento.</w:t>
            </w:r>
          </w:p>
        </w:tc>
        <w:tc>
          <w:tcPr>
            <w:tcW w:w="749" w:type="dxa"/>
          </w:tcPr>
          <w:p w14:paraId="1EE66F5D" w14:textId="77777777" w:rsidR="00F55B83" w:rsidRDefault="00F813CD">
            <w:pPr>
              <w:spacing w:after="40" w:line="276" w:lineRule="auto"/>
            </w:pPr>
            <w:r>
              <w:rPr>
                <w:sz w:val="17"/>
              </w:rPr>
              <w:t>Alta</w:t>
            </w:r>
          </w:p>
        </w:tc>
        <w:tc>
          <w:tcPr>
            <w:tcW w:w="1498" w:type="dxa"/>
          </w:tcPr>
          <w:p w14:paraId="094AFAC3" w14:textId="77777777" w:rsidR="00F55B83" w:rsidRDefault="00F813CD">
            <w:pPr>
              <w:spacing w:after="40" w:line="276" w:lineRule="auto"/>
            </w:pPr>
            <w:r>
              <w:rPr>
                <w:sz w:val="17"/>
              </w:rPr>
              <w:t>Cliente</w:t>
            </w:r>
          </w:p>
        </w:tc>
      </w:tr>
      <w:tr w:rsidR="00F55B83" w14:paraId="2187FF2E" w14:textId="77777777">
        <w:trPr>
          <w:jc w:val="center"/>
        </w:trPr>
        <w:tc>
          <w:tcPr>
            <w:tcW w:w="655" w:type="dxa"/>
            <w:shd w:val="clear" w:color="auto" w:fill="F6F0EC"/>
          </w:tcPr>
          <w:p w14:paraId="5CFD2FEB" w14:textId="77777777" w:rsidR="00F55B83" w:rsidRDefault="00F813CD">
            <w:pPr>
              <w:spacing w:after="40" w:line="276" w:lineRule="auto"/>
            </w:pPr>
            <w:r>
              <w:rPr>
                <w:sz w:val="17"/>
              </w:rPr>
              <w:t>RF-30</w:t>
            </w:r>
          </w:p>
        </w:tc>
        <w:tc>
          <w:tcPr>
            <w:tcW w:w="562" w:type="dxa"/>
            <w:shd w:val="clear" w:color="auto" w:fill="F6F0EC"/>
          </w:tcPr>
          <w:p w14:paraId="78242F12" w14:textId="77777777" w:rsidR="00F55B83" w:rsidRDefault="00F813CD">
            <w:pPr>
              <w:spacing w:after="40" w:line="276" w:lineRule="auto"/>
            </w:pPr>
            <w:r>
              <w:rPr>
                <w:sz w:val="17"/>
              </w:rPr>
              <w:t>M10</w:t>
            </w:r>
          </w:p>
        </w:tc>
        <w:tc>
          <w:tcPr>
            <w:tcW w:w="5897" w:type="dxa"/>
            <w:shd w:val="clear" w:color="auto" w:fill="F6F0EC"/>
          </w:tcPr>
          <w:p w14:paraId="1F2ECA8A" w14:textId="77777777" w:rsidR="00F55B83" w:rsidRDefault="00F813CD">
            <w:pPr>
              <w:spacing w:after="40" w:line="276" w:lineRule="auto"/>
            </w:pPr>
            <w:r>
              <w:rPr>
                <w:sz w:val="17"/>
              </w:rPr>
              <w:t>Editar los datos del perfil y administrar la libreta de direcciones, marcando una como predeterminada.</w:t>
            </w:r>
          </w:p>
        </w:tc>
        <w:tc>
          <w:tcPr>
            <w:tcW w:w="749" w:type="dxa"/>
            <w:shd w:val="clear" w:color="auto" w:fill="F6F0EC"/>
          </w:tcPr>
          <w:p w14:paraId="611CD37E" w14:textId="77777777" w:rsidR="00F55B83" w:rsidRDefault="00F813CD">
            <w:pPr>
              <w:spacing w:after="40" w:line="276" w:lineRule="auto"/>
            </w:pPr>
            <w:r>
              <w:rPr>
                <w:sz w:val="17"/>
              </w:rPr>
              <w:t>Media</w:t>
            </w:r>
          </w:p>
        </w:tc>
        <w:tc>
          <w:tcPr>
            <w:tcW w:w="1498" w:type="dxa"/>
            <w:shd w:val="clear" w:color="auto" w:fill="F6F0EC"/>
          </w:tcPr>
          <w:p w14:paraId="29EA6DEE" w14:textId="77777777" w:rsidR="00F55B83" w:rsidRDefault="00F813CD">
            <w:pPr>
              <w:spacing w:after="40" w:line="276" w:lineRule="auto"/>
            </w:pPr>
            <w:r>
              <w:rPr>
                <w:sz w:val="17"/>
              </w:rPr>
              <w:t>Cliente</w:t>
            </w:r>
          </w:p>
        </w:tc>
      </w:tr>
      <w:tr w:rsidR="00F55B83" w14:paraId="5BA406E0" w14:textId="77777777">
        <w:trPr>
          <w:jc w:val="center"/>
        </w:trPr>
        <w:tc>
          <w:tcPr>
            <w:tcW w:w="655" w:type="dxa"/>
          </w:tcPr>
          <w:p w14:paraId="795558A1" w14:textId="77777777" w:rsidR="00F55B83" w:rsidRDefault="00F813CD">
            <w:pPr>
              <w:spacing w:after="40" w:line="276" w:lineRule="auto"/>
            </w:pPr>
            <w:r>
              <w:rPr>
                <w:sz w:val="17"/>
              </w:rPr>
              <w:t>RF-31</w:t>
            </w:r>
          </w:p>
        </w:tc>
        <w:tc>
          <w:tcPr>
            <w:tcW w:w="562" w:type="dxa"/>
          </w:tcPr>
          <w:p w14:paraId="5A361F48" w14:textId="77777777" w:rsidR="00F55B83" w:rsidRDefault="00F813CD">
            <w:pPr>
              <w:spacing w:after="40" w:line="276" w:lineRule="auto"/>
            </w:pPr>
            <w:r>
              <w:rPr>
                <w:sz w:val="17"/>
              </w:rPr>
              <w:t>M10</w:t>
            </w:r>
          </w:p>
        </w:tc>
        <w:tc>
          <w:tcPr>
            <w:tcW w:w="5897" w:type="dxa"/>
          </w:tcPr>
          <w:p w14:paraId="695B04AA" w14:textId="77777777" w:rsidR="00F55B83" w:rsidRDefault="00F813CD">
            <w:pPr>
              <w:spacing w:after="40" w:line="276" w:lineRule="auto"/>
            </w:pPr>
            <w:r>
              <w:rPr>
                <w:sz w:val="17"/>
              </w:rPr>
              <w:t>Consultar el historial de pedidos y los diseños guardados.</w:t>
            </w:r>
          </w:p>
        </w:tc>
        <w:tc>
          <w:tcPr>
            <w:tcW w:w="749" w:type="dxa"/>
          </w:tcPr>
          <w:p w14:paraId="63CEE318" w14:textId="77777777" w:rsidR="00F55B83" w:rsidRDefault="00F813CD">
            <w:pPr>
              <w:spacing w:after="40" w:line="276" w:lineRule="auto"/>
            </w:pPr>
            <w:r>
              <w:rPr>
                <w:sz w:val="17"/>
              </w:rPr>
              <w:t>Media</w:t>
            </w:r>
          </w:p>
        </w:tc>
        <w:tc>
          <w:tcPr>
            <w:tcW w:w="1498" w:type="dxa"/>
          </w:tcPr>
          <w:p w14:paraId="12EAFACB" w14:textId="77777777" w:rsidR="00F55B83" w:rsidRDefault="00F813CD">
            <w:pPr>
              <w:spacing w:after="40" w:line="276" w:lineRule="auto"/>
            </w:pPr>
            <w:r>
              <w:rPr>
                <w:sz w:val="17"/>
              </w:rPr>
              <w:t>Cliente</w:t>
            </w:r>
          </w:p>
        </w:tc>
      </w:tr>
      <w:tr w:rsidR="00F55B83" w14:paraId="03DDD387" w14:textId="77777777">
        <w:trPr>
          <w:jc w:val="center"/>
        </w:trPr>
        <w:tc>
          <w:tcPr>
            <w:tcW w:w="655" w:type="dxa"/>
            <w:shd w:val="clear" w:color="auto" w:fill="F6F0EC"/>
          </w:tcPr>
          <w:p w14:paraId="3EA8A401" w14:textId="77777777" w:rsidR="00F55B83" w:rsidRDefault="00F813CD">
            <w:pPr>
              <w:spacing w:after="40" w:line="276" w:lineRule="auto"/>
            </w:pPr>
            <w:r>
              <w:rPr>
                <w:sz w:val="17"/>
              </w:rPr>
              <w:t>RF-32</w:t>
            </w:r>
          </w:p>
        </w:tc>
        <w:tc>
          <w:tcPr>
            <w:tcW w:w="562" w:type="dxa"/>
            <w:shd w:val="clear" w:color="auto" w:fill="F6F0EC"/>
          </w:tcPr>
          <w:p w14:paraId="66A89207" w14:textId="77777777" w:rsidR="00F55B83" w:rsidRDefault="00F813CD">
            <w:pPr>
              <w:spacing w:after="40" w:line="276" w:lineRule="auto"/>
            </w:pPr>
            <w:r>
              <w:rPr>
                <w:sz w:val="17"/>
              </w:rPr>
              <w:t>M11</w:t>
            </w:r>
          </w:p>
        </w:tc>
        <w:tc>
          <w:tcPr>
            <w:tcW w:w="5897" w:type="dxa"/>
            <w:shd w:val="clear" w:color="auto" w:fill="F6F0EC"/>
          </w:tcPr>
          <w:p w14:paraId="6BF70450" w14:textId="77777777" w:rsidR="00F55B83" w:rsidRDefault="00F813CD">
            <w:pPr>
              <w:spacing w:after="40" w:line="276" w:lineRule="auto"/>
            </w:pPr>
            <w:r>
              <w:rPr>
                <w:sz w:val="17"/>
              </w:rPr>
              <w:t>Mostrar ventas del día y del mes, pedidos por estado, top de productos vendidos y variantes con stock crítico.</w:t>
            </w:r>
          </w:p>
        </w:tc>
        <w:tc>
          <w:tcPr>
            <w:tcW w:w="749" w:type="dxa"/>
            <w:shd w:val="clear" w:color="auto" w:fill="F6F0EC"/>
          </w:tcPr>
          <w:p w14:paraId="7E6D4EDF" w14:textId="77777777" w:rsidR="00F55B83" w:rsidRDefault="00F813CD">
            <w:pPr>
              <w:spacing w:after="40" w:line="276" w:lineRule="auto"/>
            </w:pPr>
            <w:r>
              <w:rPr>
                <w:sz w:val="17"/>
              </w:rPr>
              <w:t>Alta</w:t>
            </w:r>
          </w:p>
        </w:tc>
        <w:tc>
          <w:tcPr>
            <w:tcW w:w="1498" w:type="dxa"/>
            <w:shd w:val="clear" w:color="auto" w:fill="F6F0EC"/>
          </w:tcPr>
          <w:p w14:paraId="4277AABC" w14:textId="77777777" w:rsidR="00F55B83" w:rsidRDefault="00F813CD">
            <w:pPr>
              <w:spacing w:after="40" w:line="276" w:lineRule="auto"/>
            </w:pPr>
            <w:r>
              <w:rPr>
                <w:sz w:val="17"/>
              </w:rPr>
              <w:t>Administrador</w:t>
            </w:r>
          </w:p>
        </w:tc>
      </w:tr>
      <w:tr w:rsidR="00F55B83" w14:paraId="34E56B58" w14:textId="77777777">
        <w:trPr>
          <w:jc w:val="center"/>
        </w:trPr>
        <w:tc>
          <w:tcPr>
            <w:tcW w:w="655" w:type="dxa"/>
          </w:tcPr>
          <w:p w14:paraId="7008A4BA" w14:textId="77777777" w:rsidR="00F55B83" w:rsidRDefault="00F813CD">
            <w:pPr>
              <w:spacing w:after="40" w:line="276" w:lineRule="auto"/>
            </w:pPr>
            <w:r>
              <w:rPr>
                <w:sz w:val="17"/>
              </w:rPr>
              <w:t>RF-33</w:t>
            </w:r>
          </w:p>
        </w:tc>
        <w:tc>
          <w:tcPr>
            <w:tcW w:w="562" w:type="dxa"/>
          </w:tcPr>
          <w:p w14:paraId="16A466BD" w14:textId="77777777" w:rsidR="00F55B83" w:rsidRDefault="00F813CD">
            <w:pPr>
              <w:spacing w:after="40" w:line="276" w:lineRule="auto"/>
            </w:pPr>
            <w:r>
              <w:rPr>
                <w:sz w:val="17"/>
              </w:rPr>
              <w:t>M12</w:t>
            </w:r>
          </w:p>
        </w:tc>
        <w:tc>
          <w:tcPr>
            <w:tcW w:w="5897" w:type="dxa"/>
          </w:tcPr>
          <w:p w14:paraId="3C061B2E" w14:textId="77777777" w:rsidR="00F55B83" w:rsidRDefault="00F813CD">
            <w:pPr>
              <w:spacing w:after="40" w:line="276" w:lineRule="auto"/>
            </w:pPr>
            <w:r>
              <w:rPr>
                <w:sz w:val="17"/>
              </w:rPr>
              <w:t>Crear, editar, activar y desactivar categorías, permitiendo subcategorías.</w:t>
            </w:r>
          </w:p>
        </w:tc>
        <w:tc>
          <w:tcPr>
            <w:tcW w:w="749" w:type="dxa"/>
          </w:tcPr>
          <w:p w14:paraId="514D883B" w14:textId="77777777" w:rsidR="00F55B83" w:rsidRDefault="00F813CD">
            <w:pPr>
              <w:spacing w:after="40" w:line="276" w:lineRule="auto"/>
            </w:pPr>
            <w:r>
              <w:rPr>
                <w:sz w:val="17"/>
              </w:rPr>
              <w:t>Alta</w:t>
            </w:r>
          </w:p>
        </w:tc>
        <w:tc>
          <w:tcPr>
            <w:tcW w:w="1498" w:type="dxa"/>
          </w:tcPr>
          <w:p w14:paraId="26701514" w14:textId="77777777" w:rsidR="00F55B83" w:rsidRDefault="00F813CD">
            <w:pPr>
              <w:spacing w:after="40" w:line="276" w:lineRule="auto"/>
            </w:pPr>
            <w:r>
              <w:rPr>
                <w:sz w:val="17"/>
              </w:rPr>
              <w:t>Administrador</w:t>
            </w:r>
          </w:p>
        </w:tc>
      </w:tr>
      <w:tr w:rsidR="00F55B83" w14:paraId="06810675" w14:textId="77777777">
        <w:trPr>
          <w:jc w:val="center"/>
        </w:trPr>
        <w:tc>
          <w:tcPr>
            <w:tcW w:w="655" w:type="dxa"/>
            <w:shd w:val="clear" w:color="auto" w:fill="F6F0EC"/>
          </w:tcPr>
          <w:p w14:paraId="6053E8F5" w14:textId="77777777" w:rsidR="00F55B83" w:rsidRDefault="00F813CD">
            <w:pPr>
              <w:spacing w:after="40" w:line="276" w:lineRule="auto"/>
            </w:pPr>
            <w:r>
              <w:rPr>
                <w:sz w:val="17"/>
              </w:rPr>
              <w:t>RF-34</w:t>
            </w:r>
          </w:p>
        </w:tc>
        <w:tc>
          <w:tcPr>
            <w:tcW w:w="562" w:type="dxa"/>
            <w:shd w:val="clear" w:color="auto" w:fill="F6F0EC"/>
          </w:tcPr>
          <w:p w14:paraId="0E1CDE9E" w14:textId="77777777" w:rsidR="00F55B83" w:rsidRDefault="00F813CD">
            <w:pPr>
              <w:spacing w:after="40" w:line="276" w:lineRule="auto"/>
            </w:pPr>
            <w:r>
              <w:rPr>
                <w:sz w:val="17"/>
              </w:rPr>
              <w:t>M12</w:t>
            </w:r>
          </w:p>
        </w:tc>
        <w:tc>
          <w:tcPr>
            <w:tcW w:w="5897" w:type="dxa"/>
            <w:shd w:val="clear" w:color="auto" w:fill="F6F0EC"/>
          </w:tcPr>
          <w:p w14:paraId="0494FE30" w14:textId="77777777" w:rsidR="00F55B83" w:rsidRDefault="00F813CD">
            <w:pPr>
              <w:spacing w:after="40" w:line="276" w:lineRule="auto"/>
            </w:pPr>
            <w:r>
              <w:rPr>
                <w:sz w:val="17"/>
              </w:rPr>
              <w:t>Crear, editar y dar de baja productos, con carga de varias imágenes y marcado de la principal.</w:t>
            </w:r>
          </w:p>
        </w:tc>
        <w:tc>
          <w:tcPr>
            <w:tcW w:w="749" w:type="dxa"/>
            <w:shd w:val="clear" w:color="auto" w:fill="F6F0EC"/>
          </w:tcPr>
          <w:p w14:paraId="62E8200C" w14:textId="77777777" w:rsidR="00F55B83" w:rsidRDefault="00F813CD">
            <w:pPr>
              <w:spacing w:after="40" w:line="276" w:lineRule="auto"/>
            </w:pPr>
            <w:r>
              <w:rPr>
                <w:sz w:val="17"/>
              </w:rPr>
              <w:t>Alta</w:t>
            </w:r>
          </w:p>
        </w:tc>
        <w:tc>
          <w:tcPr>
            <w:tcW w:w="1498" w:type="dxa"/>
            <w:shd w:val="clear" w:color="auto" w:fill="F6F0EC"/>
          </w:tcPr>
          <w:p w14:paraId="7E22576E" w14:textId="77777777" w:rsidR="00F55B83" w:rsidRDefault="00F813CD">
            <w:pPr>
              <w:spacing w:after="40" w:line="276" w:lineRule="auto"/>
            </w:pPr>
            <w:r>
              <w:rPr>
                <w:sz w:val="17"/>
              </w:rPr>
              <w:t>Administrador</w:t>
            </w:r>
          </w:p>
        </w:tc>
      </w:tr>
      <w:tr w:rsidR="00F55B83" w14:paraId="7AFF1466" w14:textId="77777777">
        <w:trPr>
          <w:jc w:val="center"/>
        </w:trPr>
        <w:tc>
          <w:tcPr>
            <w:tcW w:w="655" w:type="dxa"/>
          </w:tcPr>
          <w:p w14:paraId="1EE174C6" w14:textId="77777777" w:rsidR="00F55B83" w:rsidRDefault="00F813CD">
            <w:pPr>
              <w:spacing w:after="40" w:line="276" w:lineRule="auto"/>
            </w:pPr>
            <w:r>
              <w:rPr>
                <w:sz w:val="17"/>
              </w:rPr>
              <w:t>RF-35</w:t>
            </w:r>
          </w:p>
        </w:tc>
        <w:tc>
          <w:tcPr>
            <w:tcW w:w="562" w:type="dxa"/>
          </w:tcPr>
          <w:p w14:paraId="4A49813B" w14:textId="77777777" w:rsidR="00F55B83" w:rsidRDefault="00F813CD">
            <w:pPr>
              <w:spacing w:after="40" w:line="276" w:lineRule="auto"/>
            </w:pPr>
            <w:r>
              <w:rPr>
                <w:sz w:val="17"/>
              </w:rPr>
              <w:t>M12</w:t>
            </w:r>
          </w:p>
        </w:tc>
        <w:tc>
          <w:tcPr>
            <w:tcW w:w="5897" w:type="dxa"/>
          </w:tcPr>
          <w:p w14:paraId="00EFA235" w14:textId="77777777" w:rsidR="00F55B83" w:rsidRDefault="00F813CD">
            <w:pPr>
              <w:spacing w:after="40" w:line="276" w:lineRule="auto"/>
            </w:pPr>
            <w:r>
              <w:rPr>
                <w:sz w:val="17"/>
              </w:rPr>
              <w:t>Crear y editar variantes con SKU generado automáticamente, stock, stock mínimo y precio propio opcional.</w:t>
            </w:r>
          </w:p>
        </w:tc>
        <w:tc>
          <w:tcPr>
            <w:tcW w:w="749" w:type="dxa"/>
          </w:tcPr>
          <w:p w14:paraId="042E82B4" w14:textId="77777777" w:rsidR="00F55B83" w:rsidRDefault="00F813CD">
            <w:pPr>
              <w:spacing w:after="40" w:line="276" w:lineRule="auto"/>
            </w:pPr>
            <w:r>
              <w:rPr>
                <w:sz w:val="17"/>
              </w:rPr>
              <w:t>Alta</w:t>
            </w:r>
          </w:p>
        </w:tc>
        <w:tc>
          <w:tcPr>
            <w:tcW w:w="1498" w:type="dxa"/>
          </w:tcPr>
          <w:p w14:paraId="0758F6C2" w14:textId="77777777" w:rsidR="00F55B83" w:rsidRDefault="00F813CD">
            <w:pPr>
              <w:spacing w:after="40" w:line="276" w:lineRule="auto"/>
            </w:pPr>
            <w:r>
              <w:rPr>
                <w:sz w:val="17"/>
              </w:rPr>
              <w:t>Administrador</w:t>
            </w:r>
          </w:p>
        </w:tc>
      </w:tr>
      <w:tr w:rsidR="00F55B83" w14:paraId="21702CF9" w14:textId="77777777">
        <w:trPr>
          <w:jc w:val="center"/>
        </w:trPr>
        <w:tc>
          <w:tcPr>
            <w:tcW w:w="655" w:type="dxa"/>
            <w:shd w:val="clear" w:color="auto" w:fill="F6F0EC"/>
          </w:tcPr>
          <w:p w14:paraId="26BE762A" w14:textId="77777777" w:rsidR="00F55B83" w:rsidRDefault="00F813CD">
            <w:pPr>
              <w:spacing w:after="40" w:line="276" w:lineRule="auto"/>
            </w:pPr>
            <w:r>
              <w:rPr>
                <w:sz w:val="17"/>
              </w:rPr>
              <w:t>RF-36</w:t>
            </w:r>
          </w:p>
        </w:tc>
        <w:tc>
          <w:tcPr>
            <w:tcW w:w="562" w:type="dxa"/>
            <w:shd w:val="clear" w:color="auto" w:fill="F6F0EC"/>
          </w:tcPr>
          <w:p w14:paraId="73C7DE87" w14:textId="77777777" w:rsidR="00F55B83" w:rsidRDefault="00F813CD">
            <w:pPr>
              <w:spacing w:after="40" w:line="276" w:lineRule="auto"/>
            </w:pPr>
            <w:r>
              <w:rPr>
                <w:sz w:val="17"/>
              </w:rPr>
              <w:t>M13</w:t>
            </w:r>
          </w:p>
        </w:tc>
        <w:tc>
          <w:tcPr>
            <w:tcW w:w="5897" w:type="dxa"/>
            <w:shd w:val="clear" w:color="auto" w:fill="F6F0EC"/>
          </w:tcPr>
          <w:p w14:paraId="55B0E6DD" w14:textId="77777777" w:rsidR="00F55B83" w:rsidRDefault="00F813CD">
            <w:pPr>
              <w:spacing w:after="40" w:line="276" w:lineRule="auto"/>
            </w:pPr>
            <w:r>
              <w:rPr>
                <w:sz w:val="17"/>
              </w:rPr>
              <w:t>Administrar tallas, colores, técnicas de estampado, zonas y tamaños con sus costos y factores.</w:t>
            </w:r>
          </w:p>
        </w:tc>
        <w:tc>
          <w:tcPr>
            <w:tcW w:w="749" w:type="dxa"/>
            <w:shd w:val="clear" w:color="auto" w:fill="F6F0EC"/>
          </w:tcPr>
          <w:p w14:paraId="7E959601" w14:textId="77777777" w:rsidR="00F55B83" w:rsidRDefault="00F813CD">
            <w:pPr>
              <w:spacing w:after="40" w:line="276" w:lineRule="auto"/>
            </w:pPr>
            <w:r>
              <w:rPr>
                <w:sz w:val="17"/>
              </w:rPr>
              <w:t>Alta</w:t>
            </w:r>
          </w:p>
        </w:tc>
        <w:tc>
          <w:tcPr>
            <w:tcW w:w="1498" w:type="dxa"/>
            <w:shd w:val="clear" w:color="auto" w:fill="F6F0EC"/>
          </w:tcPr>
          <w:p w14:paraId="4BA8AFE1" w14:textId="77777777" w:rsidR="00F55B83" w:rsidRDefault="00F813CD">
            <w:pPr>
              <w:spacing w:after="40" w:line="276" w:lineRule="auto"/>
            </w:pPr>
            <w:r>
              <w:rPr>
                <w:sz w:val="17"/>
              </w:rPr>
              <w:t>Administrador / Diseñador</w:t>
            </w:r>
          </w:p>
        </w:tc>
      </w:tr>
      <w:tr w:rsidR="00F55B83" w14:paraId="5776EBFF" w14:textId="77777777">
        <w:trPr>
          <w:jc w:val="center"/>
        </w:trPr>
        <w:tc>
          <w:tcPr>
            <w:tcW w:w="655" w:type="dxa"/>
          </w:tcPr>
          <w:p w14:paraId="677A04F3" w14:textId="77777777" w:rsidR="00F55B83" w:rsidRDefault="00F813CD">
            <w:pPr>
              <w:spacing w:after="40" w:line="276" w:lineRule="auto"/>
            </w:pPr>
            <w:r>
              <w:rPr>
                <w:sz w:val="17"/>
              </w:rPr>
              <w:t>RF-37</w:t>
            </w:r>
          </w:p>
        </w:tc>
        <w:tc>
          <w:tcPr>
            <w:tcW w:w="562" w:type="dxa"/>
          </w:tcPr>
          <w:p w14:paraId="4F1CDCD5" w14:textId="77777777" w:rsidR="00F55B83" w:rsidRDefault="00F813CD">
            <w:pPr>
              <w:spacing w:after="40" w:line="276" w:lineRule="auto"/>
            </w:pPr>
            <w:r>
              <w:rPr>
                <w:sz w:val="17"/>
              </w:rPr>
              <w:t>M14</w:t>
            </w:r>
          </w:p>
        </w:tc>
        <w:tc>
          <w:tcPr>
            <w:tcW w:w="5897" w:type="dxa"/>
          </w:tcPr>
          <w:p w14:paraId="2150A934" w14:textId="77777777" w:rsidR="00F55B83" w:rsidRDefault="00F813CD">
            <w:pPr>
              <w:spacing w:after="40" w:line="276" w:lineRule="auto"/>
            </w:pPr>
            <w:r>
              <w:rPr>
                <w:sz w:val="17"/>
              </w:rPr>
              <w:t>Registrar ajustes de stock indicando tipo de movimiento y motivo, dejando constancia en el kardex.</w:t>
            </w:r>
          </w:p>
        </w:tc>
        <w:tc>
          <w:tcPr>
            <w:tcW w:w="749" w:type="dxa"/>
          </w:tcPr>
          <w:p w14:paraId="2E77F0DB" w14:textId="77777777" w:rsidR="00F55B83" w:rsidRDefault="00F813CD">
            <w:pPr>
              <w:spacing w:after="40" w:line="276" w:lineRule="auto"/>
            </w:pPr>
            <w:r>
              <w:rPr>
                <w:sz w:val="17"/>
              </w:rPr>
              <w:t>Alta</w:t>
            </w:r>
          </w:p>
        </w:tc>
        <w:tc>
          <w:tcPr>
            <w:tcW w:w="1498" w:type="dxa"/>
          </w:tcPr>
          <w:p w14:paraId="4A5FC78B" w14:textId="77777777" w:rsidR="00F55B83" w:rsidRDefault="00F813CD">
            <w:pPr>
              <w:spacing w:after="40" w:line="276" w:lineRule="auto"/>
            </w:pPr>
            <w:r>
              <w:rPr>
                <w:sz w:val="17"/>
              </w:rPr>
              <w:t>Administrador</w:t>
            </w:r>
          </w:p>
        </w:tc>
      </w:tr>
      <w:tr w:rsidR="00F55B83" w14:paraId="5E47A626" w14:textId="77777777">
        <w:trPr>
          <w:jc w:val="center"/>
        </w:trPr>
        <w:tc>
          <w:tcPr>
            <w:tcW w:w="655" w:type="dxa"/>
            <w:shd w:val="clear" w:color="auto" w:fill="F6F0EC"/>
          </w:tcPr>
          <w:p w14:paraId="084880F0" w14:textId="77777777" w:rsidR="00F55B83" w:rsidRDefault="00F813CD">
            <w:pPr>
              <w:spacing w:after="40" w:line="276" w:lineRule="auto"/>
            </w:pPr>
            <w:r>
              <w:rPr>
                <w:sz w:val="17"/>
              </w:rPr>
              <w:t>RF-38</w:t>
            </w:r>
          </w:p>
        </w:tc>
        <w:tc>
          <w:tcPr>
            <w:tcW w:w="562" w:type="dxa"/>
            <w:shd w:val="clear" w:color="auto" w:fill="F6F0EC"/>
          </w:tcPr>
          <w:p w14:paraId="60872EDC" w14:textId="77777777" w:rsidR="00F55B83" w:rsidRDefault="00F813CD">
            <w:pPr>
              <w:spacing w:after="40" w:line="276" w:lineRule="auto"/>
            </w:pPr>
            <w:r>
              <w:rPr>
                <w:sz w:val="17"/>
              </w:rPr>
              <w:t>M14</w:t>
            </w:r>
          </w:p>
        </w:tc>
        <w:tc>
          <w:tcPr>
            <w:tcW w:w="5897" w:type="dxa"/>
            <w:shd w:val="clear" w:color="auto" w:fill="F6F0EC"/>
          </w:tcPr>
          <w:p w14:paraId="3D1D8630" w14:textId="77777777" w:rsidR="00F55B83" w:rsidRDefault="00F813CD">
            <w:pPr>
              <w:spacing w:after="40" w:line="276" w:lineRule="auto"/>
            </w:pPr>
            <w:r>
              <w:rPr>
                <w:sz w:val="17"/>
              </w:rPr>
              <w:t>Alertar en el tablero las variantes cuyo stock esté por debajo del stock mínimo.</w:t>
            </w:r>
          </w:p>
        </w:tc>
        <w:tc>
          <w:tcPr>
            <w:tcW w:w="749" w:type="dxa"/>
            <w:shd w:val="clear" w:color="auto" w:fill="F6F0EC"/>
          </w:tcPr>
          <w:p w14:paraId="30B1B83B" w14:textId="77777777" w:rsidR="00F55B83" w:rsidRDefault="00F813CD">
            <w:pPr>
              <w:spacing w:after="40" w:line="276" w:lineRule="auto"/>
            </w:pPr>
            <w:r>
              <w:rPr>
                <w:sz w:val="17"/>
              </w:rPr>
              <w:t>Media</w:t>
            </w:r>
          </w:p>
        </w:tc>
        <w:tc>
          <w:tcPr>
            <w:tcW w:w="1498" w:type="dxa"/>
            <w:shd w:val="clear" w:color="auto" w:fill="F6F0EC"/>
          </w:tcPr>
          <w:p w14:paraId="2CF56C47" w14:textId="77777777" w:rsidR="00F55B83" w:rsidRDefault="00F813CD">
            <w:pPr>
              <w:spacing w:after="40" w:line="276" w:lineRule="auto"/>
            </w:pPr>
            <w:r>
              <w:rPr>
                <w:sz w:val="17"/>
              </w:rPr>
              <w:t>Sistema</w:t>
            </w:r>
          </w:p>
        </w:tc>
      </w:tr>
      <w:tr w:rsidR="00F55B83" w14:paraId="21543AF3" w14:textId="77777777">
        <w:trPr>
          <w:jc w:val="center"/>
        </w:trPr>
        <w:tc>
          <w:tcPr>
            <w:tcW w:w="655" w:type="dxa"/>
          </w:tcPr>
          <w:p w14:paraId="7DBDEF25" w14:textId="77777777" w:rsidR="00F55B83" w:rsidRDefault="00F813CD">
            <w:pPr>
              <w:spacing w:after="40" w:line="276" w:lineRule="auto"/>
            </w:pPr>
            <w:r>
              <w:rPr>
                <w:sz w:val="17"/>
              </w:rPr>
              <w:t>RF-39</w:t>
            </w:r>
          </w:p>
        </w:tc>
        <w:tc>
          <w:tcPr>
            <w:tcW w:w="562" w:type="dxa"/>
          </w:tcPr>
          <w:p w14:paraId="7A8C5B7E" w14:textId="77777777" w:rsidR="00F55B83" w:rsidRDefault="00F813CD">
            <w:pPr>
              <w:spacing w:after="40" w:line="276" w:lineRule="auto"/>
            </w:pPr>
            <w:r>
              <w:rPr>
                <w:sz w:val="17"/>
              </w:rPr>
              <w:t>M14</w:t>
            </w:r>
          </w:p>
        </w:tc>
        <w:tc>
          <w:tcPr>
            <w:tcW w:w="5897" w:type="dxa"/>
          </w:tcPr>
          <w:p w14:paraId="759EF71E" w14:textId="77777777" w:rsidR="00F55B83" w:rsidRDefault="00F813CD">
            <w:pPr>
              <w:spacing w:after="40" w:line="276" w:lineRule="auto"/>
            </w:pPr>
            <w:r>
              <w:rPr>
                <w:sz w:val="17"/>
              </w:rPr>
              <w:t>Consultar el kardex filtrado por variante, tipo de movimiento y rango de fechas.</w:t>
            </w:r>
          </w:p>
        </w:tc>
        <w:tc>
          <w:tcPr>
            <w:tcW w:w="749" w:type="dxa"/>
          </w:tcPr>
          <w:p w14:paraId="6E7B2DF6" w14:textId="77777777" w:rsidR="00F55B83" w:rsidRDefault="00F813CD">
            <w:pPr>
              <w:spacing w:after="40" w:line="276" w:lineRule="auto"/>
            </w:pPr>
            <w:r>
              <w:rPr>
                <w:sz w:val="17"/>
              </w:rPr>
              <w:t>Media</w:t>
            </w:r>
          </w:p>
        </w:tc>
        <w:tc>
          <w:tcPr>
            <w:tcW w:w="1498" w:type="dxa"/>
          </w:tcPr>
          <w:p w14:paraId="069F1E26" w14:textId="77777777" w:rsidR="00F55B83" w:rsidRDefault="00F813CD">
            <w:pPr>
              <w:spacing w:after="40" w:line="276" w:lineRule="auto"/>
            </w:pPr>
            <w:r>
              <w:rPr>
                <w:sz w:val="17"/>
              </w:rPr>
              <w:t>Administrador</w:t>
            </w:r>
          </w:p>
        </w:tc>
      </w:tr>
      <w:tr w:rsidR="00F55B83" w14:paraId="16F8207B" w14:textId="77777777">
        <w:trPr>
          <w:jc w:val="center"/>
        </w:trPr>
        <w:tc>
          <w:tcPr>
            <w:tcW w:w="655" w:type="dxa"/>
            <w:shd w:val="clear" w:color="auto" w:fill="F6F0EC"/>
          </w:tcPr>
          <w:p w14:paraId="37663706" w14:textId="77777777" w:rsidR="00F55B83" w:rsidRDefault="00F813CD">
            <w:pPr>
              <w:spacing w:after="40" w:line="276" w:lineRule="auto"/>
            </w:pPr>
            <w:r>
              <w:rPr>
                <w:sz w:val="17"/>
              </w:rPr>
              <w:t>RF-40</w:t>
            </w:r>
          </w:p>
        </w:tc>
        <w:tc>
          <w:tcPr>
            <w:tcW w:w="562" w:type="dxa"/>
            <w:shd w:val="clear" w:color="auto" w:fill="F6F0EC"/>
          </w:tcPr>
          <w:p w14:paraId="6759A43D" w14:textId="77777777" w:rsidR="00F55B83" w:rsidRDefault="00F813CD">
            <w:pPr>
              <w:spacing w:after="40" w:line="276" w:lineRule="auto"/>
            </w:pPr>
            <w:r>
              <w:rPr>
                <w:sz w:val="17"/>
              </w:rPr>
              <w:t>M15</w:t>
            </w:r>
          </w:p>
        </w:tc>
        <w:tc>
          <w:tcPr>
            <w:tcW w:w="5897" w:type="dxa"/>
            <w:shd w:val="clear" w:color="auto" w:fill="F6F0EC"/>
          </w:tcPr>
          <w:p w14:paraId="74FEA7CD" w14:textId="77777777" w:rsidR="00F55B83" w:rsidRDefault="00F813CD">
            <w:pPr>
              <w:spacing w:after="40" w:line="276" w:lineRule="auto"/>
            </w:pPr>
            <w:r>
              <w:rPr>
                <w:sz w:val="17"/>
              </w:rPr>
              <w:t>Listar y filtrar pedidos por estado, rango de fechas y cliente.</w:t>
            </w:r>
          </w:p>
        </w:tc>
        <w:tc>
          <w:tcPr>
            <w:tcW w:w="749" w:type="dxa"/>
            <w:shd w:val="clear" w:color="auto" w:fill="F6F0EC"/>
          </w:tcPr>
          <w:p w14:paraId="68785609" w14:textId="77777777" w:rsidR="00F55B83" w:rsidRDefault="00F813CD">
            <w:pPr>
              <w:spacing w:after="40" w:line="276" w:lineRule="auto"/>
            </w:pPr>
            <w:r>
              <w:rPr>
                <w:sz w:val="17"/>
              </w:rPr>
              <w:t>Alta</w:t>
            </w:r>
          </w:p>
        </w:tc>
        <w:tc>
          <w:tcPr>
            <w:tcW w:w="1498" w:type="dxa"/>
            <w:shd w:val="clear" w:color="auto" w:fill="F6F0EC"/>
          </w:tcPr>
          <w:p w14:paraId="6B898D21" w14:textId="77777777" w:rsidR="00F55B83" w:rsidRDefault="00F813CD">
            <w:pPr>
              <w:spacing w:after="40" w:line="276" w:lineRule="auto"/>
            </w:pPr>
            <w:r>
              <w:rPr>
                <w:sz w:val="17"/>
              </w:rPr>
              <w:t>Vendedor / Administrador</w:t>
            </w:r>
          </w:p>
        </w:tc>
      </w:tr>
      <w:tr w:rsidR="00F55B83" w14:paraId="4904B9F1" w14:textId="77777777">
        <w:trPr>
          <w:jc w:val="center"/>
        </w:trPr>
        <w:tc>
          <w:tcPr>
            <w:tcW w:w="655" w:type="dxa"/>
          </w:tcPr>
          <w:p w14:paraId="4802BAF7" w14:textId="77777777" w:rsidR="00F55B83" w:rsidRDefault="00F813CD">
            <w:pPr>
              <w:spacing w:after="40" w:line="276" w:lineRule="auto"/>
            </w:pPr>
            <w:r>
              <w:rPr>
                <w:sz w:val="17"/>
              </w:rPr>
              <w:t>RF-41</w:t>
            </w:r>
          </w:p>
        </w:tc>
        <w:tc>
          <w:tcPr>
            <w:tcW w:w="562" w:type="dxa"/>
          </w:tcPr>
          <w:p w14:paraId="2BCB7CFC" w14:textId="77777777" w:rsidR="00F55B83" w:rsidRDefault="00F813CD">
            <w:pPr>
              <w:spacing w:after="40" w:line="276" w:lineRule="auto"/>
            </w:pPr>
            <w:r>
              <w:rPr>
                <w:sz w:val="17"/>
              </w:rPr>
              <w:t>M15</w:t>
            </w:r>
          </w:p>
        </w:tc>
        <w:tc>
          <w:tcPr>
            <w:tcW w:w="5897" w:type="dxa"/>
          </w:tcPr>
          <w:p w14:paraId="38868E90" w14:textId="77777777" w:rsidR="00F55B83" w:rsidRDefault="00F813CD">
            <w:pPr>
              <w:spacing w:after="40" w:line="276" w:lineRule="auto"/>
            </w:pPr>
            <w:r>
              <w:rPr>
                <w:sz w:val="17"/>
              </w:rPr>
              <w:t>Cambiar el estado de un pedido respetando únicamente las transiciones válidas, registrando responsable y comentario.</w:t>
            </w:r>
          </w:p>
        </w:tc>
        <w:tc>
          <w:tcPr>
            <w:tcW w:w="749" w:type="dxa"/>
          </w:tcPr>
          <w:p w14:paraId="1D17FAF0" w14:textId="77777777" w:rsidR="00F55B83" w:rsidRDefault="00F813CD">
            <w:pPr>
              <w:spacing w:after="40" w:line="276" w:lineRule="auto"/>
            </w:pPr>
            <w:r>
              <w:rPr>
                <w:sz w:val="17"/>
              </w:rPr>
              <w:t>Alta</w:t>
            </w:r>
          </w:p>
        </w:tc>
        <w:tc>
          <w:tcPr>
            <w:tcW w:w="1498" w:type="dxa"/>
          </w:tcPr>
          <w:p w14:paraId="3C028DBF" w14:textId="77777777" w:rsidR="00F55B83" w:rsidRDefault="00F813CD">
            <w:pPr>
              <w:spacing w:after="40" w:line="276" w:lineRule="auto"/>
            </w:pPr>
            <w:r>
              <w:rPr>
                <w:sz w:val="17"/>
              </w:rPr>
              <w:t>Vendedor / Administrador</w:t>
            </w:r>
          </w:p>
        </w:tc>
      </w:tr>
      <w:tr w:rsidR="00F55B83" w14:paraId="7392DFD1" w14:textId="77777777">
        <w:trPr>
          <w:jc w:val="center"/>
        </w:trPr>
        <w:tc>
          <w:tcPr>
            <w:tcW w:w="655" w:type="dxa"/>
            <w:shd w:val="clear" w:color="auto" w:fill="F6F0EC"/>
          </w:tcPr>
          <w:p w14:paraId="555E3F6C" w14:textId="77777777" w:rsidR="00F55B83" w:rsidRDefault="00F813CD">
            <w:pPr>
              <w:spacing w:after="40" w:line="276" w:lineRule="auto"/>
            </w:pPr>
            <w:r>
              <w:rPr>
                <w:sz w:val="17"/>
              </w:rPr>
              <w:t>RF-42</w:t>
            </w:r>
          </w:p>
        </w:tc>
        <w:tc>
          <w:tcPr>
            <w:tcW w:w="562" w:type="dxa"/>
            <w:shd w:val="clear" w:color="auto" w:fill="F6F0EC"/>
          </w:tcPr>
          <w:p w14:paraId="1BB3E927" w14:textId="77777777" w:rsidR="00F55B83" w:rsidRDefault="00F813CD">
            <w:pPr>
              <w:spacing w:after="40" w:line="276" w:lineRule="auto"/>
            </w:pPr>
            <w:r>
              <w:rPr>
                <w:sz w:val="17"/>
              </w:rPr>
              <w:t>M15</w:t>
            </w:r>
          </w:p>
        </w:tc>
        <w:tc>
          <w:tcPr>
            <w:tcW w:w="5897" w:type="dxa"/>
            <w:shd w:val="clear" w:color="auto" w:fill="F6F0EC"/>
          </w:tcPr>
          <w:p w14:paraId="60044B9E" w14:textId="77777777" w:rsidR="00F55B83" w:rsidRDefault="00F813CD">
            <w:pPr>
              <w:spacing w:after="40" w:line="276" w:lineRule="auto"/>
            </w:pPr>
            <w:r>
              <w:rPr>
                <w:sz w:val="17"/>
              </w:rPr>
              <w:t>Aprobar o rechazar el arte del estampado con observaciones, notificando al cliente.</w:t>
            </w:r>
          </w:p>
        </w:tc>
        <w:tc>
          <w:tcPr>
            <w:tcW w:w="749" w:type="dxa"/>
            <w:shd w:val="clear" w:color="auto" w:fill="F6F0EC"/>
          </w:tcPr>
          <w:p w14:paraId="1FD5CD0F" w14:textId="77777777" w:rsidR="00F55B83" w:rsidRDefault="00F813CD">
            <w:pPr>
              <w:spacing w:after="40" w:line="276" w:lineRule="auto"/>
            </w:pPr>
            <w:r>
              <w:rPr>
                <w:sz w:val="17"/>
              </w:rPr>
              <w:t>Alta</w:t>
            </w:r>
          </w:p>
        </w:tc>
        <w:tc>
          <w:tcPr>
            <w:tcW w:w="1498" w:type="dxa"/>
            <w:shd w:val="clear" w:color="auto" w:fill="F6F0EC"/>
          </w:tcPr>
          <w:p w14:paraId="68287810" w14:textId="77777777" w:rsidR="00F55B83" w:rsidRDefault="00F813CD">
            <w:pPr>
              <w:spacing w:after="40" w:line="276" w:lineRule="auto"/>
            </w:pPr>
            <w:r>
              <w:rPr>
                <w:sz w:val="17"/>
              </w:rPr>
              <w:t>Diseñador</w:t>
            </w:r>
          </w:p>
        </w:tc>
      </w:tr>
      <w:tr w:rsidR="00F55B83" w14:paraId="509B6FC2" w14:textId="77777777">
        <w:trPr>
          <w:jc w:val="center"/>
        </w:trPr>
        <w:tc>
          <w:tcPr>
            <w:tcW w:w="655" w:type="dxa"/>
          </w:tcPr>
          <w:p w14:paraId="64A1453E" w14:textId="77777777" w:rsidR="00F55B83" w:rsidRDefault="00F813CD">
            <w:pPr>
              <w:spacing w:after="40" w:line="276" w:lineRule="auto"/>
            </w:pPr>
            <w:r>
              <w:rPr>
                <w:sz w:val="17"/>
              </w:rPr>
              <w:t>RF-43</w:t>
            </w:r>
          </w:p>
        </w:tc>
        <w:tc>
          <w:tcPr>
            <w:tcW w:w="562" w:type="dxa"/>
          </w:tcPr>
          <w:p w14:paraId="19EA4028" w14:textId="77777777" w:rsidR="00F55B83" w:rsidRDefault="00F813CD">
            <w:pPr>
              <w:spacing w:after="40" w:line="276" w:lineRule="auto"/>
            </w:pPr>
            <w:r>
              <w:rPr>
                <w:sz w:val="17"/>
              </w:rPr>
              <w:t>M16</w:t>
            </w:r>
          </w:p>
        </w:tc>
        <w:tc>
          <w:tcPr>
            <w:tcW w:w="5897" w:type="dxa"/>
          </w:tcPr>
          <w:p w14:paraId="4AABEFD5" w14:textId="77777777" w:rsidR="00F55B83" w:rsidRDefault="00F813CD">
            <w:pPr>
              <w:spacing w:after="40" w:line="276" w:lineRule="auto"/>
            </w:pPr>
            <w:r>
              <w:rPr>
                <w:sz w:val="17"/>
              </w:rPr>
              <w:t>Crear, editar y dar de baja usuarios, y asignarles un rol.</w:t>
            </w:r>
          </w:p>
        </w:tc>
        <w:tc>
          <w:tcPr>
            <w:tcW w:w="749" w:type="dxa"/>
          </w:tcPr>
          <w:p w14:paraId="411CAC26" w14:textId="77777777" w:rsidR="00F55B83" w:rsidRDefault="00F813CD">
            <w:pPr>
              <w:spacing w:after="40" w:line="276" w:lineRule="auto"/>
            </w:pPr>
            <w:r>
              <w:rPr>
                <w:sz w:val="17"/>
              </w:rPr>
              <w:t>Alta</w:t>
            </w:r>
          </w:p>
        </w:tc>
        <w:tc>
          <w:tcPr>
            <w:tcW w:w="1498" w:type="dxa"/>
          </w:tcPr>
          <w:p w14:paraId="04050B9E" w14:textId="77777777" w:rsidR="00F55B83" w:rsidRDefault="00F813CD">
            <w:pPr>
              <w:spacing w:after="40" w:line="276" w:lineRule="auto"/>
            </w:pPr>
            <w:r>
              <w:rPr>
                <w:sz w:val="17"/>
              </w:rPr>
              <w:t>Administrador</w:t>
            </w:r>
          </w:p>
        </w:tc>
      </w:tr>
      <w:tr w:rsidR="00F55B83" w14:paraId="08C0D612" w14:textId="77777777">
        <w:trPr>
          <w:jc w:val="center"/>
        </w:trPr>
        <w:tc>
          <w:tcPr>
            <w:tcW w:w="655" w:type="dxa"/>
            <w:shd w:val="clear" w:color="auto" w:fill="F6F0EC"/>
          </w:tcPr>
          <w:p w14:paraId="761B4AA0" w14:textId="77777777" w:rsidR="00F55B83" w:rsidRDefault="00F813CD">
            <w:pPr>
              <w:spacing w:after="40" w:line="276" w:lineRule="auto"/>
            </w:pPr>
            <w:r>
              <w:rPr>
                <w:sz w:val="17"/>
              </w:rPr>
              <w:t>RF-44</w:t>
            </w:r>
          </w:p>
        </w:tc>
        <w:tc>
          <w:tcPr>
            <w:tcW w:w="562" w:type="dxa"/>
            <w:shd w:val="clear" w:color="auto" w:fill="F6F0EC"/>
          </w:tcPr>
          <w:p w14:paraId="100AE493" w14:textId="77777777" w:rsidR="00F55B83" w:rsidRDefault="00F813CD">
            <w:pPr>
              <w:spacing w:after="40" w:line="276" w:lineRule="auto"/>
            </w:pPr>
            <w:r>
              <w:rPr>
                <w:sz w:val="17"/>
              </w:rPr>
              <w:t>M17</w:t>
            </w:r>
          </w:p>
        </w:tc>
        <w:tc>
          <w:tcPr>
            <w:tcW w:w="5897" w:type="dxa"/>
            <w:shd w:val="clear" w:color="auto" w:fill="F6F0EC"/>
          </w:tcPr>
          <w:p w14:paraId="0CEF860A" w14:textId="77777777" w:rsidR="00F55B83" w:rsidRDefault="00F813CD">
            <w:pPr>
              <w:spacing w:after="40" w:line="276" w:lineRule="auto"/>
            </w:pPr>
            <w:r>
              <w:rPr>
                <w:sz w:val="17"/>
              </w:rPr>
              <w:t>Crear y editar cupones definiendo código, tipo y valor de descuento, vigencia, monto mínimo y tope de canjes.</w:t>
            </w:r>
          </w:p>
        </w:tc>
        <w:tc>
          <w:tcPr>
            <w:tcW w:w="749" w:type="dxa"/>
            <w:shd w:val="clear" w:color="auto" w:fill="F6F0EC"/>
          </w:tcPr>
          <w:p w14:paraId="5BF5EEAB" w14:textId="77777777" w:rsidR="00F55B83" w:rsidRDefault="00F813CD">
            <w:pPr>
              <w:spacing w:after="40" w:line="276" w:lineRule="auto"/>
            </w:pPr>
            <w:r>
              <w:rPr>
                <w:sz w:val="17"/>
              </w:rPr>
              <w:t>Media</w:t>
            </w:r>
          </w:p>
        </w:tc>
        <w:tc>
          <w:tcPr>
            <w:tcW w:w="1498" w:type="dxa"/>
            <w:shd w:val="clear" w:color="auto" w:fill="F6F0EC"/>
          </w:tcPr>
          <w:p w14:paraId="04D20971" w14:textId="77777777" w:rsidR="00F55B83" w:rsidRDefault="00F813CD">
            <w:pPr>
              <w:spacing w:after="40" w:line="276" w:lineRule="auto"/>
            </w:pPr>
            <w:r>
              <w:rPr>
                <w:sz w:val="17"/>
              </w:rPr>
              <w:t>Administrador</w:t>
            </w:r>
          </w:p>
        </w:tc>
      </w:tr>
      <w:tr w:rsidR="00F55B83" w14:paraId="1A077071" w14:textId="77777777">
        <w:trPr>
          <w:jc w:val="center"/>
        </w:trPr>
        <w:tc>
          <w:tcPr>
            <w:tcW w:w="655" w:type="dxa"/>
          </w:tcPr>
          <w:p w14:paraId="68E135D8" w14:textId="77777777" w:rsidR="00F55B83" w:rsidRDefault="00F813CD">
            <w:pPr>
              <w:spacing w:after="40" w:line="276" w:lineRule="auto"/>
            </w:pPr>
            <w:r>
              <w:rPr>
                <w:sz w:val="17"/>
              </w:rPr>
              <w:t>RF-45</w:t>
            </w:r>
          </w:p>
        </w:tc>
        <w:tc>
          <w:tcPr>
            <w:tcW w:w="562" w:type="dxa"/>
          </w:tcPr>
          <w:p w14:paraId="22DBA059" w14:textId="77777777" w:rsidR="00F55B83" w:rsidRDefault="00F813CD">
            <w:pPr>
              <w:spacing w:after="40" w:line="276" w:lineRule="auto"/>
            </w:pPr>
            <w:r>
              <w:rPr>
                <w:sz w:val="17"/>
              </w:rPr>
              <w:t>M18</w:t>
            </w:r>
          </w:p>
        </w:tc>
        <w:tc>
          <w:tcPr>
            <w:tcW w:w="5897" w:type="dxa"/>
          </w:tcPr>
          <w:p w14:paraId="5EA339FE" w14:textId="77777777" w:rsidR="00F55B83" w:rsidRDefault="00F813CD">
            <w:pPr>
              <w:spacing w:after="40" w:line="276" w:lineRule="auto"/>
            </w:pPr>
            <w:r>
              <w:rPr>
                <w:sz w:val="17"/>
              </w:rPr>
              <w:t>Administrar las modalidades de entrega con su costo, plazo y cobertura.</w:t>
            </w:r>
          </w:p>
        </w:tc>
        <w:tc>
          <w:tcPr>
            <w:tcW w:w="749" w:type="dxa"/>
          </w:tcPr>
          <w:p w14:paraId="36F49FF0" w14:textId="77777777" w:rsidR="00F55B83" w:rsidRDefault="00F813CD">
            <w:pPr>
              <w:spacing w:after="40" w:line="276" w:lineRule="auto"/>
            </w:pPr>
            <w:r>
              <w:rPr>
                <w:sz w:val="17"/>
              </w:rPr>
              <w:t>Media</w:t>
            </w:r>
          </w:p>
        </w:tc>
        <w:tc>
          <w:tcPr>
            <w:tcW w:w="1498" w:type="dxa"/>
          </w:tcPr>
          <w:p w14:paraId="61A88BC8" w14:textId="77777777" w:rsidR="00F55B83" w:rsidRDefault="00F813CD">
            <w:pPr>
              <w:spacing w:after="40" w:line="276" w:lineRule="auto"/>
            </w:pPr>
            <w:r>
              <w:rPr>
                <w:sz w:val="17"/>
              </w:rPr>
              <w:t>Administrador</w:t>
            </w:r>
          </w:p>
        </w:tc>
      </w:tr>
      <w:tr w:rsidR="00F55B83" w14:paraId="44364471" w14:textId="77777777">
        <w:trPr>
          <w:jc w:val="center"/>
        </w:trPr>
        <w:tc>
          <w:tcPr>
            <w:tcW w:w="655" w:type="dxa"/>
            <w:shd w:val="clear" w:color="auto" w:fill="F6F0EC"/>
          </w:tcPr>
          <w:p w14:paraId="2A717166" w14:textId="77777777" w:rsidR="00F55B83" w:rsidRDefault="00F813CD">
            <w:pPr>
              <w:spacing w:after="40" w:line="276" w:lineRule="auto"/>
            </w:pPr>
            <w:r>
              <w:rPr>
                <w:sz w:val="17"/>
              </w:rPr>
              <w:t>RF-46</w:t>
            </w:r>
          </w:p>
        </w:tc>
        <w:tc>
          <w:tcPr>
            <w:tcW w:w="562" w:type="dxa"/>
            <w:shd w:val="clear" w:color="auto" w:fill="F6F0EC"/>
          </w:tcPr>
          <w:p w14:paraId="5D18216E" w14:textId="77777777" w:rsidR="00F55B83" w:rsidRDefault="00F813CD">
            <w:pPr>
              <w:spacing w:after="40" w:line="276" w:lineRule="auto"/>
            </w:pPr>
            <w:r>
              <w:rPr>
                <w:sz w:val="17"/>
              </w:rPr>
              <w:t>M19</w:t>
            </w:r>
          </w:p>
        </w:tc>
        <w:tc>
          <w:tcPr>
            <w:tcW w:w="5897" w:type="dxa"/>
            <w:shd w:val="clear" w:color="auto" w:fill="F6F0EC"/>
          </w:tcPr>
          <w:p w14:paraId="01C76ED4" w14:textId="77777777" w:rsidR="00F55B83" w:rsidRDefault="00F813CD">
            <w:pPr>
              <w:spacing w:after="40" w:line="276" w:lineRule="auto"/>
            </w:pPr>
            <w:r>
              <w:rPr>
                <w:sz w:val="17"/>
              </w:rPr>
              <w:t>Emitir el reporte de ventas por periodo y por categoría, exportable a CSV.</w:t>
            </w:r>
          </w:p>
        </w:tc>
        <w:tc>
          <w:tcPr>
            <w:tcW w:w="749" w:type="dxa"/>
            <w:shd w:val="clear" w:color="auto" w:fill="F6F0EC"/>
          </w:tcPr>
          <w:p w14:paraId="5AF363C6" w14:textId="77777777" w:rsidR="00F55B83" w:rsidRDefault="00F813CD">
            <w:pPr>
              <w:spacing w:after="40" w:line="276" w:lineRule="auto"/>
            </w:pPr>
            <w:r>
              <w:rPr>
                <w:sz w:val="17"/>
              </w:rPr>
              <w:t>Media</w:t>
            </w:r>
          </w:p>
        </w:tc>
        <w:tc>
          <w:tcPr>
            <w:tcW w:w="1498" w:type="dxa"/>
            <w:shd w:val="clear" w:color="auto" w:fill="F6F0EC"/>
          </w:tcPr>
          <w:p w14:paraId="46479BF1" w14:textId="77777777" w:rsidR="00F55B83" w:rsidRDefault="00F813CD">
            <w:pPr>
              <w:spacing w:after="40" w:line="276" w:lineRule="auto"/>
            </w:pPr>
            <w:r>
              <w:rPr>
                <w:sz w:val="17"/>
              </w:rPr>
              <w:t>Administrador</w:t>
            </w:r>
          </w:p>
        </w:tc>
      </w:tr>
      <w:tr w:rsidR="00F55B83" w14:paraId="337BB3F1" w14:textId="77777777">
        <w:trPr>
          <w:jc w:val="center"/>
        </w:trPr>
        <w:tc>
          <w:tcPr>
            <w:tcW w:w="655" w:type="dxa"/>
          </w:tcPr>
          <w:p w14:paraId="70EC7F5C" w14:textId="77777777" w:rsidR="00F55B83" w:rsidRDefault="00F813CD">
            <w:pPr>
              <w:spacing w:after="40" w:line="276" w:lineRule="auto"/>
            </w:pPr>
            <w:r>
              <w:rPr>
                <w:sz w:val="17"/>
              </w:rPr>
              <w:t>RF-</w:t>
            </w:r>
            <w:r>
              <w:rPr>
                <w:sz w:val="17"/>
              </w:rPr>
              <w:lastRenderedPageBreak/>
              <w:t>47</w:t>
            </w:r>
          </w:p>
        </w:tc>
        <w:tc>
          <w:tcPr>
            <w:tcW w:w="562" w:type="dxa"/>
          </w:tcPr>
          <w:p w14:paraId="3BDEE43C" w14:textId="77777777" w:rsidR="00F55B83" w:rsidRDefault="00F813CD">
            <w:pPr>
              <w:spacing w:after="40" w:line="276" w:lineRule="auto"/>
            </w:pPr>
            <w:r>
              <w:rPr>
                <w:sz w:val="17"/>
              </w:rPr>
              <w:lastRenderedPageBreak/>
              <w:t>M19</w:t>
            </w:r>
          </w:p>
        </w:tc>
        <w:tc>
          <w:tcPr>
            <w:tcW w:w="5897" w:type="dxa"/>
          </w:tcPr>
          <w:p w14:paraId="70E6965B" w14:textId="77777777" w:rsidR="00F55B83" w:rsidRDefault="00F813CD">
            <w:pPr>
              <w:spacing w:after="40" w:line="276" w:lineRule="auto"/>
            </w:pPr>
            <w:r>
              <w:rPr>
                <w:sz w:val="17"/>
              </w:rPr>
              <w:t xml:space="preserve">Emitir el reporte de productos más vendidos y de pedidos agrupados por </w:t>
            </w:r>
            <w:r>
              <w:rPr>
                <w:sz w:val="17"/>
              </w:rPr>
              <w:lastRenderedPageBreak/>
              <w:t>estado.</w:t>
            </w:r>
          </w:p>
        </w:tc>
        <w:tc>
          <w:tcPr>
            <w:tcW w:w="749" w:type="dxa"/>
          </w:tcPr>
          <w:p w14:paraId="5923029D" w14:textId="77777777" w:rsidR="00F55B83" w:rsidRDefault="00F813CD">
            <w:pPr>
              <w:spacing w:after="40" w:line="276" w:lineRule="auto"/>
            </w:pPr>
            <w:r>
              <w:rPr>
                <w:sz w:val="17"/>
              </w:rPr>
              <w:lastRenderedPageBreak/>
              <w:t>Media</w:t>
            </w:r>
          </w:p>
        </w:tc>
        <w:tc>
          <w:tcPr>
            <w:tcW w:w="1498" w:type="dxa"/>
          </w:tcPr>
          <w:p w14:paraId="2F282E0F" w14:textId="77777777" w:rsidR="00F55B83" w:rsidRDefault="00F813CD">
            <w:pPr>
              <w:spacing w:after="40" w:line="276" w:lineRule="auto"/>
            </w:pPr>
            <w:r>
              <w:rPr>
                <w:sz w:val="17"/>
              </w:rPr>
              <w:t>Administrador</w:t>
            </w:r>
          </w:p>
        </w:tc>
      </w:tr>
      <w:tr w:rsidR="00F55B83" w14:paraId="78326E18" w14:textId="77777777">
        <w:trPr>
          <w:jc w:val="center"/>
        </w:trPr>
        <w:tc>
          <w:tcPr>
            <w:tcW w:w="655" w:type="dxa"/>
            <w:shd w:val="clear" w:color="auto" w:fill="F6F0EC"/>
          </w:tcPr>
          <w:p w14:paraId="2BB2EAC3" w14:textId="77777777" w:rsidR="00F55B83" w:rsidRDefault="00F813CD">
            <w:pPr>
              <w:spacing w:after="40" w:line="276" w:lineRule="auto"/>
            </w:pPr>
            <w:r>
              <w:rPr>
                <w:sz w:val="17"/>
              </w:rPr>
              <w:t>RF-48</w:t>
            </w:r>
          </w:p>
        </w:tc>
        <w:tc>
          <w:tcPr>
            <w:tcW w:w="562" w:type="dxa"/>
            <w:shd w:val="clear" w:color="auto" w:fill="F6F0EC"/>
          </w:tcPr>
          <w:p w14:paraId="09E4F5E3" w14:textId="77777777" w:rsidR="00F55B83" w:rsidRDefault="00F813CD">
            <w:pPr>
              <w:spacing w:after="40" w:line="276" w:lineRule="auto"/>
            </w:pPr>
            <w:r>
              <w:rPr>
                <w:sz w:val="17"/>
              </w:rPr>
              <w:t>M20</w:t>
            </w:r>
          </w:p>
        </w:tc>
        <w:tc>
          <w:tcPr>
            <w:tcW w:w="5897" w:type="dxa"/>
            <w:shd w:val="clear" w:color="auto" w:fill="F6F0EC"/>
          </w:tcPr>
          <w:p w14:paraId="2FB9BE09" w14:textId="77777777" w:rsidR="00F55B83" w:rsidRDefault="00F813CD">
            <w:pPr>
              <w:spacing w:after="40" w:line="276" w:lineRule="auto"/>
            </w:pPr>
            <w:r>
              <w:rPr>
                <w:sz w:val="17"/>
              </w:rPr>
              <w:t>Registrar en la bitácora toda alta, modificación, baja y acceso administrativo, con usuario, fecha e IP.</w:t>
            </w:r>
          </w:p>
        </w:tc>
        <w:tc>
          <w:tcPr>
            <w:tcW w:w="749" w:type="dxa"/>
            <w:shd w:val="clear" w:color="auto" w:fill="F6F0EC"/>
          </w:tcPr>
          <w:p w14:paraId="03BC3E6F" w14:textId="77777777" w:rsidR="00F55B83" w:rsidRDefault="00F813CD">
            <w:pPr>
              <w:spacing w:after="40" w:line="276" w:lineRule="auto"/>
            </w:pPr>
            <w:r>
              <w:rPr>
                <w:sz w:val="17"/>
              </w:rPr>
              <w:t>Alta</w:t>
            </w:r>
          </w:p>
        </w:tc>
        <w:tc>
          <w:tcPr>
            <w:tcW w:w="1498" w:type="dxa"/>
            <w:shd w:val="clear" w:color="auto" w:fill="F6F0EC"/>
          </w:tcPr>
          <w:p w14:paraId="67B3CFA9" w14:textId="77777777" w:rsidR="00F55B83" w:rsidRDefault="00F813CD">
            <w:pPr>
              <w:spacing w:after="40" w:line="276" w:lineRule="auto"/>
            </w:pPr>
            <w:r>
              <w:rPr>
                <w:sz w:val="17"/>
              </w:rPr>
              <w:t>Sistema</w:t>
            </w:r>
          </w:p>
        </w:tc>
      </w:tr>
      <w:tr w:rsidR="00F55B83" w14:paraId="1EBAE20D" w14:textId="77777777">
        <w:trPr>
          <w:jc w:val="center"/>
        </w:trPr>
        <w:tc>
          <w:tcPr>
            <w:tcW w:w="655" w:type="dxa"/>
          </w:tcPr>
          <w:p w14:paraId="41B6778B" w14:textId="77777777" w:rsidR="00F55B83" w:rsidRDefault="00F813CD">
            <w:pPr>
              <w:spacing w:after="40" w:line="276" w:lineRule="auto"/>
            </w:pPr>
            <w:r>
              <w:rPr>
                <w:sz w:val="17"/>
              </w:rPr>
              <w:t>RF-49</w:t>
            </w:r>
          </w:p>
        </w:tc>
        <w:tc>
          <w:tcPr>
            <w:tcW w:w="562" w:type="dxa"/>
          </w:tcPr>
          <w:p w14:paraId="1014EDD6" w14:textId="77777777" w:rsidR="00F55B83" w:rsidRDefault="00F813CD">
            <w:pPr>
              <w:spacing w:after="40" w:line="276" w:lineRule="auto"/>
            </w:pPr>
            <w:r>
              <w:rPr>
                <w:sz w:val="17"/>
              </w:rPr>
              <w:t>M20</w:t>
            </w:r>
          </w:p>
        </w:tc>
        <w:tc>
          <w:tcPr>
            <w:tcW w:w="5897" w:type="dxa"/>
          </w:tcPr>
          <w:p w14:paraId="0DF4D228" w14:textId="77777777" w:rsidR="00F55B83" w:rsidRDefault="00F813CD">
            <w:pPr>
              <w:spacing w:after="40" w:line="276" w:lineRule="auto"/>
            </w:pPr>
            <w:r>
              <w:rPr>
                <w:sz w:val="17"/>
              </w:rPr>
              <w:t>Consultar la bitácora filtrada por usuario, entidad afectada y rango de fechas.</w:t>
            </w:r>
          </w:p>
        </w:tc>
        <w:tc>
          <w:tcPr>
            <w:tcW w:w="749" w:type="dxa"/>
          </w:tcPr>
          <w:p w14:paraId="042F10D7" w14:textId="77777777" w:rsidR="00F55B83" w:rsidRDefault="00F813CD">
            <w:pPr>
              <w:spacing w:after="40" w:line="276" w:lineRule="auto"/>
            </w:pPr>
            <w:r>
              <w:rPr>
                <w:sz w:val="17"/>
              </w:rPr>
              <w:t>Baja</w:t>
            </w:r>
          </w:p>
        </w:tc>
        <w:tc>
          <w:tcPr>
            <w:tcW w:w="1498" w:type="dxa"/>
          </w:tcPr>
          <w:p w14:paraId="1CA5C673" w14:textId="77777777" w:rsidR="00F55B83" w:rsidRDefault="00F813CD">
            <w:pPr>
              <w:spacing w:after="40" w:line="276" w:lineRule="auto"/>
            </w:pPr>
            <w:r>
              <w:rPr>
                <w:sz w:val="17"/>
              </w:rPr>
              <w:t>Administrador</w:t>
            </w:r>
          </w:p>
        </w:tc>
      </w:tr>
    </w:tbl>
    <w:p w14:paraId="027ED003" w14:textId="77777777" w:rsidR="00F55B83" w:rsidRDefault="00F55B83"/>
    <w:p w14:paraId="55FEBAE9" w14:textId="77777777" w:rsidR="00F55B83" w:rsidRDefault="00F813CD">
      <w:pPr>
        <w:pStyle w:val="Ttulo3"/>
      </w:pPr>
      <w:bookmarkStart w:id="20" w:name="_Toc239830924"/>
      <w:r>
        <w:t>2.1.6 Historias de usuario y criterios de aceptación</w:t>
      </w:r>
      <w:bookmarkEnd w:id="20"/>
    </w:p>
    <w:p w14:paraId="285562DA" w14:textId="77777777" w:rsidR="00F55B83" w:rsidRDefault="00F813CD">
      <w:r>
        <w:t>Las historias siguientes describen las funcionalidades críticas desde la perspectiva de quien las usa, con criterios de aceptación escritos en formato dado-cuando-entonces para que no queden ambigüedades sobre cuando una funcionalidad está terminada.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655"/>
        <w:gridCol w:w="562"/>
        <w:gridCol w:w="3838"/>
        <w:gridCol w:w="4306"/>
      </w:tblGrid>
      <w:tr w:rsidR="00F55B83" w14:paraId="2F39E58A" w14:textId="77777777">
        <w:trPr>
          <w:tblHeader/>
          <w:jc w:val="center"/>
        </w:trPr>
        <w:tc>
          <w:tcPr>
            <w:tcW w:w="655" w:type="dxa"/>
            <w:shd w:val="clear" w:color="auto" w:fill="6D2E46"/>
          </w:tcPr>
          <w:p w14:paraId="6EBE0661" w14:textId="77777777" w:rsidR="00F55B83" w:rsidRDefault="00F813CD">
            <w:pPr>
              <w:spacing w:after="40" w:line="276" w:lineRule="auto"/>
            </w:pPr>
            <w:r>
              <w:rPr>
                <w:b/>
                <w:color w:val="FFFFFF"/>
                <w:sz w:val="17"/>
              </w:rPr>
              <w:t>Cod.</w:t>
            </w:r>
          </w:p>
        </w:tc>
        <w:tc>
          <w:tcPr>
            <w:tcW w:w="562" w:type="dxa"/>
            <w:shd w:val="clear" w:color="auto" w:fill="6D2E46"/>
          </w:tcPr>
          <w:p w14:paraId="0B07B87E" w14:textId="77777777" w:rsidR="00F55B83" w:rsidRDefault="00F813CD">
            <w:pPr>
              <w:spacing w:after="40" w:line="276" w:lineRule="auto"/>
            </w:pPr>
            <w:r>
              <w:rPr>
                <w:b/>
                <w:color w:val="FFFFFF"/>
                <w:sz w:val="17"/>
              </w:rPr>
              <w:t>Mod.</w:t>
            </w:r>
          </w:p>
        </w:tc>
        <w:tc>
          <w:tcPr>
            <w:tcW w:w="3838" w:type="dxa"/>
            <w:shd w:val="clear" w:color="auto" w:fill="6D2E46"/>
          </w:tcPr>
          <w:p w14:paraId="423D79FD" w14:textId="77777777" w:rsidR="00F55B83" w:rsidRDefault="00F813CD">
            <w:pPr>
              <w:spacing w:after="40" w:line="276" w:lineRule="auto"/>
            </w:pPr>
            <w:r>
              <w:rPr>
                <w:b/>
                <w:color w:val="FFFFFF"/>
                <w:sz w:val="17"/>
              </w:rPr>
              <w:t>Historia de usuario</w:t>
            </w:r>
          </w:p>
        </w:tc>
        <w:tc>
          <w:tcPr>
            <w:tcW w:w="4306" w:type="dxa"/>
            <w:shd w:val="clear" w:color="auto" w:fill="6D2E46"/>
          </w:tcPr>
          <w:p w14:paraId="4B7DABF0" w14:textId="77777777" w:rsidR="00F55B83" w:rsidRDefault="00F813CD">
            <w:pPr>
              <w:spacing w:after="40" w:line="276" w:lineRule="auto"/>
            </w:pPr>
            <w:r>
              <w:rPr>
                <w:b/>
                <w:color w:val="FFFFFF"/>
                <w:sz w:val="17"/>
              </w:rPr>
              <w:t>Criterios de aceptación</w:t>
            </w:r>
          </w:p>
        </w:tc>
      </w:tr>
      <w:tr w:rsidR="00F55B83" w14:paraId="53CB134E" w14:textId="77777777">
        <w:trPr>
          <w:jc w:val="center"/>
        </w:trPr>
        <w:tc>
          <w:tcPr>
            <w:tcW w:w="655" w:type="dxa"/>
          </w:tcPr>
          <w:p w14:paraId="5B27A052" w14:textId="77777777" w:rsidR="00F55B83" w:rsidRDefault="00F813CD">
            <w:pPr>
              <w:spacing w:after="40" w:line="276" w:lineRule="auto"/>
            </w:pPr>
            <w:r>
              <w:rPr>
                <w:sz w:val="17"/>
              </w:rPr>
              <w:t>HU-01</w:t>
            </w:r>
          </w:p>
        </w:tc>
        <w:tc>
          <w:tcPr>
            <w:tcW w:w="562" w:type="dxa"/>
          </w:tcPr>
          <w:p w14:paraId="1A3E44AE" w14:textId="77777777" w:rsidR="00F55B83" w:rsidRDefault="00F813CD">
            <w:pPr>
              <w:spacing w:after="40" w:line="276" w:lineRule="auto"/>
            </w:pPr>
            <w:r>
              <w:rPr>
                <w:sz w:val="17"/>
              </w:rPr>
              <w:t>M03</w:t>
            </w:r>
          </w:p>
        </w:tc>
        <w:tc>
          <w:tcPr>
            <w:tcW w:w="3838" w:type="dxa"/>
          </w:tcPr>
          <w:p w14:paraId="61DD8759" w14:textId="77777777" w:rsidR="00F55B83" w:rsidRDefault="00F813CD">
            <w:pPr>
              <w:spacing w:after="40" w:line="276" w:lineRule="auto"/>
            </w:pPr>
            <w:r>
              <w:rPr>
                <w:sz w:val="17"/>
              </w:rPr>
              <w:t>Como cliente joven quiero diseñar mi propio estampado sobre el polo y ver cómo queda antes de pagar, para tener la seguridad de que voy a recibir lo que imagino.</w:t>
            </w:r>
          </w:p>
        </w:tc>
        <w:tc>
          <w:tcPr>
            <w:tcW w:w="4306" w:type="dxa"/>
          </w:tcPr>
          <w:p w14:paraId="0A9E4DC2" w14:textId="77777777" w:rsidR="00F55B83" w:rsidRDefault="00F813CD">
            <w:pPr>
              <w:spacing w:after="40" w:line="276" w:lineRule="auto"/>
            </w:pPr>
            <w:r>
              <w:rPr>
                <w:sz w:val="17"/>
              </w:rPr>
              <w:t>Dado un producto marcado como personalizable, cuando elijo zona, técnica y tamaño y subo una imagen, entonces el sistema muestra la vista previa sobre la prenda y el recargo actualizado en menos de 3 segundos.</w:t>
            </w:r>
          </w:p>
          <w:p w14:paraId="7619B895" w14:textId="77777777" w:rsidR="00F55B83" w:rsidRDefault="00F813CD">
            <w:pPr>
              <w:spacing w:after="40" w:line="276" w:lineRule="auto"/>
            </w:pPr>
            <w:r>
              <w:rPr>
                <w:sz w:val="17"/>
              </w:rPr>
              <w:t>Dado que subo un archivo mayor a 5 MB o de un formato distinto a PNG o JPG, entonces el sistema lo rechaza e indica el motivo sin perder el resto de mi configuración.</w:t>
            </w:r>
          </w:p>
        </w:tc>
      </w:tr>
      <w:tr w:rsidR="00F55B83" w14:paraId="547265C1" w14:textId="77777777">
        <w:trPr>
          <w:jc w:val="center"/>
        </w:trPr>
        <w:tc>
          <w:tcPr>
            <w:tcW w:w="655" w:type="dxa"/>
            <w:shd w:val="clear" w:color="auto" w:fill="F6F0EC"/>
          </w:tcPr>
          <w:p w14:paraId="30B075D2" w14:textId="77777777" w:rsidR="00F55B83" w:rsidRDefault="00F813CD">
            <w:pPr>
              <w:spacing w:after="40" w:line="276" w:lineRule="auto"/>
            </w:pPr>
            <w:r>
              <w:rPr>
                <w:sz w:val="17"/>
              </w:rPr>
              <w:t>HU-02</w:t>
            </w:r>
          </w:p>
        </w:tc>
        <w:tc>
          <w:tcPr>
            <w:tcW w:w="562" w:type="dxa"/>
            <w:shd w:val="clear" w:color="auto" w:fill="F6F0EC"/>
          </w:tcPr>
          <w:p w14:paraId="7CA4D4FF" w14:textId="77777777" w:rsidR="00F55B83" w:rsidRDefault="00F813CD">
            <w:pPr>
              <w:spacing w:after="40" w:line="276" w:lineRule="auto"/>
            </w:pPr>
            <w:r>
              <w:rPr>
                <w:sz w:val="17"/>
              </w:rPr>
              <w:t>M02</w:t>
            </w:r>
          </w:p>
        </w:tc>
        <w:tc>
          <w:tcPr>
            <w:tcW w:w="3838" w:type="dxa"/>
            <w:shd w:val="clear" w:color="auto" w:fill="F6F0EC"/>
          </w:tcPr>
          <w:p w14:paraId="5A8C476D" w14:textId="77777777" w:rsidR="00F55B83" w:rsidRDefault="00F813CD">
            <w:pPr>
              <w:spacing w:after="40" w:line="276" w:lineRule="auto"/>
            </w:pPr>
            <w:r>
              <w:rPr>
                <w:sz w:val="17"/>
              </w:rPr>
              <w:t>Como cliente quiero ver que tallas y colores están realmente disponibles, para no comprar algo que luego me cancelen.</w:t>
            </w:r>
          </w:p>
        </w:tc>
        <w:tc>
          <w:tcPr>
            <w:tcW w:w="4306" w:type="dxa"/>
            <w:shd w:val="clear" w:color="auto" w:fill="F6F0EC"/>
          </w:tcPr>
          <w:p w14:paraId="529D0620" w14:textId="77777777" w:rsidR="00F55B83" w:rsidRDefault="00F813CD">
            <w:pPr>
              <w:spacing w:after="40" w:line="276" w:lineRule="auto"/>
            </w:pPr>
            <w:r>
              <w:rPr>
                <w:sz w:val="17"/>
              </w:rPr>
              <w:t>Dado un producto con variantes agotadas, cuando abro su ficha, entonces esas combinaciones aparecen deshabilitadas.</w:t>
            </w:r>
          </w:p>
          <w:p w14:paraId="6D00D82F" w14:textId="77777777" w:rsidR="00F55B83" w:rsidRDefault="00F813CD">
            <w:pPr>
              <w:spacing w:after="40" w:line="276" w:lineRule="auto"/>
            </w:pPr>
            <w:r>
              <w:rPr>
                <w:sz w:val="17"/>
              </w:rPr>
              <w:t>Dado que una variante tiene menos de 5 unidades, entonces se muestra el aviso Quedan N unidades.</w:t>
            </w:r>
          </w:p>
        </w:tc>
      </w:tr>
      <w:tr w:rsidR="00F55B83" w14:paraId="1805103B" w14:textId="77777777">
        <w:trPr>
          <w:jc w:val="center"/>
        </w:trPr>
        <w:tc>
          <w:tcPr>
            <w:tcW w:w="655" w:type="dxa"/>
          </w:tcPr>
          <w:p w14:paraId="43B67F7F" w14:textId="77777777" w:rsidR="00F55B83" w:rsidRDefault="00F813CD">
            <w:pPr>
              <w:spacing w:after="40" w:line="276" w:lineRule="auto"/>
            </w:pPr>
            <w:r>
              <w:rPr>
                <w:sz w:val="17"/>
              </w:rPr>
              <w:t>HU-03</w:t>
            </w:r>
          </w:p>
        </w:tc>
        <w:tc>
          <w:tcPr>
            <w:tcW w:w="562" w:type="dxa"/>
          </w:tcPr>
          <w:p w14:paraId="4B45F192" w14:textId="77777777" w:rsidR="00F55B83" w:rsidRDefault="00F813CD">
            <w:pPr>
              <w:spacing w:after="40" w:line="276" w:lineRule="auto"/>
            </w:pPr>
            <w:r>
              <w:rPr>
                <w:sz w:val="17"/>
              </w:rPr>
              <w:t>M04</w:t>
            </w:r>
          </w:p>
        </w:tc>
        <w:tc>
          <w:tcPr>
            <w:tcW w:w="3838" w:type="dxa"/>
          </w:tcPr>
          <w:p w14:paraId="55513DFD" w14:textId="77777777" w:rsidR="00F55B83" w:rsidRDefault="00F813CD">
            <w:pPr>
              <w:spacing w:after="40" w:line="276" w:lineRule="auto"/>
            </w:pPr>
            <w:r>
              <w:rPr>
                <w:sz w:val="17"/>
              </w:rPr>
              <w:t>Como invitado quiero armar mi carrito sin crear una cuenta, para decidir sin fricción, y no perderlo cuando finalmente me registre.</w:t>
            </w:r>
          </w:p>
        </w:tc>
        <w:tc>
          <w:tcPr>
            <w:tcW w:w="4306" w:type="dxa"/>
          </w:tcPr>
          <w:p w14:paraId="28C3E57C" w14:textId="77777777" w:rsidR="00F55B83" w:rsidRDefault="00F813CD">
            <w:pPr>
              <w:spacing w:after="40" w:line="276" w:lineRule="auto"/>
            </w:pPr>
            <w:r>
              <w:rPr>
                <w:sz w:val="17"/>
              </w:rPr>
              <w:t>Dado que agrego productos sin sesión iniciada, cuando inicio sesión, entonces las líneas de mi carrito de invitado se suman a las de mi cuenta sin duplicarse.</w:t>
            </w:r>
          </w:p>
          <w:p w14:paraId="7E477FF7" w14:textId="77777777" w:rsidR="00F55B83" w:rsidRDefault="00F813CD">
            <w:pPr>
              <w:spacing w:after="40" w:line="276" w:lineRule="auto"/>
            </w:pPr>
            <w:r>
              <w:rPr>
                <w:sz w:val="17"/>
              </w:rPr>
              <w:t>Dado un carrito de invitado sin actividad por 7 días, entonces el sistema lo marca como ABANDONADO.</w:t>
            </w:r>
          </w:p>
        </w:tc>
      </w:tr>
      <w:tr w:rsidR="00F55B83" w14:paraId="349196C9" w14:textId="77777777">
        <w:trPr>
          <w:jc w:val="center"/>
        </w:trPr>
        <w:tc>
          <w:tcPr>
            <w:tcW w:w="655" w:type="dxa"/>
            <w:shd w:val="clear" w:color="auto" w:fill="F6F0EC"/>
          </w:tcPr>
          <w:p w14:paraId="154C77AF" w14:textId="77777777" w:rsidR="00F55B83" w:rsidRDefault="00F813CD">
            <w:pPr>
              <w:spacing w:after="40" w:line="276" w:lineRule="auto"/>
            </w:pPr>
            <w:r>
              <w:rPr>
                <w:sz w:val="17"/>
              </w:rPr>
              <w:t>HU-04</w:t>
            </w:r>
          </w:p>
        </w:tc>
        <w:tc>
          <w:tcPr>
            <w:tcW w:w="562" w:type="dxa"/>
            <w:shd w:val="clear" w:color="auto" w:fill="F6F0EC"/>
          </w:tcPr>
          <w:p w14:paraId="31983CA8" w14:textId="77777777" w:rsidR="00F55B83" w:rsidRDefault="00F813CD">
            <w:pPr>
              <w:spacing w:after="40" w:line="276" w:lineRule="auto"/>
            </w:pPr>
            <w:r>
              <w:rPr>
                <w:sz w:val="17"/>
              </w:rPr>
              <w:t>M06</w:t>
            </w:r>
          </w:p>
        </w:tc>
        <w:tc>
          <w:tcPr>
            <w:tcW w:w="3838" w:type="dxa"/>
            <w:shd w:val="clear" w:color="auto" w:fill="F6F0EC"/>
          </w:tcPr>
          <w:p w14:paraId="385BC8D5" w14:textId="77777777" w:rsidR="00F55B83" w:rsidRDefault="00F813CD">
            <w:pPr>
              <w:spacing w:after="40" w:line="276" w:lineRule="auto"/>
            </w:pPr>
            <w:r>
              <w:rPr>
                <w:sz w:val="17"/>
              </w:rPr>
              <w:t>Como cliente quiero completar la compra en pocos pasos y recibir un código de seguimiento, para saber que mi pedido está en marcha.</w:t>
            </w:r>
          </w:p>
        </w:tc>
        <w:tc>
          <w:tcPr>
            <w:tcW w:w="4306" w:type="dxa"/>
            <w:shd w:val="clear" w:color="auto" w:fill="F6F0EC"/>
          </w:tcPr>
          <w:p w14:paraId="34345804" w14:textId="77777777" w:rsidR="00F55B83" w:rsidRDefault="00F813CD">
            <w:pPr>
              <w:spacing w:after="40" w:line="276" w:lineRule="auto"/>
            </w:pPr>
            <w:r>
              <w:rPr>
                <w:sz w:val="17"/>
              </w:rPr>
              <w:t>Dado un carrito con al menos una línea, cuando confirmó dirección, envío y pago, entonces el sistema responde con el código CS-AAAA-NNNNNN y el pedido queda en estado PENDIENTE.</w:t>
            </w:r>
          </w:p>
          <w:p w14:paraId="5721539D" w14:textId="77777777" w:rsidR="00F55B83" w:rsidRDefault="00F813CD">
            <w:pPr>
              <w:spacing w:after="40" w:line="276" w:lineRule="auto"/>
            </w:pPr>
            <w:r>
              <w:rPr>
                <w:sz w:val="17"/>
              </w:rPr>
              <w:t>Dado que una variante quedó sin stock mientras yo compraba, entonces el sistema no crea el pedido, informa qué talla falló y deja el carrito intacto.</w:t>
            </w:r>
          </w:p>
        </w:tc>
      </w:tr>
      <w:tr w:rsidR="00F55B83" w14:paraId="50F0ABDB" w14:textId="77777777">
        <w:trPr>
          <w:jc w:val="center"/>
        </w:trPr>
        <w:tc>
          <w:tcPr>
            <w:tcW w:w="655" w:type="dxa"/>
          </w:tcPr>
          <w:p w14:paraId="5052744F" w14:textId="77777777" w:rsidR="00F55B83" w:rsidRDefault="00F813CD">
            <w:pPr>
              <w:spacing w:after="40" w:line="276" w:lineRule="auto"/>
            </w:pPr>
            <w:r>
              <w:rPr>
                <w:sz w:val="17"/>
              </w:rPr>
              <w:t>HU-05</w:t>
            </w:r>
          </w:p>
        </w:tc>
        <w:tc>
          <w:tcPr>
            <w:tcW w:w="562" w:type="dxa"/>
          </w:tcPr>
          <w:p w14:paraId="0644EBFF" w14:textId="77777777" w:rsidR="00F55B83" w:rsidRDefault="00F813CD">
            <w:pPr>
              <w:spacing w:after="40" w:line="276" w:lineRule="auto"/>
            </w:pPr>
            <w:r>
              <w:rPr>
                <w:sz w:val="17"/>
              </w:rPr>
              <w:t>M08</w:t>
            </w:r>
          </w:p>
        </w:tc>
        <w:tc>
          <w:tcPr>
            <w:tcW w:w="3838" w:type="dxa"/>
          </w:tcPr>
          <w:p w14:paraId="1D1E3B54" w14:textId="77777777" w:rsidR="00F55B83" w:rsidRDefault="00F813CD">
            <w:pPr>
              <w:spacing w:after="40" w:line="276" w:lineRule="auto"/>
            </w:pPr>
            <w:r>
              <w:rPr>
                <w:sz w:val="17"/>
              </w:rPr>
              <w:t>Como cliente quiero enterarme de cada avance de mi pedido, para no tener que escribir por WhatsApp preguntando.</w:t>
            </w:r>
          </w:p>
        </w:tc>
        <w:tc>
          <w:tcPr>
            <w:tcW w:w="4306" w:type="dxa"/>
          </w:tcPr>
          <w:p w14:paraId="2BD6C701" w14:textId="77777777" w:rsidR="00F55B83" w:rsidRDefault="00F813CD">
            <w:pPr>
              <w:spacing w:after="40" w:line="276" w:lineRule="auto"/>
            </w:pPr>
            <w:r>
              <w:rPr>
                <w:sz w:val="17"/>
              </w:rPr>
              <w:t>Dado un cambio de estado de mi pedido, entonces aparece una notificación en mi bandeja con la fecha y el nuevo estado.</w:t>
            </w:r>
          </w:p>
          <w:p w14:paraId="699D41C2" w14:textId="77777777" w:rsidR="00F55B83" w:rsidRDefault="00F813CD">
            <w:pPr>
              <w:spacing w:after="40" w:line="276" w:lineRule="auto"/>
            </w:pPr>
            <w:r>
              <w:rPr>
                <w:sz w:val="17"/>
              </w:rPr>
              <w:t>Dado que consulto el pedido, entonces veo la línea de tiempo completa con quién y cuándo hizo cada cambio.</w:t>
            </w:r>
          </w:p>
        </w:tc>
      </w:tr>
      <w:tr w:rsidR="00F55B83" w14:paraId="0A55485D" w14:textId="77777777">
        <w:trPr>
          <w:jc w:val="center"/>
        </w:trPr>
        <w:tc>
          <w:tcPr>
            <w:tcW w:w="655" w:type="dxa"/>
            <w:shd w:val="clear" w:color="auto" w:fill="F6F0EC"/>
          </w:tcPr>
          <w:p w14:paraId="3BFDDE7B" w14:textId="77777777" w:rsidR="00F55B83" w:rsidRDefault="00F813CD">
            <w:pPr>
              <w:spacing w:after="40" w:line="276" w:lineRule="auto"/>
            </w:pPr>
            <w:r>
              <w:rPr>
                <w:sz w:val="17"/>
              </w:rPr>
              <w:t>HU-06</w:t>
            </w:r>
          </w:p>
        </w:tc>
        <w:tc>
          <w:tcPr>
            <w:tcW w:w="562" w:type="dxa"/>
            <w:shd w:val="clear" w:color="auto" w:fill="F6F0EC"/>
          </w:tcPr>
          <w:p w14:paraId="154CDA12" w14:textId="77777777" w:rsidR="00F55B83" w:rsidRDefault="00F813CD">
            <w:pPr>
              <w:spacing w:after="40" w:line="276" w:lineRule="auto"/>
            </w:pPr>
            <w:r>
              <w:rPr>
                <w:sz w:val="17"/>
              </w:rPr>
              <w:t>M14</w:t>
            </w:r>
          </w:p>
        </w:tc>
        <w:tc>
          <w:tcPr>
            <w:tcW w:w="3838" w:type="dxa"/>
            <w:shd w:val="clear" w:color="auto" w:fill="F6F0EC"/>
          </w:tcPr>
          <w:p w14:paraId="40569FA8" w14:textId="77777777" w:rsidR="00F55B83" w:rsidRDefault="00F813CD">
            <w:pPr>
              <w:spacing w:after="40" w:line="276" w:lineRule="auto"/>
            </w:pPr>
            <w:r>
              <w:rPr>
                <w:sz w:val="17"/>
              </w:rPr>
              <w:t xml:space="preserve">Como administrador quiero ajustar el stock indicando el motivo, para que el inventario del </w:t>
            </w:r>
            <w:r>
              <w:rPr>
                <w:sz w:val="17"/>
              </w:rPr>
              <w:lastRenderedPageBreak/>
              <w:t>sistema coincida con el del almacén y quede explicado.</w:t>
            </w:r>
          </w:p>
        </w:tc>
        <w:tc>
          <w:tcPr>
            <w:tcW w:w="4306" w:type="dxa"/>
            <w:shd w:val="clear" w:color="auto" w:fill="F6F0EC"/>
          </w:tcPr>
          <w:p w14:paraId="5637D5EF" w14:textId="77777777" w:rsidR="00F55B83" w:rsidRDefault="00F813CD">
            <w:pPr>
              <w:spacing w:after="40" w:line="276" w:lineRule="auto"/>
            </w:pPr>
            <w:r>
              <w:rPr>
                <w:sz w:val="17"/>
              </w:rPr>
              <w:lastRenderedPageBreak/>
              <w:t xml:space="preserve">Dado un ajuste de stock, entonces se registra en el kardex el stock anterior, el nuevo, el motivo y mi </w:t>
            </w:r>
            <w:r>
              <w:rPr>
                <w:sz w:val="17"/>
              </w:rPr>
              <w:lastRenderedPageBreak/>
              <w:t>usuario.</w:t>
            </w:r>
          </w:p>
          <w:p w14:paraId="37170CDD" w14:textId="77777777" w:rsidR="00F55B83" w:rsidRDefault="00F813CD">
            <w:pPr>
              <w:spacing w:after="40" w:line="276" w:lineRule="auto"/>
            </w:pPr>
            <w:r>
              <w:rPr>
                <w:sz w:val="17"/>
              </w:rPr>
              <w:t>Dado un intento de dejar el stock en negativo, entonces el sistema lo rechaza.</w:t>
            </w:r>
          </w:p>
        </w:tc>
      </w:tr>
      <w:tr w:rsidR="00F55B83" w14:paraId="3B68671F" w14:textId="77777777">
        <w:trPr>
          <w:jc w:val="center"/>
        </w:trPr>
        <w:tc>
          <w:tcPr>
            <w:tcW w:w="655" w:type="dxa"/>
          </w:tcPr>
          <w:p w14:paraId="04C5D59B" w14:textId="77777777" w:rsidR="00F55B83" w:rsidRDefault="00F813CD">
            <w:pPr>
              <w:spacing w:after="40" w:line="276" w:lineRule="auto"/>
            </w:pPr>
            <w:r>
              <w:rPr>
                <w:sz w:val="17"/>
              </w:rPr>
              <w:lastRenderedPageBreak/>
              <w:t>HU-07</w:t>
            </w:r>
          </w:p>
        </w:tc>
        <w:tc>
          <w:tcPr>
            <w:tcW w:w="562" w:type="dxa"/>
          </w:tcPr>
          <w:p w14:paraId="34A0492A" w14:textId="77777777" w:rsidR="00F55B83" w:rsidRDefault="00F813CD">
            <w:pPr>
              <w:spacing w:after="40" w:line="276" w:lineRule="auto"/>
            </w:pPr>
            <w:r>
              <w:rPr>
                <w:sz w:val="17"/>
              </w:rPr>
              <w:t>M15</w:t>
            </w:r>
          </w:p>
        </w:tc>
        <w:tc>
          <w:tcPr>
            <w:tcW w:w="3838" w:type="dxa"/>
          </w:tcPr>
          <w:p w14:paraId="0423B065" w14:textId="77777777" w:rsidR="00F55B83" w:rsidRDefault="00F813CD">
            <w:pPr>
              <w:spacing w:after="40" w:line="276" w:lineRule="auto"/>
            </w:pPr>
            <w:r>
              <w:rPr>
                <w:sz w:val="17"/>
              </w:rPr>
              <w:t>Como diseñador quiero revisar el arte que subió el cliente antes de estampar, para evitar mermas por archivos de mala calidad.</w:t>
            </w:r>
          </w:p>
        </w:tc>
        <w:tc>
          <w:tcPr>
            <w:tcW w:w="4306" w:type="dxa"/>
          </w:tcPr>
          <w:p w14:paraId="6832C7E3" w14:textId="77777777" w:rsidR="00F55B83" w:rsidRDefault="00F813CD">
            <w:pPr>
              <w:spacing w:after="40" w:line="276" w:lineRule="auto"/>
            </w:pPr>
            <w:r>
              <w:rPr>
                <w:sz w:val="17"/>
              </w:rPr>
              <w:t>Dado un pedido con líneas personalizadas en estado PAGADO, cuando apruebo el arte, entonces el pedido puede pasar a EN_PRODUCCION.</w:t>
            </w:r>
          </w:p>
          <w:p w14:paraId="7F2B4E51" w14:textId="77777777" w:rsidR="00F55B83" w:rsidRDefault="00F813CD">
            <w:pPr>
              <w:spacing w:after="40" w:line="276" w:lineRule="auto"/>
            </w:pPr>
            <w:r>
              <w:rPr>
                <w:sz w:val="17"/>
              </w:rPr>
              <w:t>Dado que rechazo el arte con una observación, entonces el cliente recibe la notificación con el motivo y el pedido no avanza.</w:t>
            </w:r>
          </w:p>
        </w:tc>
      </w:tr>
      <w:tr w:rsidR="00F55B83" w14:paraId="177952D2" w14:textId="77777777">
        <w:trPr>
          <w:jc w:val="center"/>
        </w:trPr>
        <w:tc>
          <w:tcPr>
            <w:tcW w:w="655" w:type="dxa"/>
            <w:shd w:val="clear" w:color="auto" w:fill="F6F0EC"/>
          </w:tcPr>
          <w:p w14:paraId="2F48E71B" w14:textId="77777777" w:rsidR="00F55B83" w:rsidRDefault="00F813CD">
            <w:pPr>
              <w:spacing w:after="40" w:line="276" w:lineRule="auto"/>
            </w:pPr>
            <w:r>
              <w:rPr>
                <w:sz w:val="17"/>
              </w:rPr>
              <w:t>HU-08</w:t>
            </w:r>
          </w:p>
        </w:tc>
        <w:tc>
          <w:tcPr>
            <w:tcW w:w="562" w:type="dxa"/>
            <w:shd w:val="clear" w:color="auto" w:fill="F6F0EC"/>
          </w:tcPr>
          <w:p w14:paraId="1AD6BE4B" w14:textId="77777777" w:rsidR="00F55B83" w:rsidRDefault="00F813CD">
            <w:pPr>
              <w:spacing w:after="40" w:line="276" w:lineRule="auto"/>
            </w:pPr>
            <w:r>
              <w:rPr>
                <w:sz w:val="17"/>
              </w:rPr>
              <w:t>M11</w:t>
            </w:r>
          </w:p>
        </w:tc>
        <w:tc>
          <w:tcPr>
            <w:tcW w:w="3838" w:type="dxa"/>
            <w:shd w:val="clear" w:color="auto" w:fill="F6F0EC"/>
          </w:tcPr>
          <w:p w14:paraId="3B4F01A9" w14:textId="77777777" w:rsidR="00F55B83" w:rsidRDefault="00F813CD">
            <w:pPr>
              <w:spacing w:after="40" w:line="276" w:lineRule="auto"/>
            </w:pPr>
            <w:r>
              <w:rPr>
                <w:sz w:val="17"/>
              </w:rPr>
              <w:t>Como gerente quiero ver en una sola pantalla como va la venta y que me falta reponer, para decidir sin pedir reportes a nadie.</w:t>
            </w:r>
          </w:p>
        </w:tc>
        <w:tc>
          <w:tcPr>
            <w:tcW w:w="4306" w:type="dxa"/>
            <w:shd w:val="clear" w:color="auto" w:fill="F6F0EC"/>
          </w:tcPr>
          <w:p w14:paraId="60FF95FF" w14:textId="77777777" w:rsidR="00F55B83" w:rsidRDefault="00F813CD">
            <w:pPr>
              <w:spacing w:after="40" w:line="276" w:lineRule="auto"/>
            </w:pPr>
            <w:r>
              <w:rPr>
                <w:sz w:val="17"/>
              </w:rPr>
              <w:t>Dado que ingreso al tablero, entonces veo ventas del día y del mes, pedidos por estado, los cinco productos más vendidos y las variantes bajo el stock mínimo.</w:t>
            </w:r>
          </w:p>
          <w:p w14:paraId="482A3D2A" w14:textId="77777777" w:rsidR="00F55B83" w:rsidRDefault="00F813CD">
            <w:pPr>
              <w:spacing w:after="40" w:line="276" w:lineRule="auto"/>
            </w:pPr>
            <w:r>
              <w:rPr>
                <w:sz w:val="17"/>
              </w:rPr>
              <w:t>Dado un pedido nuevo, entonces los indicadores lo reflejan en la siguiente carga.</w:t>
            </w:r>
          </w:p>
        </w:tc>
      </w:tr>
      <w:tr w:rsidR="00F55B83" w14:paraId="4F3E0229" w14:textId="77777777">
        <w:trPr>
          <w:jc w:val="center"/>
        </w:trPr>
        <w:tc>
          <w:tcPr>
            <w:tcW w:w="655" w:type="dxa"/>
          </w:tcPr>
          <w:p w14:paraId="246AFE9C" w14:textId="77777777" w:rsidR="00F55B83" w:rsidRDefault="00F813CD">
            <w:pPr>
              <w:spacing w:after="40" w:line="276" w:lineRule="auto"/>
            </w:pPr>
            <w:r>
              <w:rPr>
                <w:sz w:val="17"/>
              </w:rPr>
              <w:t>HU-09</w:t>
            </w:r>
          </w:p>
        </w:tc>
        <w:tc>
          <w:tcPr>
            <w:tcW w:w="562" w:type="dxa"/>
          </w:tcPr>
          <w:p w14:paraId="37B6629E" w14:textId="77777777" w:rsidR="00F55B83" w:rsidRDefault="00F813CD">
            <w:pPr>
              <w:spacing w:after="40" w:line="276" w:lineRule="auto"/>
            </w:pPr>
            <w:r>
              <w:rPr>
                <w:sz w:val="17"/>
              </w:rPr>
              <w:t>M09</w:t>
            </w:r>
          </w:p>
        </w:tc>
        <w:tc>
          <w:tcPr>
            <w:tcW w:w="3838" w:type="dxa"/>
          </w:tcPr>
          <w:p w14:paraId="6AF206DC" w14:textId="77777777" w:rsidR="00F55B83" w:rsidRDefault="00F813CD">
            <w:pPr>
              <w:spacing w:after="40" w:line="276" w:lineRule="auto"/>
            </w:pPr>
            <w:r>
              <w:rPr>
                <w:sz w:val="17"/>
              </w:rPr>
              <w:t>Como cliente quiero leer opiniones de gente que si compró el producto, para confiar en la talla y en la calidad del estampado.</w:t>
            </w:r>
          </w:p>
        </w:tc>
        <w:tc>
          <w:tcPr>
            <w:tcW w:w="4306" w:type="dxa"/>
          </w:tcPr>
          <w:p w14:paraId="61FE205A" w14:textId="77777777" w:rsidR="00F55B83" w:rsidRDefault="00F813CD">
            <w:pPr>
              <w:spacing w:after="40" w:line="276" w:lineRule="auto"/>
            </w:pPr>
            <w:r>
              <w:rPr>
                <w:sz w:val="17"/>
              </w:rPr>
              <w:t>Dado un producto con reseñas aprobadas, entonces se muestran con su calificación y el promedio.</w:t>
            </w:r>
          </w:p>
          <w:p w14:paraId="6D2C1567" w14:textId="77777777" w:rsidR="00F55B83" w:rsidRDefault="00F813CD">
            <w:pPr>
              <w:spacing w:after="40" w:line="276" w:lineRule="auto"/>
            </w:pPr>
            <w:r>
              <w:rPr>
                <w:sz w:val="17"/>
              </w:rPr>
              <w:t>Dado que intento reseñar un producto que no compré, entonces el sistema me lo impide.</w:t>
            </w:r>
          </w:p>
        </w:tc>
      </w:tr>
      <w:tr w:rsidR="00F55B83" w14:paraId="73267FC6" w14:textId="77777777">
        <w:trPr>
          <w:jc w:val="center"/>
        </w:trPr>
        <w:tc>
          <w:tcPr>
            <w:tcW w:w="655" w:type="dxa"/>
            <w:shd w:val="clear" w:color="auto" w:fill="F6F0EC"/>
          </w:tcPr>
          <w:p w14:paraId="18E5AE8C" w14:textId="77777777" w:rsidR="00F55B83" w:rsidRDefault="00F813CD">
            <w:pPr>
              <w:spacing w:after="40" w:line="276" w:lineRule="auto"/>
            </w:pPr>
            <w:r>
              <w:rPr>
                <w:sz w:val="17"/>
              </w:rPr>
              <w:t>HU-10</w:t>
            </w:r>
          </w:p>
        </w:tc>
        <w:tc>
          <w:tcPr>
            <w:tcW w:w="562" w:type="dxa"/>
            <w:shd w:val="clear" w:color="auto" w:fill="F6F0EC"/>
          </w:tcPr>
          <w:p w14:paraId="3E65E78F" w14:textId="77777777" w:rsidR="00F55B83" w:rsidRDefault="00F813CD">
            <w:pPr>
              <w:spacing w:after="40" w:line="276" w:lineRule="auto"/>
            </w:pPr>
            <w:r>
              <w:rPr>
                <w:sz w:val="17"/>
              </w:rPr>
              <w:t>M16</w:t>
            </w:r>
          </w:p>
        </w:tc>
        <w:tc>
          <w:tcPr>
            <w:tcW w:w="3838" w:type="dxa"/>
            <w:shd w:val="clear" w:color="auto" w:fill="F6F0EC"/>
          </w:tcPr>
          <w:p w14:paraId="6671235A" w14:textId="77777777" w:rsidR="00F55B83" w:rsidRDefault="00F813CD">
            <w:pPr>
              <w:spacing w:after="40" w:line="276" w:lineRule="auto"/>
            </w:pPr>
            <w:r>
              <w:rPr>
                <w:sz w:val="17"/>
              </w:rPr>
              <w:t>Como administrador quiero que cada persona vea solo lo que le corresponde, para proteger la información del negocio.</w:t>
            </w:r>
          </w:p>
        </w:tc>
        <w:tc>
          <w:tcPr>
            <w:tcW w:w="4306" w:type="dxa"/>
            <w:shd w:val="clear" w:color="auto" w:fill="F6F0EC"/>
          </w:tcPr>
          <w:p w14:paraId="1D661BB3" w14:textId="77777777" w:rsidR="00F55B83" w:rsidRDefault="00F813CD">
            <w:pPr>
              <w:spacing w:after="40" w:line="276" w:lineRule="auto"/>
            </w:pPr>
            <w:r>
              <w:rPr>
                <w:sz w:val="17"/>
              </w:rPr>
              <w:t>Dado un usuario con rol VENDEDOR, cuando intenta abrir la gestión de usuarios, entonces el sistema responde 403 y no muestra la opción en el menú.</w:t>
            </w:r>
          </w:p>
          <w:p w14:paraId="714159FF" w14:textId="77777777" w:rsidR="00F55B83" w:rsidRDefault="00F813CD">
            <w:pPr>
              <w:spacing w:after="40" w:line="276" w:lineRule="auto"/>
            </w:pPr>
            <w:r>
              <w:rPr>
                <w:sz w:val="17"/>
              </w:rPr>
              <w:t>Dado cualquier acceso administrativo, entonces queda registrado en la bitácora.</w:t>
            </w:r>
          </w:p>
        </w:tc>
      </w:tr>
    </w:tbl>
    <w:p w14:paraId="2700BDC0" w14:textId="77777777" w:rsidR="00F55B83" w:rsidRDefault="00F55B83"/>
    <w:p w14:paraId="627C3B1A" w14:textId="77777777" w:rsidR="00F55B83" w:rsidRDefault="00F813CD">
      <w:pPr>
        <w:pStyle w:val="Ttulo3"/>
      </w:pPr>
      <w:bookmarkStart w:id="21" w:name="_Toc239830925"/>
      <w:r>
        <w:t>2.1.7 Casos de uso</w:t>
      </w:r>
      <w:bookmarkEnd w:id="21"/>
    </w:p>
    <w:p w14:paraId="52F431CE" w14:textId="77777777" w:rsidR="00F55B83" w:rsidRDefault="00F55B83">
      <w:pPr>
        <w:sectPr w:rsidR="00F55B83">
          <w:pgSz w:w="12240" w:h="15840"/>
          <w:pgMar w:top="1440" w:right="1440" w:bottom="1440" w:left="1440" w:header="720" w:footer="720" w:gutter="0"/>
          <w:cols w:space="720"/>
          <w:docGrid w:linePitch="360"/>
        </w:sectPr>
      </w:pPr>
    </w:p>
    <w:p w14:paraId="7D27921C" w14:textId="77777777" w:rsidR="00F55B83" w:rsidRDefault="00F813CD">
      <w:pPr>
        <w:spacing w:after="40"/>
        <w:jc w:val="center"/>
      </w:pPr>
      <w:r>
        <w:rPr>
          <w:noProof/>
        </w:rPr>
        <w:lastRenderedPageBreak/>
        <w:drawing>
          <wp:inline distT="0" distB="0" distL="0" distR="0" wp14:anchorId="50228691" wp14:editId="57914C7B">
            <wp:extent cx="8229600" cy="5290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sos_uso.png"/>
                    <pic:cNvPicPr/>
                  </pic:nvPicPr>
                  <pic:blipFill>
                    <a:blip r:embed="rId10"/>
                    <a:stretch>
                      <a:fillRect/>
                    </a:stretch>
                  </pic:blipFill>
                  <pic:spPr>
                    <a:xfrm>
                      <a:off x="0" y="0"/>
                      <a:ext cx="8229600" cy="5290457"/>
                    </a:xfrm>
                    <a:prstGeom prst="rect">
                      <a:avLst/>
                    </a:prstGeom>
                  </pic:spPr>
                </pic:pic>
              </a:graphicData>
            </a:graphic>
          </wp:inline>
        </w:drawing>
      </w:r>
    </w:p>
    <w:p w14:paraId="721D3A0C" w14:textId="77777777" w:rsidR="00F55B83" w:rsidRDefault="00F813CD">
      <w:pPr>
        <w:spacing w:after="240"/>
        <w:jc w:val="center"/>
      </w:pPr>
      <w:r>
        <w:rPr>
          <w:i/>
          <w:color w:val="6E5B5B"/>
          <w:sz w:val="18"/>
        </w:rPr>
        <w:t>Figura 5. Diagrama de casos de uso: actores y funcionalidades del sistema.</w:t>
      </w:r>
    </w:p>
    <w:p w14:paraId="6648E48E" w14:textId="77777777" w:rsidR="00F55B83" w:rsidRDefault="00F55B83">
      <w:pPr>
        <w:sectPr w:rsidR="00F55B83">
          <w:pgSz w:w="15840" w:h="12240" w:orient="landscape"/>
          <w:pgMar w:top="1134" w:right="1134" w:bottom="1134" w:left="1134" w:header="720" w:footer="720" w:gutter="0"/>
          <w:cols w:space="720"/>
          <w:docGrid w:linePitch="360"/>
        </w:sectPr>
      </w:pPr>
    </w:p>
    <w:p w14:paraId="157501B7" w14:textId="77777777" w:rsidR="00F55B83" w:rsidRDefault="00F813CD">
      <w:r>
        <w:lastRenderedPageBreak/>
        <w:t>A modo de ejemplo se detalla el caso de uso más crítico del sistema, porque es el que involucra más tablas, más reglas de negocio y la única transacción realmente compleja del proyecto.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685"/>
        <w:gridCol w:w="7675"/>
      </w:tblGrid>
      <w:tr w:rsidR="00F55B83" w14:paraId="22ED8FFC" w14:textId="77777777">
        <w:trPr>
          <w:tblHeader/>
          <w:jc w:val="center"/>
        </w:trPr>
        <w:tc>
          <w:tcPr>
            <w:tcW w:w="1685" w:type="dxa"/>
            <w:shd w:val="clear" w:color="auto" w:fill="6D2E46"/>
          </w:tcPr>
          <w:p w14:paraId="44CF930F" w14:textId="77777777" w:rsidR="00F55B83" w:rsidRDefault="00F813CD">
            <w:pPr>
              <w:spacing w:after="40" w:line="276" w:lineRule="auto"/>
            </w:pPr>
            <w:r>
              <w:rPr>
                <w:b/>
                <w:color w:val="FFFFFF"/>
                <w:sz w:val="18"/>
              </w:rPr>
              <w:t>Campo</w:t>
            </w:r>
          </w:p>
        </w:tc>
        <w:tc>
          <w:tcPr>
            <w:tcW w:w="7675" w:type="dxa"/>
            <w:shd w:val="clear" w:color="auto" w:fill="6D2E46"/>
          </w:tcPr>
          <w:p w14:paraId="6A498E86" w14:textId="77777777" w:rsidR="00F55B83" w:rsidRDefault="00F813CD">
            <w:pPr>
              <w:spacing w:after="40" w:line="276" w:lineRule="auto"/>
            </w:pPr>
            <w:r>
              <w:rPr>
                <w:b/>
                <w:color w:val="FFFFFF"/>
                <w:sz w:val="18"/>
              </w:rPr>
              <w:t>CU-06: Realizar el checkout y confirmar el pedido</w:t>
            </w:r>
          </w:p>
        </w:tc>
      </w:tr>
      <w:tr w:rsidR="00F55B83" w14:paraId="0293A93A" w14:textId="77777777">
        <w:trPr>
          <w:jc w:val="center"/>
        </w:trPr>
        <w:tc>
          <w:tcPr>
            <w:tcW w:w="1685" w:type="dxa"/>
          </w:tcPr>
          <w:p w14:paraId="0EB98034" w14:textId="77777777" w:rsidR="00F55B83" w:rsidRDefault="00F813CD">
            <w:pPr>
              <w:spacing w:after="40" w:line="276" w:lineRule="auto"/>
            </w:pPr>
            <w:r>
              <w:rPr>
                <w:sz w:val="18"/>
              </w:rPr>
              <w:t>Actor principal</w:t>
            </w:r>
          </w:p>
        </w:tc>
        <w:tc>
          <w:tcPr>
            <w:tcW w:w="7675" w:type="dxa"/>
          </w:tcPr>
          <w:p w14:paraId="7D781391" w14:textId="77777777" w:rsidR="00F55B83" w:rsidRDefault="00F813CD">
            <w:pPr>
              <w:spacing w:after="40" w:line="276" w:lineRule="auto"/>
            </w:pPr>
            <w:r>
              <w:rPr>
                <w:sz w:val="18"/>
              </w:rPr>
              <w:t>Cliente</w:t>
            </w:r>
          </w:p>
        </w:tc>
      </w:tr>
      <w:tr w:rsidR="00F55B83" w14:paraId="637761D5" w14:textId="77777777">
        <w:trPr>
          <w:jc w:val="center"/>
        </w:trPr>
        <w:tc>
          <w:tcPr>
            <w:tcW w:w="1685" w:type="dxa"/>
          </w:tcPr>
          <w:p w14:paraId="75CFB9CF" w14:textId="77777777" w:rsidR="00F55B83" w:rsidRDefault="00F813CD">
            <w:pPr>
              <w:spacing w:after="40" w:line="276" w:lineRule="auto"/>
            </w:pPr>
            <w:r>
              <w:rPr>
                <w:sz w:val="18"/>
              </w:rPr>
              <w:t>Actores secundarios</w:t>
            </w:r>
          </w:p>
        </w:tc>
        <w:tc>
          <w:tcPr>
            <w:tcW w:w="7675" w:type="dxa"/>
          </w:tcPr>
          <w:p w14:paraId="3D182CB1" w14:textId="77777777" w:rsidR="00F55B83" w:rsidRDefault="00F813CD">
            <w:pPr>
              <w:spacing w:after="40" w:line="276" w:lineRule="auto"/>
            </w:pPr>
            <w:r>
              <w:rPr>
                <w:sz w:val="18"/>
              </w:rPr>
              <w:t>Sistema (cálculo de precios, generación del código, notificación)</w:t>
            </w:r>
          </w:p>
        </w:tc>
      </w:tr>
      <w:tr w:rsidR="00F55B83" w14:paraId="23D1F7CA" w14:textId="77777777">
        <w:trPr>
          <w:jc w:val="center"/>
        </w:trPr>
        <w:tc>
          <w:tcPr>
            <w:tcW w:w="1685" w:type="dxa"/>
          </w:tcPr>
          <w:p w14:paraId="75F118EB" w14:textId="77777777" w:rsidR="00F55B83" w:rsidRDefault="00F813CD">
            <w:pPr>
              <w:spacing w:after="40" w:line="276" w:lineRule="auto"/>
            </w:pPr>
            <w:r>
              <w:rPr>
                <w:sz w:val="18"/>
              </w:rPr>
              <w:t>Precondiciones</w:t>
            </w:r>
          </w:p>
        </w:tc>
        <w:tc>
          <w:tcPr>
            <w:tcW w:w="7675" w:type="dxa"/>
          </w:tcPr>
          <w:p w14:paraId="3D55E8D5" w14:textId="77777777" w:rsidR="00F55B83" w:rsidRDefault="00F813CD">
            <w:pPr>
              <w:spacing w:after="40" w:line="276" w:lineRule="auto"/>
            </w:pPr>
            <w:r>
              <w:rPr>
                <w:sz w:val="18"/>
              </w:rPr>
              <w:t>El cliente está autenticado y su carrito tiene al menos una línea.</w:t>
            </w:r>
          </w:p>
        </w:tc>
      </w:tr>
      <w:tr w:rsidR="00F55B83" w14:paraId="7981A3B3" w14:textId="77777777">
        <w:trPr>
          <w:jc w:val="center"/>
        </w:trPr>
        <w:tc>
          <w:tcPr>
            <w:tcW w:w="1685" w:type="dxa"/>
          </w:tcPr>
          <w:p w14:paraId="491BD401" w14:textId="77777777" w:rsidR="00F55B83" w:rsidRDefault="00F813CD">
            <w:pPr>
              <w:spacing w:after="40" w:line="276" w:lineRule="auto"/>
            </w:pPr>
            <w:r>
              <w:rPr>
                <w:sz w:val="18"/>
              </w:rPr>
              <w:t>Postcondiciones</w:t>
            </w:r>
          </w:p>
        </w:tc>
        <w:tc>
          <w:tcPr>
            <w:tcW w:w="7675" w:type="dxa"/>
          </w:tcPr>
          <w:p w14:paraId="4BA0F91D" w14:textId="77777777" w:rsidR="00F55B83" w:rsidRDefault="00F813CD">
            <w:pPr>
              <w:spacing w:after="40" w:line="276" w:lineRule="auto"/>
            </w:pPr>
            <w:r>
              <w:rPr>
                <w:sz w:val="18"/>
              </w:rPr>
              <w:t>Existe un pedido en estado PENDIENTE con sus líneas, su pago y sus movimientos de inventario; el carrito queda marcado como CONVERTIDO.</w:t>
            </w:r>
          </w:p>
        </w:tc>
      </w:tr>
      <w:tr w:rsidR="00F55B83" w14:paraId="56F745BE" w14:textId="77777777">
        <w:trPr>
          <w:jc w:val="center"/>
        </w:trPr>
        <w:tc>
          <w:tcPr>
            <w:tcW w:w="1685" w:type="dxa"/>
          </w:tcPr>
          <w:p w14:paraId="7D7205E1" w14:textId="77777777" w:rsidR="00F55B83" w:rsidRDefault="00F813CD">
            <w:pPr>
              <w:spacing w:after="40" w:line="276" w:lineRule="auto"/>
            </w:pPr>
            <w:r>
              <w:rPr>
                <w:sz w:val="18"/>
              </w:rPr>
              <w:t>Flujo principal</w:t>
            </w:r>
          </w:p>
        </w:tc>
        <w:tc>
          <w:tcPr>
            <w:tcW w:w="7675" w:type="dxa"/>
          </w:tcPr>
          <w:p w14:paraId="1A5892AF" w14:textId="77777777" w:rsidR="00F55B83" w:rsidRDefault="00F813CD">
            <w:pPr>
              <w:spacing w:after="40" w:line="276" w:lineRule="auto"/>
            </w:pPr>
            <w:r>
              <w:rPr>
                <w:sz w:val="18"/>
              </w:rPr>
              <w:t>1. El cliente abre el checkout desde el carrito.</w:t>
            </w:r>
          </w:p>
          <w:p w14:paraId="5300067C" w14:textId="77777777" w:rsidR="00F55B83" w:rsidRDefault="00F813CD">
            <w:pPr>
              <w:spacing w:after="40" w:line="276" w:lineRule="auto"/>
            </w:pPr>
            <w:r>
              <w:rPr>
                <w:sz w:val="18"/>
              </w:rPr>
              <w:t>2. El sistema muestra el resumen y sus direcciones guardadas.</w:t>
            </w:r>
          </w:p>
          <w:p w14:paraId="4305A4C1" w14:textId="77777777" w:rsidR="00F55B83" w:rsidRDefault="00F813CD">
            <w:pPr>
              <w:spacing w:after="40" w:line="276" w:lineRule="auto"/>
            </w:pPr>
            <w:r>
              <w:rPr>
                <w:sz w:val="18"/>
              </w:rPr>
              <w:t>3. El cliente elige o registra la dirección de entrega.</w:t>
            </w:r>
          </w:p>
          <w:p w14:paraId="4A8E548F" w14:textId="77777777" w:rsidR="00F55B83" w:rsidRDefault="00F813CD">
            <w:pPr>
              <w:spacing w:after="40" w:line="276" w:lineRule="auto"/>
            </w:pPr>
            <w:r>
              <w:rPr>
                <w:sz w:val="18"/>
              </w:rPr>
              <w:t>4. El cliente elige la modalidad de entrega; el sistema recalcula el total con el costo de envío.</w:t>
            </w:r>
          </w:p>
          <w:p w14:paraId="514EC0A0" w14:textId="77777777" w:rsidR="00F55B83" w:rsidRDefault="00F813CD">
            <w:pPr>
              <w:spacing w:after="40" w:line="276" w:lineRule="auto"/>
            </w:pPr>
            <w:r>
              <w:rPr>
                <w:sz w:val="18"/>
              </w:rPr>
              <w:t>5. El cliente ingresa un cupón (opcional); el sistema lo valida y aplica el descuento.</w:t>
            </w:r>
          </w:p>
          <w:p w14:paraId="55408953" w14:textId="77777777" w:rsidR="00F55B83" w:rsidRDefault="00F813CD">
            <w:pPr>
              <w:spacing w:after="40" w:line="276" w:lineRule="auto"/>
            </w:pPr>
            <w:r>
              <w:rPr>
                <w:sz w:val="18"/>
              </w:rPr>
              <w:t>6. El cliente selecciona el medio de pago y confirma.</w:t>
            </w:r>
          </w:p>
          <w:p w14:paraId="27E10EC5" w14:textId="77777777" w:rsidR="00F55B83" w:rsidRDefault="00F813CD">
            <w:pPr>
              <w:spacing w:after="40" w:line="276" w:lineRule="auto"/>
            </w:pPr>
            <w:r>
              <w:rPr>
                <w:sz w:val="18"/>
              </w:rPr>
              <w:t>7. El sistema abre la transacción, bloquea las variantes involucradas y verifica el stock.</w:t>
            </w:r>
          </w:p>
          <w:p w14:paraId="00005856" w14:textId="77777777" w:rsidR="00F55B83" w:rsidRDefault="00F813CD">
            <w:pPr>
              <w:spacing w:after="40" w:line="276" w:lineRule="auto"/>
            </w:pPr>
            <w:r>
              <w:rPr>
                <w:sz w:val="18"/>
              </w:rPr>
              <w:t>8. El sistema graba el pedido, sus líneas, la personalización, el pago y los movimientos de stock.</w:t>
            </w:r>
          </w:p>
          <w:p w14:paraId="28499AA2" w14:textId="77777777" w:rsidR="00F55B83" w:rsidRDefault="00F813CD">
            <w:pPr>
              <w:spacing w:after="40" w:line="276" w:lineRule="auto"/>
            </w:pPr>
            <w:r>
              <w:rPr>
                <w:sz w:val="18"/>
              </w:rPr>
              <w:t>9. El sistema confirma la transacción, genera el código CS-AAAA-NNNNNN y notifica al cliente.</w:t>
            </w:r>
          </w:p>
          <w:p w14:paraId="2ABE05F5" w14:textId="77777777" w:rsidR="00F55B83" w:rsidRDefault="00F813CD">
            <w:pPr>
              <w:spacing w:after="40" w:line="276" w:lineRule="auto"/>
            </w:pPr>
            <w:r>
              <w:rPr>
                <w:sz w:val="18"/>
              </w:rPr>
              <w:t>10. El sistema muestra la página de confirmación con el código de seguimiento.</w:t>
            </w:r>
          </w:p>
        </w:tc>
      </w:tr>
      <w:tr w:rsidR="00F55B83" w14:paraId="3DB168C8" w14:textId="77777777">
        <w:trPr>
          <w:jc w:val="center"/>
        </w:trPr>
        <w:tc>
          <w:tcPr>
            <w:tcW w:w="1685" w:type="dxa"/>
          </w:tcPr>
          <w:p w14:paraId="673B7DA3" w14:textId="77777777" w:rsidR="00F55B83" w:rsidRDefault="00F813CD">
            <w:pPr>
              <w:spacing w:after="40" w:line="276" w:lineRule="auto"/>
            </w:pPr>
            <w:r>
              <w:rPr>
                <w:sz w:val="18"/>
              </w:rPr>
              <w:t>Flujo alterno A: stock insuficiente</w:t>
            </w:r>
          </w:p>
        </w:tc>
        <w:tc>
          <w:tcPr>
            <w:tcW w:w="7675" w:type="dxa"/>
          </w:tcPr>
          <w:p w14:paraId="704FBA77" w14:textId="77777777" w:rsidR="00F55B83" w:rsidRDefault="00F813CD">
            <w:pPr>
              <w:spacing w:after="40" w:line="276" w:lineRule="auto"/>
            </w:pPr>
            <w:r>
              <w:rPr>
                <w:sz w:val="18"/>
              </w:rPr>
              <w:t>En el paso 7, si alguna variante no alcanza, el sistema deshace la transacción, no crea el pedido, responde 409 Conflict indicando la talla afectada y devuelve al cliente al carrito sin perder sus líneas.</w:t>
            </w:r>
          </w:p>
        </w:tc>
      </w:tr>
      <w:tr w:rsidR="00F55B83" w14:paraId="4194064F" w14:textId="77777777">
        <w:trPr>
          <w:jc w:val="center"/>
        </w:trPr>
        <w:tc>
          <w:tcPr>
            <w:tcW w:w="1685" w:type="dxa"/>
          </w:tcPr>
          <w:p w14:paraId="5A0D9CBE" w14:textId="77777777" w:rsidR="00F55B83" w:rsidRDefault="00F813CD">
            <w:pPr>
              <w:spacing w:after="40" w:line="276" w:lineRule="auto"/>
            </w:pPr>
            <w:r>
              <w:rPr>
                <w:sz w:val="18"/>
              </w:rPr>
              <w:t>Flujo alterno B: cupón inválido</w:t>
            </w:r>
          </w:p>
        </w:tc>
        <w:tc>
          <w:tcPr>
            <w:tcW w:w="7675" w:type="dxa"/>
          </w:tcPr>
          <w:p w14:paraId="574307ED" w14:textId="77777777" w:rsidR="00F55B83" w:rsidRDefault="00F813CD">
            <w:pPr>
              <w:spacing w:after="40" w:line="276" w:lineRule="auto"/>
            </w:pPr>
            <w:r>
              <w:rPr>
                <w:sz w:val="18"/>
              </w:rPr>
              <w:t>En el paso 5, si el cupón esta vencido, agotado o el subtotal no alcanza el mínimo, el sistema lo rechaza indicando el motivo y mantiene el total sin descuento.</w:t>
            </w:r>
          </w:p>
        </w:tc>
      </w:tr>
      <w:tr w:rsidR="00F55B83" w14:paraId="76B717C5" w14:textId="77777777">
        <w:trPr>
          <w:jc w:val="center"/>
        </w:trPr>
        <w:tc>
          <w:tcPr>
            <w:tcW w:w="1685" w:type="dxa"/>
          </w:tcPr>
          <w:p w14:paraId="66C2DE29" w14:textId="77777777" w:rsidR="00F55B83" w:rsidRDefault="00F813CD">
            <w:pPr>
              <w:spacing w:after="40" w:line="276" w:lineRule="auto"/>
            </w:pPr>
            <w:r>
              <w:rPr>
                <w:sz w:val="18"/>
              </w:rPr>
              <w:t>Flujo alterno C: pago rechazado</w:t>
            </w:r>
          </w:p>
        </w:tc>
        <w:tc>
          <w:tcPr>
            <w:tcW w:w="7675" w:type="dxa"/>
          </w:tcPr>
          <w:p w14:paraId="5CD1C673" w14:textId="77777777" w:rsidR="00F55B83" w:rsidRDefault="00F813CD">
            <w:pPr>
              <w:spacing w:after="40" w:line="276" w:lineRule="auto"/>
            </w:pPr>
            <w:r>
              <w:rPr>
                <w:sz w:val="18"/>
              </w:rPr>
              <w:t>En el paso 8, si la pasarela simulada rechaza el pago, el pedido se crea igualmente en estado PENDIENTE con el pago en estado RECHAZADO, para que el cliente pueda reintentar.</w:t>
            </w:r>
          </w:p>
        </w:tc>
      </w:tr>
      <w:tr w:rsidR="00F55B83" w14:paraId="7D00E419" w14:textId="77777777">
        <w:trPr>
          <w:jc w:val="center"/>
        </w:trPr>
        <w:tc>
          <w:tcPr>
            <w:tcW w:w="1685" w:type="dxa"/>
          </w:tcPr>
          <w:p w14:paraId="6917D348" w14:textId="77777777" w:rsidR="00F55B83" w:rsidRDefault="00F813CD">
            <w:pPr>
              <w:spacing w:after="40" w:line="276" w:lineRule="auto"/>
            </w:pPr>
            <w:r>
              <w:rPr>
                <w:sz w:val="18"/>
              </w:rPr>
              <w:t>Reglas aplicadas</w:t>
            </w:r>
          </w:p>
        </w:tc>
        <w:tc>
          <w:tcPr>
            <w:tcW w:w="7675" w:type="dxa"/>
          </w:tcPr>
          <w:p w14:paraId="52114E97" w14:textId="77777777" w:rsidR="00F55B83" w:rsidRDefault="00F813CD">
            <w:pPr>
              <w:spacing w:after="40" w:line="276" w:lineRule="auto"/>
            </w:pPr>
            <w:r>
              <w:rPr>
                <w:sz w:val="18"/>
              </w:rPr>
              <w:t>RN-02, RN-03, RN-04, RN-05, RN-06, RN-07, RN-13</w:t>
            </w:r>
          </w:p>
        </w:tc>
      </w:tr>
      <w:tr w:rsidR="00F55B83" w14:paraId="1B2A6377" w14:textId="77777777">
        <w:trPr>
          <w:jc w:val="center"/>
        </w:trPr>
        <w:tc>
          <w:tcPr>
            <w:tcW w:w="1685" w:type="dxa"/>
          </w:tcPr>
          <w:p w14:paraId="263B8CD8" w14:textId="77777777" w:rsidR="00F55B83" w:rsidRDefault="00F813CD">
            <w:pPr>
              <w:spacing w:after="40" w:line="276" w:lineRule="auto"/>
            </w:pPr>
            <w:r>
              <w:rPr>
                <w:sz w:val="18"/>
              </w:rPr>
              <w:t>Requerimientos</w:t>
            </w:r>
          </w:p>
        </w:tc>
        <w:tc>
          <w:tcPr>
            <w:tcW w:w="7675" w:type="dxa"/>
          </w:tcPr>
          <w:p w14:paraId="5596F463" w14:textId="77777777" w:rsidR="00F55B83" w:rsidRDefault="00F813CD">
            <w:pPr>
              <w:spacing w:after="40" w:line="276" w:lineRule="auto"/>
            </w:pPr>
            <w:r>
              <w:rPr>
                <w:sz w:val="18"/>
              </w:rPr>
              <w:t>RF-19, RF-20, RF-21, RF-22, RF-23</w:t>
            </w:r>
          </w:p>
        </w:tc>
      </w:tr>
    </w:tbl>
    <w:p w14:paraId="44369C7B" w14:textId="77777777" w:rsidR="00F55B83" w:rsidRDefault="00F55B83"/>
    <w:p w14:paraId="7E1DE2C3" w14:textId="77777777" w:rsidR="00F55B83" w:rsidRDefault="00F813CD">
      <w:pPr>
        <w:pStyle w:val="Ttulo3"/>
      </w:pPr>
      <w:bookmarkStart w:id="22" w:name="_Toc239830926"/>
      <w:r>
        <w:t>2.1.8 Requerimientos no funcionales</w:t>
      </w:r>
      <w:bookmarkEnd w:id="22"/>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749"/>
        <w:gridCol w:w="1498"/>
        <w:gridCol w:w="7114"/>
      </w:tblGrid>
      <w:tr w:rsidR="00F55B83" w14:paraId="5349E189" w14:textId="77777777">
        <w:trPr>
          <w:tblHeader/>
          <w:jc w:val="center"/>
        </w:trPr>
        <w:tc>
          <w:tcPr>
            <w:tcW w:w="749" w:type="dxa"/>
            <w:shd w:val="clear" w:color="auto" w:fill="6D2E46"/>
          </w:tcPr>
          <w:p w14:paraId="5B914900" w14:textId="77777777" w:rsidR="00F55B83" w:rsidRDefault="00F813CD">
            <w:pPr>
              <w:spacing w:after="40" w:line="276" w:lineRule="auto"/>
            </w:pPr>
            <w:r>
              <w:rPr>
                <w:b/>
                <w:color w:val="FFFFFF"/>
                <w:sz w:val="18"/>
              </w:rPr>
              <w:t>Cod.</w:t>
            </w:r>
          </w:p>
        </w:tc>
        <w:tc>
          <w:tcPr>
            <w:tcW w:w="1498" w:type="dxa"/>
            <w:shd w:val="clear" w:color="auto" w:fill="6D2E46"/>
          </w:tcPr>
          <w:p w14:paraId="6FAA7012" w14:textId="77777777" w:rsidR="00F55B83" w:rsidRDefault="00F813CD">
            <w:pPr>
              <w:spacing w:after="40" w:line="276" w:lineRule="auto"/>
            </w:pPr>
            <w:r>
              <w:rPr>
                <w:b/>
                <w:color w:val="FFFFFF"/>
                <w:sz w:val="18"/>
              </w:rPr>
              <w:t>Atributo</w:t>
            </w:r>
          </w:p>
        </w:tc>
        <w:tc>
          <w:tcPr>
            <w:tcW w:w="7114" w:type="dxa"/>
            <w:shd w:val="clear" w:color="auto" w:fill="6D2E46"/>
          </w:tcPr>
          <w:p w14:paraId="789A5207" w14:textId="77777777" w:rsidR="00F55B83" w:rsidRDefault="00F813CD">
            <w:pPr>
              <w:spacing w:after="40" w:line="276" w:lineRule="auto"/>
            </w:pPr>
            <w:r>
              <w:rPr>
                <w:b/>
                <w:color w:val="FFFFFF"/>
                <w:sz w:val="18"/>
              </w:rPr>
              <w:t>Requerimiento</w:t>
            </w:r>
          </w:p>
        </w:tc>
      </w:tr>
      <w:tr w:rsidR="00F55B83" w14:paraId="3228EEF9" w14:textId="77777777">
        <w:trPr>
          <w:jc w:val="center"/>
        </w:trPr>
        <w:tc>
          <w:tcPr>
            <w:tcW w:w="749" w:type="dxa"/>
          </w:tcPr>
          <w:p w14:paraId="545E1C82" w14:textId="77777777" w:rsidR="00F55B83" w:rsidRDefault="00F813CD">
            <w:pPr>
              <w:spacing w:after="40" w:line="276" w:lineRule="auto"/>
            </w:pPr>
            <w:r>
              <w:rPr>
                <w:sz w:val="18"/>
              </w:rPr>
              <w:t>RNF-01</w:t>
            </w:r>
          </w:p>
        </w:tc>
        <w:tc>
          <w:tcPr>
            <w:tcW w:w="1498" w:type="dxa"/>
          </w:tcPr>
          <w:p w14:paraId="39789BF7" w14:textId="77777777" w:rsidR="00F55B83" w:rsidRDefault="00F813CD">
            <w:pPr>
              <w:spacing w:after="40" w:line="276" w:lineRule="auto"/>
            </w:pPr>
            <w:r>
              <w:rPr>
                <w:sz w:val="18"/>
              </w:rPr>
              <w:t>Seguridad</w:t>
            </w:r>
          </w:p>
        </w:tc>
        <w:tc>
          <w:tcPr>
            <w:tcW w:w="7114" w:type="dxa"/>
          </w:tcPr>
          <w:p w14:paraId="63042C6B" w14:textId="77777777" w:rsidR="00F55B83" w:rsidRDefault="00F813CD">
            <w:pPr>
              <w:spacing w:after="40" w:line="276" w:lineRule="auto"/>
            </w:pPr>
            <w:r>
              <w:rPr>
                <w:sz w:val="18"/>
              </w:rPr>
              <w:t>Las contraseñas se almacenan como hash BCrypt con factor de trabajo 12. Nunca se guarda ni se transmite la contraseña en claro.</w:t>
            </w:r>
          </w:p>
        </w:tc>
      </w:tr>
      <w:tr w:rsidR="00F55B83" w14:paraId="6563EA5B" w14:textId="77777777">
        <w:trPr>
          <w:jc w:val="center"/>
        </w:trPr>
        <w:tc>
          <w:tcPr>
            <w:tcW w:w="749" w:type="dxa"/>
            <w:shd w:val="clear" w:color="auto" w:fill="F6F0EC"/>
          </w:tcPr>
          <w:p w14:paraId="676481B9" w14:textId="77777777" w:rsidR="00F55B83" w:rsidRDefault="00F813CD">
            <w:pPr>
              <w:spacing w:after="40" w:line="276" w:lineRule="auto"/>
            </w:pPr>
            <w:r>
              <w:rPr>
                <w:sz w:val="18"/>
              </w:rPr>
              <w:t>RNF-02</w:t>
            </w:r>
          </w:p>
        </w:tc>
        <w:tc>
          <w:tcPr>
            <w:tcW w:w="1498" w:type="dxa"/>
            <w:shd w:val="clear" w:color="auto" w:fill="F6F0EC"/>
          </w:tcPr>
          <w:p w14:paraId="15D18A0D" w14:textId="77777777" w:rsidR="00F55B83" w:rsidRDefault="00F813CD">
            <w:pPr>
              <w:spacing w:after="40" w:line="276" w:lineRule="auto"/>
            </w:pPr>
            <w:r>
              <w:rPr>
                <w:sz w:val="18"/>
              </w:rPr>
              <w:t>Seguridad</w:t>
            </w:r>
          </w:p>
        </w:tc>
        <w:tc>
          <w:tcPr>
            <w:tcW w:w="7114" w:type="dxa"/>
            <w:shd w:val="clear" w:color="auto" w:fill="F6F0EC"/>
          </w:tcPr>
          <w:p w14:paraId="22A9C128" w14:textId="77777777" w:rsidR="00F55B83" w:rsidRDefault="00F813CD">
            <w:pPr>
              <w:spacing w:after="40" w:line="276" w:lineRule="auto"/>
            </w:pPr>
            <w:r>
              <w:rPr>
                <w:sz w:val="18"/>
              </w:rPr>
              <w:t>El acceso a la API se autoriza con un JWT firmado (HS256) con vigencia de 2 horas, validado por un filtro antes de llegar al servlet.</w:t>
            </w:r>
          </w:p>
        </w:tc>
      </w:tr>
      <w:tr w:rsidR="00F55B83" w14:paraId="13AD2F04" w14:textId="77777777">
        <w:trPr>
          <w:jc w:val="center"/>
        </w:trPr>
        <w:tc>
          <w:tcPr>
            <w:tcW w:w="749" w:type="dxa"/>
          </w:tcPr>
          <w:p w14:paraId="45228232" w14:textId="77777777" w:rsidR="00F55B83" w:rsidRDefault="00F813CD">
            <w:pPr>
              <w:spacing w:after="40" w:line="276" w:lineRule="auto"/>
            </w:pPr>
            <w:r>
              <w:rPr>
                <w:sz w:val="18"/>
              </w:rPr>
              <w:t>RNF-03</w:t>
            </w:r>
          </w:p>
        </w:tc>
        <w:tc>
          <w:tcPr>
            <w:tcW w:w="1498" w:type="dxa"/>
          </w:tcPr>
          <w:p w14:paraId="57E98989" w14:textId="77777777" w:rsidR="00F55B83" w:rsidRDefault="00F813CD">
            <w:pPr>
              <w:spacing w:after="40" w:line="276" w:lineRule="auto"/>
            </w:pPr>
            <w:r>
              <w:rPr>
                <w:sz w:val="18"/>
              </w:rPr>
              <w:t>Seguridad</w:t>
            </w:r>
          </w:p>
        </w:tc>
        <w:tc>
          <w:tcPr>
            <w:tcW w:w="7114" w:type="dxa"/>
          </w:tcPr>
          <w:p w14:paraId="354E30A6" w14:textId="77777777" w:rsidR="00F55B83" w:rsidRDefault="00F813CD">
            <w:pPr>
              <w:spacing w:after="40" w:line="276" w:lineRule="auto"/>
            </w:pPr>
            <w:r>
              <w:rPr>
                <w:sz w:val="18"/>
              </w:rPr>
              <w:t>Todo acceso a la base de datos usa PreparedStatement con parámetros; queda prohibido concatenar valores en la sentencia SQL.</w:t>
            </w:r>
          </w:p>
        </w:tc>
      </w:tr>
      <w:tr w:rsidR="00F55B83" w14:paraId="5AA508A1" w14:textId="77777777">
        <w:trPr>
          <w:jc w:val="center"/>
        </w:trPr>
        <w:tc>
          <w:tcPr>
            <w:tcW w:w="749" w:type="dxa"/>
            <w:shd w:val="clear" w:color="auto" w:fill="F6F0EC"/>
          </w:tcPr>
          <w:p w14:paraId="75F176B4" w14:textId="77777777" w:rsidR="00F55B83" w:rsidRDefault="00F813CD">
            <w:pPr>
              <w:spacing w:after="40" w:line="276" w:lineRule="auto"/>
            </w:pPr>
            <w:r>
              <w:rPr>
                <w:sz w:val="18"/>
              </w:rPr>
              <w:t>RNF-04</w:t>
            </w:r>
          </w:p>
        </w:tc>
        <w:tc>
          <w:tcPr>
            <w:tcW w:w="1498" w:type="dxa"/>
            <w:shd w:val="clear" w:color="auto" w:fill="F6F0EC"/>
          </w:tcPr>
          <w:p w14:paraId="4B63D7D1" w14:textId="77777777" w:rsidR="00F55B83" w:rsidRDefault="00F813CD">
            <w:pPr>
              <w:spacing w:after="40" w:line="276" w:lineRule="auto"/>
            </w:pPr>
            <w:r>
              <w:rPr>
                <w:sz w:val="18"/>
              </w:rPr>
              <w:t>Seguridad</w:t>
            </w:r>
          </w:p>
        </w:tc>
        <w:tc>
          <w:tcPr>
            <w:tcW w:w="7114" w:type="dxa"/>
            <w:shd w:val="clear" w:color="auto" w:fill="F6F0EC"/>
          </w:tcPr>
          <w:p w14:paraId="505B53A7" w14:textId="77777777" w:rsidR="00F55B83" w:rsidRDefault="00F813CD">
            <w:pPr>
              <w:spacing w:after="40" w:line="276" w:lineRule="auto"/>
            </w:pPr>
            <w:r>
              <w:rPr>
                <w:sz w:val="18"/>
              </w:rPr>
              <w:t>Toda entrada se valida en el servidor aunque el formulario del cliente ya la haya validado, y toda salida se escapa para evitar XSS.</w:t>
            </w:r>
          </w:p>
        </w:tc>
      </w:tr>
      <w:tr w:rsidR="00F55B83" w14:paraId="4BC15C71" w14:textId="77777777">
        <w:trPr>
          <w:jc w:val="center"/>
        </w:trPr>
        <w:tc>
          <w:tcPr>
            <w:tcW w:w="749" w:type="dxa"/>
          </w:tcPr>
          <w:p w14:paraId="0848F5F6" w14:textId="77777777" w:rsidR="00F55B83" w:rsidRDefault="00F813CD">
            <w:pPr>
              <w:spacing w:after="40" w:line="276" w:lineRule="auto"/>
            </w:pPr>
            <w:r>
              <w:rPr>
                <w:sz w:val="18"/>
              </w:rPr>
              <w:t>RNF-</w:t>
            </w:r>
            <w:r>
              <w:rPr>
                <w:sz w:val="18"/>
              </w:rPr>
              <w:lastRenderedPageBreak/>
              <w:t>05</w:t>
            </w:r>
          </w:p>
        </w:tc>
        <w:tc>
          <w:tcPr>
            <w:tcW w:w="1498" w:type="dxa"/>
          </w:tcPr>
          <w:p w14:paraId="7210A04D" w14:textId="77777777" w:rsidR="00F55B83" w:rsidRDefault="00F813CD">
            <w:pPr>
              <w:spacing w:after="40" w:line="276" w:lineRule="auto"/>
            </w:pPr>
            <w:r>
              <w:rPr>
                <w:sz w:val="18"/>
              </w:rPr>
              <w:lastRenderedPageBreak/>
              <w:t>Rendimiento</w:t>
            </w:r>
          </w:p>
        </w:tc>
        <w:tc>
          <w:tcPr>
            <w:tcW w:w="7114" w:type="dxa"/>
          </w:tcPr>
          <w:p w14:paraId="02E2A42F" w14:textId="77777777" w:rsidR="00F55B83" w:rsidRDefault="00F813CD">
            <w:pPr>
              <w:spacing w:after="40" w:line="276" w:lineRule="auto"/>
            </w:pPr>
            <w:r>
              <w:rPr>
                <w:sz w:val="18"/>
              </w:rPr>
              <w:t xml:space="preserve">El listado del catálogo responde en menos de 2 segundos con 1000 productos, </w:t>
            </w:r>
            <w:r>
              <w:rPr>
                <w:sz w:val="18"/>
              </w:rPr>
              <w:lastRenderedPageBreak/>
              <w:t>apoyado en paginación e índices B-tree.</w:t>
            </w:r>
          </w:p>
        </w:tc>
      </w:tr>
      <w:tr w:rsidR="00F55B83" w14:paraId="3ADF77F4" w14:textId="77777777">
        <w:trPr>
          <w:jc w:val="center"/>
        </w:trPr>
        <w:tc>
          <w:tcPr>
            <w:tcW w:w="749" w:type="dxa"/>
            <w:shd w:val="clear" w:color="auto" w:fill="F6F0EC"/>
          </w:tcPr>
          <w:p w14:paraId="54042BD3" w14:textId="77777777" w:rsidR="00F55B83" w:rsidRDefault="00F813CD">
            <w:pPr>
              <w:spacing w:after="40" w:line="276" w:lineRule="auto"/>
            </w:pPr>
            <w:r>
              <w:rPr>
                <w:sz w:val="18"/>
              </w:rPr>
              <w:lastRenderedPageBreak/>
              <w:t>RNF-06</w:t>
            </w:r>
          </w:p>
        </w:tc>
        <w:tc>
          <w:tcPr>
            <w:tcW w:w="1498" w:type="dxa"/>
            <w:shd w:val="clear" w:color="auto" w:fill="F6F0EC"/>
          </w:tcPr>
          <w:p w14:paraId="3F122727" w14:textId="77777777" w:rsidR="00F55B83" w:rsidRDefault="00F813CD">
            <w:pPr>
              <w:spacing w:after="40" w:line="276" w:lineRule="auto"/>
            </w:pPr>
            <w:r>
              <w:rPr>
                <w:sz w:val="18"/>
              </w:rPr>
              <w:t>Rendimiento</w:t>
            </w:r>
          </w:p>
        </w:tc>
        <w:tc>
          <w:tcPr>
            <w:tcW w:w="7114" w:type="dxa"/>
            <w:shd w:val="clear" w:color="auto" w:fill="F6F0EC"/>
          </w:tcPr>
          <w:p w14:paraId="3674D36B" w14:textId="77777777" w:rsidR="00F55B83" w:rsidRDefault="00F813CD">
            <w:pPr>
              <w:spacing w:after="40" w:line="276" w:lineRule="auto"/>
            </w:pPr>
            <w:r>
              <w:rPr>
                <w:sz w:val="18"/>
              </w:rPr>
              <w:t>La aplicación usa un pool de 10 a 20 conexiones (HikariCP); ninguna operación abre una conexión por consulta.</w:t>
            </w:r>
          </w:p>
        </w:tc>
      </w:tr>
      <w:tr w:rsidR="00F55B83" w14:paraId="201493D6" w14:textId="77777777">
        <w:trPr>
          <w:jc w:val="center"/>
        </w:trPr>
        <w:tc>
          <w:tcPr>
            <w:tcW w:w="749" w:type="dxa"/>
          </w:tcPr>
          <w:p w14:paraId="2A099B71" w14:textId="77777777" w:rsidR="00F55B83" w:rsidRDefault="00F813CD">
            <w:pPr>
              <w:spacing w:after="40" w:line="276" w:lineRule="auto"/>
            </w:pPr>
            <w:r>
              <w:rPr>
                <w:sz w:val="18"/>
              </w:rPr>
              <w:t>RNF-07</w:t>
            </w:r>
          </w:p>
        </w:tc>
        <w:tc>
          <w:tcPr>
            <w:tcW w:w="1498" w:type="dxa"/>
          </w:tcPr>
          <w:p w14:paraId="4D9D02AF" w14:textId="77777777" w:rsidR="00F55B83" w:rsidRDefault="00F813CD">
            <w:pPr>
              <w:spacing w:after="40" w:line="276" w:lineRule="auto"/>
            </w:pPr>
            <w:r>
              <w:rPr>
                <w:sz w:val="18"/>
              </w:rPr>
              <w:t>Usabilidad</w:t>
            </w:r>
          </w:p>
        </w:tc>
        <w:tc>
          <w:tcPr>
            <w:tcW w:w="7114" w:type="dxa"/>
          </w:tcPr>
          <w:p w14:paraId="1B7CDC1A" w14:textId="77777777" w:rsidR="00F55B83" w:rsidRDefault="00F813CD">
            <w:pPr>
              <w:spacing w:after="40" w:line="276" w:lineRule="auto"/>
            </w:pPr>
            <w:r>
              <w:rPr>
                <w:sz w:val="18"/>
              </w:rPr>
              <w:t>La interfaz es responsiva desde 360 px de ancho, con enfoque mobile first, ya que el público objetivo compra desde el celular.</w:t>
            </w:r>
          </w:p>
        </w:tc>
      </w:tr>
      <w:tr w:rsidR="00F55B83" w14:paraId="6D1731CC" w14:textId="77777777">
        <w:trPr>
          <w:jc w:val="center"/>
        </w:trPr>
        <w:tc>
          <w:tcPr>
            <w:tcW w:w="749" w:type="dxa"/>
            <w:shd w:val="clear" w:color="auto" w:fill="F6F0EC"/>
          </w:tcPr>
          <w:p w14:paraId="507829AB" w14:textId="77777777" w:rsidR="00F55B83" w:rsidRDefault="00F813CD">
            <w:pPr>
              <w:spacing w:after="40" w:line="276" w:lineRule="auto"/>
            </w:pPr>
            <w:r>
              <w:rPr>
                <w:sz w:val="18"/>
              </w:rPr>
              <w:t>RNF-08</w:t>
            </w:r>
          </w:p>
        </w:tc>
        <w:tc>
          <w:tcPr>
            <w:tcW w:w="1498" w:type="dxa"/>
            <w:shd w:val="clear" w:color="auto" w:fill="F6F0EC"/>
          </w:tcPr>
          <w:p w14:paraId="2CE3766A" w14:textId="77777777" w:rsidR="00F55B83" w:rsidRDefault="00F813CD">
            <w:pPr>
              <w:spacing w:after="40" w:line="276" w:lineRule="auto"/>
            </w:pPr>
            <w:r>
              <w:rPr>
                <w:sz w:val="18"/>
              </w:rPr>
              <w:t>Accesibilidad</w:t>
            </w:r>
          </w:p>
        </w:tc>
        <w:tc>
          <w:tcPr>
            <w:tcW w:w="7114" w:type="dxa"/>
            <w:shd w:val="clear" w:color="auto" w:fill="F6F0EC"/>
          </w:tcPr>
          <w:p w14:paraId="2D428C90" w14:textId="77777777" w:rsidR="00F55B83" w:rsidRDefault="00F813CD">
            <w:pPr>
              <w:spacing w:after="40" w:line="276" w:lineRule="auto"/>
            </w:pPr>
            <w:r>
              <w:rPr>
                <w:sz w:val="18"/>
              </w:rPr>
              <w:t>Contraste mínimo AA, textos alternativos en las imágenes y navegación completa por teclado.</w:t>
            </w:r>
          </w:p>
        </w:tc>
      </w:tr>
      <w:tr w:rsidR="00F55B83" w14:paraId="13A28882" w14:textId="77777777">
        <w:trPr>
          <w:jc w:val="center"/>
        </w:trPr>
        <w:tc>
          <w:tcPr>
            <w:tcW w:w="749" w:type="dxa"/>
          </w:tcPr>
          <w:p w14:paraId="2DDE55DF" w14:textId="77777777" w:rsidR="00F55B83" w:rsidRDefault="00F813CD">
            <w:pPr>
              <w:spacing w:after="40" w:line="276" w:lineRule="auto"/>
            </w:pPr>
            <w:r>
              <w:rPr>
                <w:sz w:val="18"/>
              </w:rPr>
              <w:t>RNF-09</w:t>
            </w:r>
          </w:p>
        </w:tc>
        <w:tc>
          <w:tcPr>
            <w:tcW w:w="1498" w:type="dxa"/>
          </w:tcPr>
          <w:p w14:paraId="4591221B" w14:textId="77777777" w:rsidR="00F55B83" w:rsidRDefault="00F813CD">
            <w:pPr>
              <w:spacing w:after="40" w:line="276" w:lineRule="auto"/>
            </w:pPr>
            <w:r>
              <w:rPr>
                <w:sz w:val="18"/>
              </w:rPr>
              <w:t>Mantenibilidad</w:t>
            </w:r>
          </w:p>
        </w:tc>
        <w:tc>
          <w:tcPr>
            <w:tcW w:w="7114" w:type="dxa"/>
          </w:tcPr>
          <w:p w14:paraId="6BD63455" w14:textId="77777777" w:rsidR="00F55B83" w:rsidRDefault="00F813CD">
            <w:pPr>
              <w:spacing w:after="40" w:line="276" w:lineRule="auto"/>
            </w:pPr>
            <w:r>
              <w:rPr>
                <w:sz w:val="18"/>
              </w:rPr>
              <w:t>El código se organiza en paquetes por capa (web.controller, service, dao, model, útil); ninguna clase mezcla responsabilidades de dos capas.</w:t>
            </w:r>
          </w:p>
        </w:tc>
      </w:tr>
      <w:tr w:rsidR="00F55B83" w14:paraId="4141A304" w14:textId="77777777">
        <w:trPr>
          <w:jc w:val="center"/>
        </w:trPr>
        <w:tc>
          <w:tcPr>
            <w:tcW w:w="749" w:type="dxa"/>
            <w:shd w:val="clear" w:color="auto" w:fill="F6F0EC"/>
          </w:tcPr>
          <w:p w14:paraId="5D5B9ECB" w14:textId="77777777" w:rsidR="00F55B83" w:rsidRDefault="00F813CD">
            <w:pPr>
              <w:spacing w:after="40" w:line="276" w:lineRule="auto"/>
            </w:pPr>
            <w:r>
              <w:rPr>
                <w:sz w:val="18"/>
              </w:rPr>
              <w:t>RNF-10</w:t>
            </w:r>
          </w:p>
        </w:tc>
        <w:tc>
          <w:tcPr>
            <w:tcW w:w="1498" w:type="dxa"/>
            <w:shd w:val="clear" w:color="auto" w:fill="F6F0EC"/>
          </w:tcPr>
          <w:p w14:paraId="1EE7BB19" w14:textId="77777777" w:rsidR="00F55B83" w:rsidRDefault="00F813CD">
            <w:pPr>
              <w:spacing w:after="40" w:line="276" w:lineRule="auto"/>
            </w:pPr>
            <w:r>
              <w:rPr>
                <w:sz w:val="18"/>
              </w:rPr>
              <w:t>Mantenibilidad</w:t>
            </w:r>
          </w:p>
        </w:tc>
        <w:tc>
          <w:tcPr>
            <w:tcW w:w="7114" w:type="dxa"/>
            <w:shd w:val="clear" w:color="auto" w:fill="F6F0EC"/>
          </w:tcPr>
          <w:p w14:paraId="3B017065" w14:textId="77777777" w:rsidR="00F55B83" w:rsidRDefault="00F813CD">
            <w:pPr>
              <w:spacing w:after="40" w:line="276" w:lineRule="auto"/>
            </w:pPr>
            <w:r>
              <w:rPr>
                <w:sz w:val="18"/>
              </w:rPr>
              <w:t>Los atributos de las clases del modelo son privados y se exponen mediante getters y setters.</w:t>
            </w:r>
          </w:p>
        </w:tc>
      </w:tr>
      <w:tr w:rsidR="00F55B83" w14:paraId="1E9209DE" w14:textId="77777777">
        <w:trPr>
          <w:jc w:val="center"/>
        </w:trPr>
        <w:tc>
          <w:tcPr>
            <w:tcW w:w="749" w:type="dxa"/>
          </w:tcPr>
          <w:p w14:paraId="0E179F81" w14:textId="77777777" w:rsidR="00F55B83" w:rsidRDefault="00F813CD">
            <w:pPr>
              <w:spacing w:after="40" w:line="276" w:lineRule="auto"/>
            </w:pPr>
            <w:r>
              <w:rPr>
                <w:sz w:val="18"/>
              </w:rPr>
              <w:t>RNF-11</w:t>
            </w:r>
          </w:p>
        </w:tc>
        <w:tc>
          <w:tcPr>
            <w:tcW w:w="1498" w:type="dxa"/>
          </w:tcPr>
          <w:p w14:paraId="3B4EE38B" w14:textId="77777777" w:rsidR="00F55B83" w:rsidRDefault="00F813CD">
            <w:pPr>
              <w:spacing w:after="40" w:line="276" w:lineRule="auto"/>
            </w:pPr>
            <w:r>
              <w:rPr>
                <w:sz w:val="18"/>
              </w:rPr>
              <w:t>Integridad</w:t>
            </w:r>
          </w:p>
        </w:tc>
        <w:tc>
          <w:tcPr>
            <w:tcW w:w="7114" w:type="dxa"/>
          </w:tcPr>
          <w:p w14:paraId="5C7C1081" w14:textId="77777777" w:rsidR="00F55B83" w:rsidRDefault="00F813CD">
            <w:pPr>
              <w:spacing w:after="40" w:line="276" w:lineRule="auto"/>
            </w:pPr>
            <w:r>
              <w:rPr>
                <w:sz w:val="18"/>
              </w:rPr>
              <w:t>El registro de un pedido es transaccional: se confirman todas sus tablas o ninguna (commit / rollback).</w:t>
            </w:r>
          </w:p>
        </w:tc>
      </w:tr>
      <w:tr w:rsidR="00F55B83" w14:paraId="3F1D05A2" w14:textId="77777777">
        <w:trPr>
          <w:jc w:val="center"/>
        </w:trPr>
        <w:tc>
          <w:tcPr>
            <w:tcW w:w="749" w:type="dxa"/>
            <w:shd w:val="clear" w:color="auto" w:fill="F6F0EC"/>
          </w:tcPr>
          <w:p w14:paraId="63915DCB" w14:textId="77777777" w:rsidR="00F55B83" w:rsidRDefault="00F813CD">
            <w:pPr>
              <w:spacing w:after="40" w:line="276" w:lineRule="auto"/>
            </w:pPr>
            <w:r>
              <w:rPr>
                <w:sz w:val="18"/>
              </w:rPr>
              <w:t>RNF-12</w:t>
            </w:r>
          </w:p>
        </w:tc>
        <w:tc>
          <w:tcPr>
            <w:tcW w:w="1498" w:type="dxa"/>
            <w:shd w:val="clear" w:color="auto" w:fill="F6F0EC"/>
          </w:tcPr>
          <w:p w14:paraId="5AC80DE9" w14:textId="77777777" w:rsidR="00F55B83" w:rsidRDefault="00F813CD">
            <w:pPr>
              <w:spacing w:after="40" w:line="276" w:lineRule="auto"/>
            </w:pPr>
            <w:r>
              <w:rPr>
                <w:sz w:val="18"/>
              </w:rPr>
              <w:t>Portabilidad</w:t>
            </w:r>
          </w:p>
        </w:tc>
        <w:tc>
          <w:tcPr>
            <w:tcW w:w="7114" w:type="dxa"/>
            <w:shd w:val="clear" w:color="auto" w:fill="F6F0EC"/>
          </w:tcPr>
          <w:p w14:paraId="47CA8354" w14:textId="77777777" w:rsidR="00F55B83" w:rsidRDefault="00F813CD">
            <w:pPr>
              <w:spacing w:after="40" w:line="276" w:lineRule="auto"/>
            </w:pPr>
            <w:r>
              <w:rPr>
                <w:sz w:val="18"/>
              </w:rPr>
              <w:t>La solución se levanta con un único docker compose up que arranca Tomcat y PostgreSQL con la misma configuración en cualquier máquina.</w:t>
            </w:r>
          </w:p>
        </w:tc>
      </w:tr>
      <w:tr w:rsidR="00F55B83" w14:paraId="5D699381" w14:textId="77777777">
        <w:trPr>
          <w:jc w:val="center"/>
        </w:trPr>
        <w:tc>
          <w:tcPr>
            <w:tcW w:w="749" w:type="dxa"/>
          </w:tcPr>
          <w:p w14:paraId="576DE2B4" w14:textId="77777777" w:rsidR="00F55B83" w:rsidRDefault="00F813CD">
            <w:pPr>
              <w:spacing w:after="40" w:line="276" w:lineRule="auto"/>
            </w:pPr>
            <w:r>
              <w:rPr>
                <w:sz w:val="18"/>
              </w:rPr>
              <w:t>RNF-13</w:t>
            </w:r>
          </w:p>
        </w:tc>
        <w:tc>
          <w:tcPr>
            <w:tcW w:w="1498" w:type="dxa"/>
          </w:tcPr>
          <w:p w14:paraId="2D9EFED7" w14:textId="77777777" w:rsidR="00F55B83" w:rsidRDefault="00F813CD">
            <w:pPr>
              <w:spacing w:after="40" w:line="276" w:lineRule="auto"/>
            </w:pPr>
            <w:r>
              <w:rPr>
                <w:sz w:val="18"/>
              </w:rPr>
              <w:t>Trazabilidad</w:t>
            </w:r>
          </w:p>
        </w:tc>
        <w:tc>
          <w:tcPr>
            <w:tcW w:w="7114" w:type="dxa"/>
          </w:tcPr>
          <w:p w14:paraId="47A343B7" w14:textId="77777777" w:rsidR="00F55B83" w:rsidRDefault="00F813CD">
            <w:pPr>
              <w:spacing w:after="40" w:line="276" w:lineRule="auto"/>
            </w:pPr>
            <w:r>
              <w:rPr>
                <w:sz w:val="18"/>
              </w:rPr>
              <w:t>Toda operación administrativa y todo movimiento de stock quedan registrados con usuario, fecha y valor anterior.</w:t>
            </w:r>
          </w:p>
        </w:tc>
      </w:tr>
      <w:tr w:rsidR="00F55B83" w14:paraId="00CB874F" w14:textId="77777777">
        <w:trPr>
          <w:jc w:val="center"/>
        </w:trPr>
        <w:tc>
          <w:tcPr>
            <w:tcW w:w="749" w:type="dxa"/>
            <w:shd w:val="clear" w:color="auto" w:fill="F6F0EC"/>
          </w:tcPr>
          <w:p w14:paraId="364C9567" w14:textId="77777777" w:rsidR="00F55B83" w:rsidRDefault="00F813CD">
            <w:pPr>
              <w:spacing w:after="40" w:line="276" w:lineRule="auto"/>
            </w:pPr>
            <w:r>
              <w:rPr>
                <w:sz w:val="18"/>
              </w:rPr>
              <w:t>RNF-14</w:t>
            </w:r>
          </w:p>
        </w:tc>
        <w:tc>
          <w:tcPr>
            <w:tcW w:w="1498" w:type="dxa"/>
            <w:shd w:val="clear" w:color="auto" w:fill="F6F0EC"/>
          </w:tcPr>
          <w:p w14:paraId="330C6C95" w14:textId="77777777" w:rsidR="00F55B83" w:rsidRDefault="00F813CD">
            <w:pPr>
              <w:spacing w:after="40" w:line="276" w:lineRule="auto"/>
            </w:pPr>
            <w:r>
              <w:rPr>
                <w:sz w:val="18"/>
              </w:rPr>
              <w:t>Cumplimiento</w:t>
            </w:r>
          </w:p>
        </w:tc>
        <w:tc>
          <w:tcPr>
            <w:tcW w:w="7114" w:type="dxa"/>
            <w:shd w:val="clear" w:color="auto" w:fill="F6F0EC"/>
          </w:tcPr>
          <w:p w14:paraId="7EAE53A3" w14:textId="77777777" w:rsidR="00F55B83" w:rsidRDefault="00F813CD">
            <w:pPr>
              <w:spacing w:after="40" w:line="276" w:lineRule="auto"/>
            </w:pPr>
            <w:r>
              <w:rPr>
                <w:sz w:val="18"/>
              </w:rPr>
              <w:t>El sitio debe publicar las políticas de cambio, devolución y tratamiento de datos personales, y habilita el Libro de Reclamaciones virtual.</w:t>
            </w:r>
          </w:p>
        </w:tc>
      </w:tr>
      <w:tr w:rsidR="00F55B83" w14:paraId="73E589A0" w14:textId="77777777">
        <w:trPr>
          <w:jc w:val="center"/>
        </w:trPr>
        <w:tc>
          <w:tcPr>
            <w:tcW w:w="749" w:type="dxa"/>
          </w:tcPr>
          <w:p w14:paraId="1B12952D" w14:textId="77777777" w:rsidR="00F55B83" w:rsidRDefault="00F813CD">
            <w:pPr>
              <w:spacing w:after="40" w:line="276" w:lineRule="auto"/>
            </w:pPr>
            <w:r>
              <w:rPr>
                <w:sz w:val="18"/>
              </w:rPr>
              <w:t>RNF-15</w:t>
            </w:r>
          </w:p>
        </w:tc>
        <w:tc>
          <w:tcPr>
            <w:tcW w:w="1498" w:type="dxa"/>
          </w:tcPr>
          <w:p w14:paraId="32F1B106" w14:textId="77777777" w:rsidR="00F55B83" w:rsidRDefault="00F813CD">
            <w:pPr>
              <w:spacing w:after="40" w:line="276" w:lineRule="auto"/>
            </w:pPr>
            <w:r>
              <w:rPr>
                <w:sz w:val="18"/>
              </w:rPr>
              <w:t>Calidad</w:t>
            </w:r>
          </w:p>
        </w:tc>
        <w:tc>
          <w:tcPr>
            <w:tcW w:w="7114" w:type="dxa"/>
          </w:tcPr>
          <w:p w14:paraId="7D20F1B4" w14:textId="77777777" w:rsidR="00F55B83" w:rsidRDefault="00F813CD">
            <w:pPr>
              <w:spacing w:after="40" w:line="276" w:lineRule="auto"/>
            </w:pPr>
            <w:r>
              <w:rPr>
                <w:sz w:val="18"/>
              </w:rPr>
              <w:t>La capa de servicio se construye con TDD (ciclo rojo, verde, refactor) y alcanza al menos 70 % de cobertura con JUnit 5 y Mockito.</w:t>
            </w:r>
          </w:p>
        </w:tc>
      </w:tr>
    </w:tbl>
    <w:p w14:paraId="47DDB1B1" w14:textId="77777777" w:rsidR="00F55B83" w:rsidRDefault="00F55B83"/>
    <w:p w14:paraId="1EF6A2CD" w14:textId="77777777" w:rsidR="00F55B83" w:rsidRDefault="00F813CD">
      <w:pPr>
        <w:pStyle w:val="Ttulo3"/>
      </w:pPr>
      <w:bookmarkStart w:id="23" w:name="_Toc239830927"/>
      <w:r>
        <w:t>2.1.9 Reglas de negocio</w:t>
      </w:r>
      <w:bookmarkEnd w:id="23"/>
    </w:p>
    <w:p w14:paraId="76D06198" w14:textId="77777777" w:rsidR="00F55B83" w:rsidRDefault="00F813CD">
      <w:r>
        <w:t>Las reglas de negocio son las condiciones que el sistema debe hacer cumplir siempre, con independencia de la pantalla desde la que se le pida. Todas ellas se implementan en la capa de servicio, nunca en el frontend ni en el servlet, porque el cliente nunca es de confianza.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749"/>
        <w:gridCol w:w="8611"/>
      </w:tblGrid>
      <w:tr w:rsidR="00F55B83" w14:paraId="2B2FEC0A" w14:textId="77777777">
        <w:trPr>
          <w:tblHeader/>
          <w:jc w:val="center"/>
        </w:trPr>
        <w:tc>
          <w:tcPr>
            <w:tcW w:w="749" w:type="dxa"/>
            <w:shd w:val="clear" w:color="auto" w:fill="6D2E46"/>
          </w:tcPr>
          <w:p w14:paraId="333CFD3B" w14:textId="77777777" w:rsidR="00F55B83" w:rsidRDefault="00F813CD">
            <w:pPr>
              <w:spacing w:after="40" w:line="276" w:lineRule="auto"/>
            </w:pPr>
            <w:r>
              <w:rPr>
                <w:b/>
                <w:color w:val="FFFFFF"/>
                <w:sz w:val="18"/>
              </w:rPr>
              <w:t>Cod.</w:t>
            </w:r>
          </w:p>
        </w:tc>
        <w:tc>
          <w:tcPr>
            <w:tcW w:w="8611" w:type="dxa"/>
            <w:shd w:val="clear" w:color="auto" w:fill="6D2E46"/>
          </w:tcPr>
          <w:p w14:paraId="45CB8165" w14:textId="77777777" w:rsidR="00F55B83" w:rsidRDefault="00F813CD">
            <w:pPr>
              <w:spacing w:after="40" w:line="276" w:lineRule="auto"/>
            </w:pPr>
            <w:r>
              <w:rPr>
                <w:b/>
                <w:color w:val="FFFFFF"/>
                <w:sz w:val="18"/>
              </w:rPr>
              <w:t>Regla</w:t>
            </w:r>
          </w:p>
        </w:tc>
      </w:tr>
      <w:tr w:rsidR="00F55B83" w14:paraId="69C81D56" w14:textId="77777777">
        <w:trPr>
          <w:jc w:val="center"/>
        </w:trPr>
        <w:tc>
          <w:tcPr>
            <w:tcW w:w="749" w:type="dxa"/>
          </w:tcPr>
          <w:p w14:paraId="687F0822" w14:textId="77777777" w:rsidR="00F55B83" w:rsidRDefault="00F813CD">
            <w:pPr>
              <w:spacing w:after="40" w:line="276" w:lineRule="auto"/>
            </w:pPr>
            <w:r>
              <w:rPr>
                <w:sz w:val="18"/>
              </w:rPr>
              <w:t>RN-01</w:t>
            </w:r>
          </w:p>
        </w:tc>
        <w:tc>
          <w:tcPr>
            <w:tcW w:w="8611" w:type="dxa"/>
          </w:tcPr>
          <w:p w14:paraId="6C67EBA6" w14:textId="77777777" w:rsidR="00F55B83" w:rsidRDefault="00F813CD">
            <w:pPr>
              <w:spacing w:after="40" w:line="276" w:lineRule="auto"/>
            </w:pPr>
            <w:r>
              <w:rPr>
                <w:sz w:val="18"/>
              </w:rPr>
              <w:t>El stock pertenece a la variante, no al producto. Un polo negro talla M y uno negro talla L son existencias independientes.</w:t>
            </w:r>
          </w:p>
        </w:tc>
      </w:tr>
      <w:tr w:rsidR="00F55B83" w14:paraId="57319691" w14:textId="77777777">
        <w:trPr>
          <w:jc w:val="center"/>
        </w:trPr>
        <w:tc>
          <w:tcPr>
            <w:tcW w:w="749" w:type="dxa"/>
            <w:shd w:val="clear" w:color="auto" w:fill="F6F0EC"/>
          </w:tcPr>
          <w:p w14:paraId="3D1A6AF2" w14:textId="77777777" w:rsidR="00F55B83" w:rsidRDefault="00F813CD">
            <w:pPr>
              <w:spacing w:after="40" w:line="276" w:lineRule="auto"/>
            </w:pPr>
            <w:r>
              <w:rPr>
                <w:sz w:val="18"/>
              </w:rPr>
              <w:t>RN-02</w:t>
            </w:r>
          </w:p>
        </w:tc>
        <w:tc>
          <w:tcPr>
            <w:tcW w:w="8611" w:type="dxa"/>
            <w:shd w:val="clear" w:color="auto" w:fill="F6F0EC"/>
          </w:tcPr>
          <w:p w14:paraId="3985A5AC" w14:textId="77777777" w:rsidR="00F55B83" w:rsidRDefault="00F813CD">
            <w:pPr>
              <w:spacing w:after="40" w:line="276" w:lineRule="auto"/>
            </w:pPr>
            <w:r>
              <w:rPr>
                <w:sz w:val="18"/>
              </w:rPr>
              <w:t>No se puede confirmar un pedido si alguna línea supera el stock disponible de su variante. La verificación se hace dentro de la transacción, no antes.</w:t>
            </w:r>
          </w:p>
        </w:tc>
      </w:tr>
      <w:tr w:rsidR="00F55B83" w14:paraId="55F4D86A" w14:textId="77777777">
        <w:trPr>
          <w:jc w:val="center"/>
        </w:trPr>
        <w:tc>
          <w:tcPr>
            <w:tcW w:w="749" w:type="dxa"/>
          </w:tcPr>
          <w:p w14:paraId="246A25C6" w14:textId="77777777" w:rsidR="00F55B83" w:rsidRDefault="00F813CD">
            <w:pPr>
              <w:spacing w:after="40" w:line="276" w:lineRule="auto"/>
            </w:pPr>
            <w:r>
              <w:rPr>
                <w:sz w:val="18"/>
              </w:rPr>
              <w:t>RN-03</w:t>
            </w:r>
          </w:p>
        </w:tc>
        <w:tc>
          <w:tcPr>
            <w:tcW w:w="8611" w:type="dxa"/>
          </w:tcPr>
          <w:p w14:paraId="1737E264" w14:textId="77777777" w:rsidR="00F55B83" w:rsidRDefault="00F813CD">
            <w:pPr>
              <w:spacing w:after="40" w:line="276" w:lineRule="auto"/>
            </w:pPr>
            <w:r>
              <w:rPr>
                <w:sz w:val="18"/>
              </w:rPr>
              <w:t>El precio unitario y el recargo de personalización se copian a order_item al confirmar el pedido. Cambiar el catálogo después no altera pedidos ya emitidos.</w:t>
            </w:r>
          </w:p>
        </w:tc>
      </w:tr>
      <w:tr w:rsidR="00F55B83" w14:paraId="4189342A" w14:textId="77777777">
        <w:trPr>
          <w:jc w:val="center"/>
        </w:trPr>
        <w:tc>
          <w:tcPr>
            <w:tcW w:w="749" w:type="dxa"/>
            <w:shd w:val="clear" w:color="auto" w:fill="F6F0EC"/>
          </w:tcPr>
          <w:p w14:paraId="2D1F3C4A" w14:textId="77777777" w:rsidR="00F55B83" w:rsidRDefault="00F813CD">
            <w:pPr>
              <w:spacing w:after="40" w:line="276" w:lineRule="auto"/>
            </w:pPr>
            <w:r>
              <w:rPr>
                <w:sz w:val="18"/>
              </w:rPr>
              <w:t>RN-04</w:t>
            </w:r>
          </w:p>
        </w:tc>
        <w:tc>
          <w:tcPr>
            <w:tcW w:w="8611" w:type="dxa"/>
            <w:shd w:val="clear" w:color="auto" w:fill="F6F0EC"/>
          </w:tcPr>
          <w:p w14:paraId="2258BE4C" w14:textId="77777777" w:rsidR="00F55B83" w:rsidRDefault="00F813CD">
            <w:pPr>
              <w:spacing w:after="40" w:line="276" w:lineRule="auto"/>
            </w:pPr>
            <w:r>
              <w:rPr>
                <w:sz w:val="18"/>
              </w:rPr>
              <w:t>Precio de una línea = (precio de la variante o precio base del producto) + recargo de estampado, multiplicado por la cantidad.</w:t>
            </w:r>
          </w:p>
        </w:tc>
      </w:tr>
      <w:tr w:rsidR="00F55B83" w14:paraId="35867B7C" w14:textId="77777777">
        <w:trPr>
          <w:jc w:val="center"/>
        </w:trPr>
        <w:tc>
          <w:tcPr>
            <w:tcW w:w="749" w:type="dxa"/>
          </w:tcPr>
          <w:p w14:paraId="47A2FED5" w14:textId="77777777" w:rsidR="00F55B83" w:rsidRDefault="00F813CD">
            <w:pPr>
              <w:spacing w:after="40" w:line="276" w:lineRule="auto"/>
            </w:pPr>
            <w:r>
              <w:rPr>
                <w:sz w:val="18"/>
              </w:rPr>
              <w:t>RN-05</w:t>
            </w:r>
          </w:p>
        </w:tc>
        <w:tc>
          <w:tcPr>
            <w:tcW w:w="8611" w:type="dxa"/>
          </w:tcPr>
          <w:p w14:paraId="53170778" w14:textId="77777777" w:rsidR="00F55B83" w:rsidRDefault="00F813CD">
            <w:pPr>
              <w:spacing w:after="40" w:line="276" w:lineRule="auto"/>
            </w:pPr>
            <w:r>
              <w:rPr>
                <w:sz w:val="18"/>
              </w:rPr>
              <w:t>Recargo de estampado = costo base de la técnica x factor del tamaño + recargo de la zona. Si la prenda no es personalizable, el recargo es cero.</w:t>
            </w:r>
          </w:p>
        </w:tc>
      </w:tr>
      <w:tr w:rsidR="00F55B83" w14:paraId="333DEEF8" w14:textId="77777777">
        <w:trPr>
          <w:jc w:val="center"/>
        </w:trPr>
        <w:tc>
          <w:tcPr>
            <w:tcW w:w="749" w:type="dxa"/>
            <w:shd w:val="clear" w:color="auto" w:fill="F6F0EC"/>
          </w:tcPr>
          <w:p w14:paraId="033C0550" w14:textId="77777777" w:rsidR="00F55B83" w:rsidRDefault="00F813CD">
            <w:pPr>
              <w:spacing w:after="40" w:line="276" w:lineRule="auto"/>
            </w:pPr>
            <w:r>
              <w:rPr>
                <w:sz w:val="18"/>
              </w:rPr>
              <w:t>RN-06</w:t>
            </w:r>
          </w:p>
        </w:tc>
        <w:tc>
          <w:tcPr>
            <w:tcW w:w="8611" w:type="dxa"/>
            <w:shd w:val="clear" w:color="auto" w:fill="F6F0EC"/>
          </w:tcPr>
          <w:p w14:paraId="30A4898F" w14:textId="77777777" w:rsidR="00F55B83" w:rsidRDefault="00F813CD">
            <w:pPr>
              <w:spacing w:after="40" w:line="276" w:lineRule="auto"/>
            </w:pPr>
            <w:r>
              <w:rPr>
                <w:sz w:val="18"/>
              </w:rPr>
              <w:t>Un cupón solo aplica si está activo, dentro de vigencia, el subtotal alcanza el monto mínimo y no se agotó el tope de canjes.</w:t>
            </w:r>
          </w:p>
        </w:tc>
      </w:tr>
      <w:tr w:rsidR="00F55B83" w14:paraId="70AB9746" w14:textId="77777777">
        <w:trPr>
          <w:jc w:val="center"/>
        </w:trPr>
        <w:tc>
          <w:tcPr>
            <w:tcW w:w="749" w:type="dxa"/>
          </w:tcPr>
          <w:p w14:paraId="6A057D87" w14:textId="77777777" w:rsidR="00F55B83" w:rsidRDefault="00F813CD">
            <w:pPr>
              <w:spacing w:after="40" w:line="276" w:lineRule="auto"/>
            </w:pPr>
            <w:r>
              <w:rPr>
                <w:sz w:val="18"/>
              </w:rPr>
              <w:t>RN-07</w:t>
            </w:r>
          </w:p>
        </w:tc>
        <w:tc>
          <w:tcPr>
            <w:tcW w:w="8611" w:type="dxa"/>
          </w:tcPr>
          <w:p w14:paraId="6FAD9149" w14:textId="77777777" w:rsidR="00F55B83" w:rsidRDefault="00F813CD">
            <w:pPr>
              <w:spacing w:after="40" w:line="276" w:lineRule="auto"/>
            </w:pPr>
            <w:r>
              <w:rPr>
                <w:sz w:val="18"/>
              </w:rPr>
              <w:t>El descuento nunca puede dejar el total por debajo de cero ni aplicarse sobre el costo de envío.</w:t>
            </w:r>
          </w:p>
        </w:tc>
      </w:tr>
      <w:tr w:rsidR="00F55B83" w14:paraId="1AE1308B" w14:textId="77777777">
        <w:trPr>
          <w:jc w:val="center"/>
        </w:trPr>
        <w:tc>
          <w:tcPr>
            <w:tcW w:w="749" w:type="dxa"/>
            <w:shd w:val="clear" w:color="auto" w:fill="F6F0EC"/>
          </w:tcPr>
          <w:p w14:paraId="01D75F14" w14:textId="77777777" w:rsidR="00F55B83" w:rsidRDefault="00F813CD">
            <w:pPr>
              <w:spacing w:after="40" w:line="276" w:lineRule="auto"/>
            </w:pPr>
            <w:r>
              <w:rPr>
                <w:sz w:val="18"/>
              </w:rPr>
              <w:t>RN-08</w:t>
            </w:r>
          </w:p>
        </w:tc>
        <w:tc>
          <w:tcPr>
            <w:tcW w:w="8611" w:type="dxa"/>
            <w:shd w:val="clear" w:color="auto" w:fill="F6F0EC"/>
          </w:tcPr>
          <w:p w14:paraId="3E67457A" w14:textId="77777777" w:rsidR="00F55B83" w:rsidRDefault="00F813CD">
            <w:pPr>
              <w:spacing w:after="40" w:line="276" w:lineRule="auto"/>
            </w:pPr>
            <w:r>
              <w:rPr>
                <w:sz w:val="18"/>
              </w:rPr>
              <w:t>Las transiciones de estado válidas son PENDIENTE a PAGADO a EN_PRODUCCION a ENVIADO a ENTREGADO. Cancelar solo se admite antes de ENVIADO.</w:t>
            </w:r>
          </w:p>
        </w:tc>
      </w:tr>
      <w:tr w:rsidR="00F55B83" w14:paraId="2E5848BD" w14:textId="77777777">
        <w:trPr>
          <w:jc w:val="center"/>
        </w:trPr>
        <w:tc>
          <w:tcPr>
            <w:tcW w:w="749" w:type="dxa"/>
          </w:tcPr>
          <w:p w14:paraId="4C0FF918" w14:textId="77777777" w:rsidR="00F55B83" w:rsidRDefault="00F813CD">
            <w:pPr>
              <w:spacing w:after="40" w:line="276" w:lineRule="auto"/>
            </w:pPr>
            <w:r>
              <w:rPr>
                <w:sz w:val="18"/>
              </w:rPr>
              <w:t>RN-09</w:t>
            </w:r>
          </w:p>
        </w:tc>
        <w:tc>
          <w:tcPr>
            <w:tcW w:w="8611" w:type="dxa"/>
          </w:tcPr>
          <w:p w14:paraId="1BD3FB31" w14:textId="77777777" w:rsidR="00F55B83" w:rsidRDefault="00F813CD">
            <w:pPr>
              <w:spacing w:after="40" w:line="276" w:lineRule="auto"/>
            </w:pPr>
            <w:r>
              <w:rPr>
                <w:sz w:val="18"/>
              </w:rPr>
              <w:t>Cancelar un pedido libera el stock reservado y registra el movimiento de tipo LIBERACION en el kardex.</w:t>
            </w:r>
          </w:p>
        </w:tc>
      </w:tr>
      <w:tr w:rsidR="00F55B83" w14:paraId="047B4E20" w14:textId="77777777">
        <w:trPr>
          <w:jc w:val="center"/>
        </w:trPr>
        <w:tc>
          <w:tcPr>
            <w:tcW w:w="749" w:type="dxa"/>
            <w:shd w:val="clear" w:color="auto" w:fill="F6F0EC"/>
          </w:tcPr>
          <w:p w14:paraId="0BEB4E82" w14:textId="77777777" w:rsidR="00F55B83" w:rsidRDefault="00F813CD">
            <w:pPr>
              <w:spacing w:after="40" w:line="276" w:lineRule="auto"/>
            </w:pPr>
            <w:r>
              <w:rPr>
                <w:sz w:val="18"/>
              </w:rPr>
              <w:t>RN-10</w:t>
            </w:r>
          </w:p>
        </w:tc>
        <w:tc>
          <w:tcPr>
            <w:tcW w:w="8611" w:type="dxa"/>
            <w:shd w:val="clear" w:color="auto" w:fill="F6F0EC"/>
          </w:tcPr>
          <w:p w14:paraId="5D2F8E84" w14:textId="77777777" w:rsidR="00F55B83" w:rsidRDefault="00F813CD">
            <w:pPr>
              <w:spacing w:after="40" w:line="276" w:lineRule="auto"/>
            </w:pPr>
            <w:r>
              <w:rPr>
                <w:sz w:val="18"/>
              </w:rPr>
              <w:t xml:space="preserve">Un pedido con al menos una línea personalizada no pasa a EN_PRODUCCION hasta que el diseñador </w:t>
            </w:r>
            <w:r>
              <w:rPr>
                <w:sz w:val="18"/>
              </w:rPr>
              <w:lastRenderedPageBreak/>
              <w:t>apruebe el arte.</w:t>
            </w:r>
          </w:p>
        </w:tc>
      </w:tr>
      <w:tr w:rsidR="00F55B83" w14:paraId="075246FE" w14:textId="77777777">
        <w:trPr>
          <w:jc w:val="center"/>
        </w:trPr>
        <w:tc>
          <w:tcPr>
            <w:tcW w:w="749" w:type="dxa"/>
          </w:tcPr>
          <w:p w14:paraId="0970D1E2" w14:textId="77777777" w:rsidR="00F55B83" w:rsidRDefault="00F813CD">
            <w:pPr>
              <w:spacing w:after="40" w:line="276" w:lineRule="auto"/>
            </w:pPr>
            <w:r>
              <w:rPr>
                <w:sz w:val="18"/>
              </w:rPr>
              <w:lastRenderedPageBreak/>
              <w:t>RN-11</w:t>
            </w:r>
          </w:p>
        </w:tc>
        <w:tc>
          <w:tcPr>
            <w:tcW w:w="8611" w:type="dxa"/>
          </w:tcPr>
          <w:p w14:paraId="48307DAE" w14:textId="77777777" w:rsidR="00F55B83" w:rsidRDefault="00F813CD">
            <w:pPr>
              <w:spacing w:after="40" w:line="276" w:lineRule="auto"/>
            </w:pPr>
            <w:r>
              <w:rPr>
                <w:sz w:val="18"/>
              </w:rPr>
              <w:t>Solo puede reseñar un producto quien lo compró en un pedido ENTREGADO, y una sola vez por línea de pedido.</w:t>
            </w:r>
          </w:p>
        </w:tc>
      </w:tr>
      <w:tr w:rsidR="00F55B83" w14:paraId="3FCF1919" w14:textId="77777777">
        <w:trPr>
          <w:jc w:val="center"/>
        </w:trPr>
        <w:tc>
          <w:tcPr>
            <w:tcW w:w="749" w:type="dxa"/>
            <w:shd w:val="clear" w:color="auto" w:fill="F6F0EC"/>
          </w:tcPr>
          <w:p w14:paraId="7A7A3C63" w14:textId="77777777" w:rsidR="00F55B83" w:rsidRDefault="00F813CD">
            <w:pPr>
              <w:spacing w:after="40" w:line="276" w:lineRule="auto"/>
            </w:pPr>
            <w:r>
              <w:rPr>
                <w:sz w:val="18"/>
              </w:rPr>
              <w:t>RN-12</w:t>
            </w:r>
          </w:p>
        </w:tc>
        <w:tc>
          <w:tcPr>
            <w:tcW w:w="8611" w:type="dxa"/>
            <w:shd w:val="clear" w:color="auto" w:fill="F6F0EC"/>
          </w:tcPr>
          <w:p w14:paraId="3E6B920F" w14:textId="77777777" w:rsidR="00F55B83" w:rsidRDefault="00F813CD">
            <w:pPr>
              <w:spacing w:after="40" w:line="276" w:lineRule="auto"/>
            </w:pPr>
            <w:r>
              <w:rPr>
                <w:sz w:val="18"/>
              </w:rPr>
              <w:t>El SKU se genera como PRODUCTO-TALLA-COLOR (por ejemplo POL-URB-M-NEG) y es único en todo el catálogo.</w:t>
            </w:r>
          </w:p>
        </w:tc>
      </w:tr>
      <w:tr w:rsidR="00F55B83" w14:paraId="363E2078" w14:textId="77777777">
        <w:trPr>
          <w:jc w:val="center"/>
        </w:trPr>
        <w:tc>
          <w:tcPr>
            <w:tcW w:w="749" w:type="dxa"/>
          </w:tcPr>
          <w:p w14:paraId="0702B126" w14:textId="77777777" w:rsidR="00F55B83" w:rsidRDefault="00F813CD">
            <w:pPr>
              <w:spacing w:after="40" w:line="276" w:lineRule="auto"/>
            </w:pPr>
            <w:r>
              <w:rPr>
                <w:sz w:val="18"/>
              </w:rPr>
              <w:t>RN-13</w:t>
            </w:r>
          </w:p>
        </w:tc>
        <w:tc>
          <w:tcPr>
            <w:tcW w:w="8611" w:type="dxa"/>
          </w:tcPr>
          <w:p w14:paraId="0D52A2D9" w14:textId="77777777" w:rsidR="00F55B83" w:rsidRDefault="00F813CD">
            <w:pPr>
              <w:spacing w:after="40" w:line="276" w:lineRule="auto"/>
            </w:pPr>
            <w:r>
              <w:rPr>
                <w:sz w:val="18"/>
              </w:rPr>
              <w:t>El código de pedido tiene el formato CS-AAAA-NNNNNN, correlativo por año, y es el único identificador visible al cliente.</w:t>
            </w:r>
          </w:p>
        </w:tc>
      </w:tr>
      <w:tr w:rsidR="00F55B83" w14:paraId="1E258578" w14:textId="77777777">
        <w:trPr>
          <w:jc w:val="center"/>
        </w:trPr>
        <w:tc>
          <w:tcPr>
            <w:tcW w:w="749" w:type="dxa"/>
            <w:shd w:val="clear" w:color="auto" w:fill="F6F0EC"/>
          </w:tcPr>
          <w:p w14:paraId="087079EF" w14:textId="77777777" w:rsidR="00F55B83" w:rsidRDefault="00F813CD">
            <w:pPr>
              <w:spacing w:after="40" w:line="276" w:lineRule="auto"/>
            </w:pPr>
            <w:r>
              <w:rPr>
                <w:sz w:val="18"/>
              </w:rPr>
              <w:t>RN-14</w:t>
            </w:r>
          </w:p>
        </w:tc>
        <w:tc>
          <w:tcPr>
            <w:tcW w:w="8611" w:type="dxa"/>
            <w:shd w:val="clear" w:color="auto" w:fill="F6F0EC"/>
          </w:tcPr>
          <w:p w14:paraId="5E026D3C" w14:textId="77777777" w:rsidR="00F55B83" w:rsidRDefault="00F813CD">
            <w:pPr>
              <w:spacing w:after="40" w:line="276" w:lineRule="auto"/>
            </w:pPr>
            <w:r>
              <w:rPr>
                <w:sz w:val="18"/>
              </w:rPr>
              <w:t>El carrito de un invitado vive 7 días; al iniciar sesión sus líneas se fusionan con el carrito del usuario sumando cantidades de la misma variante y personalización.</w:t>
            </w:r>
          </w:p>
        </w:tc>
      </w:tr>
    </w:tbl>
    <w:p w14:paraId="207E0AF0" w14:textId="77777777" w:rsidR="00F55B83" w:rsidRDefault="00F55B83"/>
    <w:p w14:paraId="1E765176" w14:textId="77777777" w:rsidR="00F55B83" w:rsidRDefault="00F813CD">
      <w:pPr>
        <w:pStyle w:val="Ttulo2"/>
      </w:pPr>
      <w:bookmarkStart w:id="24" w:name="_Toc239830928"/>
      <w:r>
        <w:t>2.2 Tecnologías utilizadas</w:t>
      </w:r>
      <w:bookmarkEnd w:id="24"/>
    </w:p>
    <w:p w14:paraId="3C1FDF27" w14:textId="77777777" w:rsidR="00F55B83" w:rsidRDefault="00F813CD">
      <w:r>
        <w:t>La consigna pide justificar las decisiones técnicas con base en la teoría vista en clase. Por eso el backend no se construye con un framework de alto nivel sino con la pila Java EE estudiada en el curso: Servlets como controlador, JavaBeans como modelo y JDBC como acceso a datos, desplegados sobre un contenedor web. La última columna de la tabla indica la sesión del curso que sustenta cada elección.</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404"/>
        <w:gridCol w:w="1872"/>
        <w:gridCol w:w="4399"/>
        <w:gridCol w:w="1685"/>
      </w:tblGrid>
      <w:tr w:rsidR="00F55B83" w14:paraId="552CAEBB" w14:textId="77777777">
        <w:trPr>
          <w:tblHeader/>
          <w:jc w:val="center"/>
        </w:trPr>
        <w:tc>
          <w:tcPr>
            <w:tcW w:w="1404" w:type="dxa"/>
            <w:shd w:val="clear" w:color="auto" w:fill="6D2E46"/>
          </w:tcPr>
          <w:p w14:paraId="2DC0B95B" w14:textId="77777777" w:rsidR="00F55B83" w:rsidRDefault="00F813CD">
            <w:pPr>
              <w:spacing w:after="40" w:line="276" w:lineRule="auto"/>
            </w:pPr>
            <w:r>
              <w:rPr>
                <w:b/>
                <w:color w:val="FFFFFF"/>
                <w:sz w:val="17"/>
              </w:rPr>
              <w:t>Capa o función</w:t>
            </w:r>
          </w:p>
        </w:tc>
        <w:tc>
          <w:tcPr>
            <w:tcW w:w="1872" w:type="dxa"/>
            <w:shd w:val="clear" w:color="auto" w:fill="6D2E46"/>
          </w:tcPr>
          <w:p w14:paraId="559397E6" w14:textId="77777777" w:rsidR="00F55B83" w:rsidRDefault="00F813CD">
            <w:pPr>
              <w:spacing w:after="40" w:line="276" w:lineRule="auto"/>
            </w:pPr>
            <w:r>
              <w:rPr>
                <w:b/>
                <w:color w:val="FFFFFF"/>
                <w:sz w:val="17"/>
              </w:rPr>
              <w:t>Tecnología</w:t>
            </w:r>
          </w:p>
        </w:tc>
        <w:tc>
          <w:tcPr>
            <w:tcW w:w="4399" w:type="dxa"/>
            <w:shd w:val="clear" w:color="auto" w:fill="6D2E46"/>
          </w:tcPr>
          <w:p w14:paraId="1A37231B" w14:textId="77777777" w:rsidR="00F55B83" w:rsidRDefault="00F813CD">
            <w:pPr>
              <w:spacing w:after="40" w:line="276" w:lineRule="auto"/>
            </w:pPr>
            <w:r>
              <w:rPr>
                <w:b/>
                <w:color w:val="FFFFFF"/>
                <w:sz w:val="17"/>
              </w:rPr>
              <w:t>Justificación</w:t>
            </w:r>
          </w:p>
        </w:tc>
        <w:tc>
          <w:tcPr>
            <w:tcW w:w="1685" w:type="dxa"/>
            <w:shd w:val="clear" w:color="auto" w:fill="6D2E46"/>
          </w:tcPr>
          <w:p w14:paraId="504A8066" w14:textId="77777777" w:rsidR="00F55B83" w:rsidRDefault="00F813CD">
            <w:pPr>
              <w:spacing w:after="40" w:line="276" w:lineRule="auto"/>
            </w:pPr>
            <w:r>
              <w:rPr>
                <w:b/>
                <w:color w:val="FFFFFF"/>
                <w:sz w:val="17"/>
              </w:rPr>
              <w:t>Sustento en clase</w:t>
            </w:r>
          </w:p>
        </w:tc>
      </w:tr>
      <w:tr w:rsidR="00F55B83" w14:paraId="0B123A3B" w14:textId="77777777">
        <w:trPr>
          <w:jc w:val="center"/>
        </w:trPr>
        <w:tc>
          <w:tcPr>
            <w:tcW w:w="1404" w:type="dxa"/>
          </w:tcPr>
          <w:p w14:paraId="2E38286E" w14:textId="77777777" w:rsidR="00F55B83" w:rsidRDefault="00F813CD">
            <w:pPr>
              <w:spacing w:after="40" w:line="276" w:lineRule="auto"/>
            </w:pPr>
            <w:r>
              <w:rPr>
                <w:sz w:val="17"/>
              </w:rPr>
              <w:t>Capa de presentación</w:t>
            </w:r>
          </w:p>
        </w:tc>
        <w:tc>
          <w:tcPr>
            <w:tcW w:w="1872" w:type="dxa"/>
          </w:tcPr>
          <w:p w14:paraId="3B73DE66" w14:textId="77777777" w:rsidR="00F55B83" w:rsidRDefault="00F813CD">
            <w:pPr>
              <w:spacing w:after="40" w:line="276" w:lineRule="auto"/>
            </w:pPr>
            <w:r>
              <w:rPr>
                <w:sz w:val="17"/>
              </w:rPr>
              <w:t>React 19 + Vite + Tailwind CSS + React Router</w:t>
            </w:r>
          </w:p>
        </w:tc>
        <w:tc>
          <w:tcPr>
            <w:tcW w:w="4399" w:type="dxa"/>
          </w:tcPr>
          <w:p w14:paraId="6727D21C" w14:textId="77777777" w:rsidR="00F55B83" w:rsidRDefault="00F813CD">
            <w:pPr>
              <w:spacing w:after="40" w:line="276" w:lineRule="auto"/>
            </w:pPr>
            <w:r>
              <w:rPr>
                <w:sz w:val="17"/>
              </w:rPr>
              <w:t>El equipo ya cuenta con el proyecto coral_shop desarrollado en React. Una SPA evita recargar la página completa en cada filtro del catálogo y permite construir el personalizador de estampado con una interacción fluida.</w:t>
            </w:r>
          </w:p>
        </w:tc>
        <w:tc>
          <w:tcPr>
            <w:tcW w:w="1685" w:type="dxa"/>
          </w:tcPr>
          <w:p w14:paraId="7DB45AF4" w14:textId="77777777" w:rsidR="00F55B83" w:rsidRDefault="00F813CD">
            <w:pPr>
              <w:spacing w:after="40" w:line="276" w:lineRule="auto"/>
            </w:pPr>
            <w:r>
              <w:rPr>
                <w:sz w:val="17"/>
              </w:rPr>
              <w:t>Decisión del equipo, complementaria al backend del curso.</w:t>
            </w:r>
          </w:p>
        </w:tc>
      </w:tr>
      <w:tr w:rsidR="00F55B83" w14:paraId="473A68BC" w14:textId="77777777">
        <w:trPr>
          <w:jc w:val="center"/>
        </w:trPr>
        <w:tc>
          <w:tcPr>
            <w:tcW w:w="1404" w:type="dxa"/>
            <w:shd w:val="clear" w:color="auto" w:fill="F6F0EC"/>
          </w:tcPr>
          <w:p w14:paraId="55509903" w14:textId="77777777" w:rsidR="00F55B83" w:rsidRDefault="00F813CD">
            <w:pPr>
              <w:spacing w:after="40" w:line="276" w:lineRule="auto"/>
            </w:pPr>
            <w:r>
              <w:rPr>
                <w:sz w:val="17"/>
              </w:rPr>
              <w:t>Lenguaje del servidor</w:t>
            </w:r>
          </w:p>
        </w:tc>
        <w:tc>
          <w:tcPr>
            <w:tcW w:w="1872" w:type="dxa"/>
            <w:shd w:val="clear" w:color="auto" w:fill="F6F0EC"/>
          </w:tcPr>
          <w:p w14:paraId="100AEF0B" w14:textId="77777777" w:rsidR="00F55B83" w:rsidRDefault="00F813CD">
            <w:pPr>
              <w:spacing w:after="40" w:line="276" w:lineRule="auto"/>
            </w:pPr>
            <w:r>
              <w:rPr>
                <w:sz w:val="17"/>
              </w:rPr>
              <w:t>Java 17 (LTS)</w:t>
            </w:r>
          </w:p>
        </w:tc>
        <w:tc>
          <w:tcPr>
            <w:tcW w:w="4399" w:type="dxa"/>
            <w:shd w:val="clear" w:color="auto" w:fill="F6F0EC"/>
          </w:tcPr>
          <w:p w14:paraId="0E814281" w14:textId="77777777" w:rsidR="00F55B83" w:rsidRDefault="00F813CD">
            <w:pPr>
              <w:spacing w:after="40" w:line="276" w:lineRule="auto"/>
            </w:pPr>
            <w:r>
              <w:rPr>
                <w:sz w:val="17"/>
              </w:rPr>
              <w:t>Versión con soporte extendido que ejecuta sobre la JVM. La sesión 1 del curso describe la plataforma Java y la relación entre Java SE, el JRE y la JVM; Java 17 es la base sobre la que corre todo lo demás.</w:t>
            </w:r>
          </w:p>
        </w:tc>
        <w:tc>
          <w:tcPr>
            <w:tcW w:w="1685" w:type="dxa"/>
            <w:shd w:val="clear" w:color="auto" w:fill="F6F0EC"/>
          </w:tcPr>
          <w:p w14:paraId="0FE1099C" w14:textId="77777777" w:rsidR="00F55B83" w:rsidRDefault="00F813CD">
            <w:pPr>
              <w:spacing w:after="40" w:line="276" w:lineRule="auto"/>
            </w:pPr>
            <w:r>
              <w:rPr>
                <w:sz w:val="17"/>
              </w:rPr>
              <w:t>S01 - Arquitectura Java</w:t>
            </w:r>
          </w:p>
        </w:tc>
      </w:tr>
      <w:tr w:rsidR="00F55B83" w14:paraId="38C2C1BA" w14:textId="77777777">
        <w:trPr>
          <w:jc w:val="center"/>
        </w:trPr>
        <w:tc>
          <w:tcPr>
            <w:tcW w:w="1404" w:type="dxa"/>
          </w:tcPr>
          <w:p w14:paraId="26D0BD94" w14:textId="77777777" w:rsidR="00F55B83" w:rsidRDefault="00F813CD">
            <w:pPr>
              <w:spacing w:after="40" w:line="276" w:lineRule="auto"/>
            </w:pPr>
            <w:r>
              <w:rPr>
                <w:sz w:val="17"/>
              </w:rPr>
              <w:t>Componentes web</w:t>
            </w:r>
          </w:p>
        </w:tc>
        <w:tc>
          <w:tcPr>
            <w:tcW w:w="1872" w:type="dxa"/>
          </w:tcPr>
          <w:p w14:paraId="3105A2F8" w14:textId="77777777" w:rsidR="00F55B83" w:rsidRDefault="00F813CD">
            <w:pPr>
              <w:spacing w:after="40" w:line="276" w:lineRule="auto"/>
            </w:pPr>
            <w:r>
              <w:rPr>
                <w:sz w:val="17"/>
              </w:rPr>
              <w:t>Jakarta Servlet API 6 (Servlets y Filtros)</w:t>
            </w:r>
          </w:p>
        </w:tc>
        <w:tc>
          <w:tcPr>
            <w:tcW w:w="4399" w:type="dxa"/>
          </w:tcPr>
          <w:p w14:paraId="4049D385" w14:textId="77777777" w:rsidR="00F55B83" w:rsidRDefault="00F813CD">
            <w:pPr>
              <w:spacing w:after="40" w:line="276" w:lineRule="auto"/>
            </w:pPr>
            <w:r>
              <w:rPr>
                <w:sz w:val="17"/>
              </w:rPr>
              <w:t>La sesión 1 concluye que el Servlet cumple el rol de CONTROLADOR dentro del patrón MVC. Se usa esa misma idea: el servlet recibe la petición, delega en el servicio y devuelve la respuesta.</w:t>
            </w:r>
          </w:p>
        </w:tc>
        <w:tc>
          <w:tcPr>
            <w:tcW w:w="1685" w:type="dxa"/>
          </w:tcPr>
          <w:p w14:paraId="6B445D78" w14:textId="77777777" w:rsidR="00F55B83" w:rsidRDefault="00F813CD">
            <w:pPr>
              <w:spacing w:after="40" w:line="276" w:lineRule="auto"/>
            </w:pPr>
            <w:r>
              <w:rPr>
                <w:sz w:val="17"/>
              </w:rPr>
              <w:t>S01 - Arquitectura Java / Clase 4 - MVC</w:t>
            </w:r>
          </w:p>
        </w:tc>
      </w:tr>
      <w:tr w:rsidR="00F55B83" w14:paraId="75BAED6F" w14:textId="77777777">
        <w:trPr>
          <w:jc w:val="center"/>
        </w:trPr>
        <w:tc>
          <w:tcPr>
            <w:tcW w:w="1404" w:type="dxa"/>
            <w:shd w:val="clear" w:color="auto" w:fill="F6F0EC"/>
          </w:tcPr>
          <w:p w14:paraId="228EBD3C" w14:textId="77777777" w:rsidR="00F55B83" w:rsidRDefault="00F813CD">
            <w:pPr>
              <w:spacing w:after="40" w:line="276" w:lineRule="auto"/>
            </w:pPr>
            <w:r>
              <w:rPr>
                <w:sz w:val="17"/>
              </w:rPr>
              <w:t>Vista</w:t>
            </w:r>
          </w:p>
        </w:tc>
        <w:tc>
          <w:tcPr>
            <w:tcW w:w="1872" w:type="dxa"/>
            <w:shd w:val="clear" w:color="auto" w:fill="F6F0EC"/>
          </w:tcPr>
          <w:p w14:paraId="58FE7745" w14:textId="77777777" w:rsidR="00F55B83" w:rsidRDefault="00F813CD">
            <w:pPr>
              <w:spacing w:after="40" w:line="276" w:lineRule="auto"/>
            </w:pPr>
            <w:r>
              <w:rPr>
                <w:sz w:val="17"/>
              </w:rPr>
              <w:t>React en el navegador (el servlet responde JSON)</w:t>
            </w:r>
          </w:p>
        </w:tc>
        <w:tc>
          <w:tcPr>
            <w:tcW w:w="4399" w:type="dxa"/>
            <w:shd w:val="clear" w:color="auto" w:fill="F6F0EC"/>
          </w:tcPr>
          <w:p w14:paraId="35326F0E" w14:textId="77777777" w:rsidR="00F55B83" w:rsidRDefault="00F813CD">
            <w:pPr>
              <w:spacing w:after="40" w:line="276" w:lineRule="auto"/>
            </w:pPr>
            <w:r>
              <w:rPr>
                <w:sz w:val="17"/>
              </w:rPr>
              <w:t>En clase la Vista se resuelve con JSP. Como el cliente es una SPA, la Vista se externaliza al navegador y el servlet responde JSON en lugar de hacer forward a un JSP. Los roles de Modelo y Controlador se mantienen intactos.</w:t>
            </w:r>
          </w:p>
        </w:tc>
        <w:tc>
          <w:tcPr>
            <w:tcW w:w="1685" w:type="dxa"/>
            <w:shd w:val="clear" w:color="auto" w:fill="F6F0EC"/>
          </w:tcPr>
          <w:p w14:paraId="6ADB2F85" w14:textId="77777777" w:rsidR="00F55B83" w:rsidRDefault="00F813CD">
            <w:pPr>
              <w:spacing w:after="40" w:line="276" w:lineRule="auto"/>
            </w:pPr>
            <w:r>
              <w:rPr>
                <w:sz w:val="17"/>
              </w:rPr>
              <w:t>S01 y Clase 4 (adaptación justificada)</w:t>
            </w:r>
          </w:p>
        </w:tc>
      </w:tr>
      <w:tr w:rsidR="00F55B83" w14:paraId="3CDF25C8" w14:textId="77777777">
        <w:trPr>
          <w:jc w:val="center"/>
        </w:trPr>
        <w:tc>
          <w:tcPr>
            <w:tcW w:w="1404" w:type="dxa"/>
          </w:tcPr>
          <w:p w14:paraId="1F33BFBA" w14:textId="77777777" w:rsidR="00F55B83" w:rsidRDefault="00F813CD">
            <w:pPr>
              <w:spacing w:after="40" w:line="276" w:lineRule="auto"/>
            </w:pPr>
            <w:r>
              <w:rPr>
                <w:sz w:val="17"/>
              </w:rPr>
              <w:t>Modelo</w:t>
            </w:r>
          </w:p>
        </w:tc>
        <w:tc>
          <w:tcPr>
            <w:tcW w:w="1872" w:type="dxa"/>
          </w:tcPr>
          <w:p w14:paraId="1F4EF48D" w14:textId="77777777" w:rsidR="00F55B83" w:rsidRDefault="00F813CD">
            <w:pPr>
              <w:spacing w:after="40" w:line="276" w:lineRule="auto"/>
            </w:pPr>
            <w:r>
              <w:rPr>
                <w:sz w:val="17"/>
              </w:rPr>
              <w:t>JavaBeans y DTO</w:t>
            </w:r>
          </w:p>
        </w:tc>
        <w:tc>
          <w:tcPr>
            <w:tcW w:w="4399" w:type="dxa"/>
          </w:tcPr>
          <w:p w14:paraId="33087E9E" w14:textId="77777777" w:rsidR="00F55B83" w:rsidRDefault="00F813CD">
            <w:pPr>
              <w:spacing w:after="40" w:line="276" w:lineRule="auto"/>
            </w:pPr>
            <w:r>
              <w:rPr>
                <w:sz w:val="17"/>
              </w:rPr>
              <w:t>La sesión 1 define el JavaBean como la clase que representa la estructura de una tabla, es decir la capa MODELO. El proyecto usa un JavaBean por tabla y DTO específicos para las respuestas de la API.</w:t>
            </w:r>
          </w:p>
        </w:tc>
        <w:tc>
          <w:tcPr>
            <w:tcW w:w="1685" w:type="dxa"/>
          </w:tcPr>
          <w:p w14:paraId="67EE527B" w14:textId="77777777" w:rsidR="00F55B83" w:rsidRDefault="00F813CD">
            <w:pPr>
              <w:spacing w:after="40" w:line="276" w:lineRule="auto"/>
            </w:pPr>
            <w:r>
              <w:rPr>
                <w:sz w:val="17"/>
              </w:rPr>
              <w:t>S01 - Arquitectura Java</w:t>
            </w:r>
          </w:p>
        </w:tc>
      </w:tr>
      <w:tr w:rsidR="00F55B83" w14:paraId="553A8DE2" w14:textId="77777777">
        <w:trPr>
          <w:jc w:val="center"/>
        </w:trPr>
        <w:tc>
          <w:tcPr>
            <w:tcW w:w="1404" w:type="dxa"/>
            <w:shd w:val="clear" w:color="auto" w:fill="F6F0EC"/>
          </w:tcPr>
          <w:p w14:paraId="57B92F1D" w14:textId="77777777" w:rsidR="00F55B83" w:rsidRDefault="00F813CD">
            <w:pPr>
              <w:spacing w:after="40" w:line="276" w:lineRule="auto"/>
            </w:pPr>
            <w:r>
              <w:rPr>
                <w:sz w:val="17"/>
              </w:rPr>
              <w:t>Contenedor web</w:t>
            </w:r>
          </w:p>
        </w:tc>
        <w:tc>
          <w:tcPr>
            <w:tcW w:w="1872" w:type="dxa"/>
            <w:shd w:val="clear" w:color="auto" w:fill="F6F0EC"/>
          </w:tcPr>
          <w:p w14:paraId="765153FB" w14:textId="77777777" w:rsidR="00F55B83" w:rsidRDefault="00F813CD">
            <w:pPr>
              <w:spacing w:after="40" w:line="276" w:lineRule="auto"/>
            </w:pPr>
            <w:r>
              <w:rPr>
                <w:sz w:val="17"/>
              </w:rPr>
              <w:t>Apache Tomcat 10.1</w:t>
            </w:r>
          </w:p>
        </w:tc>
        <w:tc>
          <w:tcPr>
            <w:tcW w:w="4399" w:type="dxa"/>
            <w:shd w:val="clear" w:color="auto" w:fill="F6F0EC"/>
          </w:tcPr>
          <w:p w14:paraId="290FCC54" w14:textId="77777777" w:rsidR="00F55B83" w:rsidRDefault="00F813CD">
            <w:pPr>
              <w:spacing w:after="40" w:line="276" w:lineRule="auto"/>
            </w:pPr>
            <w:r>
              <w:rPr>
                <w:sz w:val="17"/>
              </w:rPr>
              <w:t>La sesión 3 distingue Web Server, Web Container y Application Server: el contenedor web es el responsable de implementar la API de Servlets y gestionar su ciclo de vida. Tomcat basta porque el proyecto no necesita EJB ni JMS.</w:t>
            </w:r>
          </w:p>
        </w:tc>
        <w:tc>
          <w:tcPr>
            <w:tcW w:w="1685" w:type="dxa"/>
            <w:shd w:val="clear" w:color="auto" w:fill="F6F0EC"/>
          </w:tcPr>
          <w:p w14:paraId="5E1E8E00" w14:textId="77777777" w:rsidR="00F55B83" w:rsidRDefault="00F813CD">
            <w:pPr>
              <w:spacing w:after="40" w:line="276" w:lineRule="auto"/>
            </w:pPr>
            <w:r>
              <w:rPr>
                <w:sz w:val="17"/>
              </w:rPr>
              <w:t>S03 - JSP y JDBC / S02 - Tecnología Web</w:t>
            </w:r>
          </w:p>
        </w:tc>
      </w:tr>
      <w:tr w:rsidR="00F55B83" w14:paraId="31E83088" w14:textId="77777777">
        <w:trPr>
          <w:jc w:val="center"/>
        </w:trPr>
        <w:tc>
          <w:tcPr>
            <w:tcW w:w="1404" w:type="dxa"/>
          </w:tcPr>
          <w:p w14:paraId="426208EB" w14:textId="77777777" w:rsidR="00F55B83" w:rsidRDefault="00F813CD">
            <w:pPr>
              <w:spacing w:after="40" w:line="276" w:lineRule="auto"/>
            </w:pPr>
            <w:r>
              <w:rPr>
                <w:sz w:val="17"/>
              </w:rPr>
              <w:lastRenderedPageBreak/>
              <w:t>Acceso a datos</w:t>
            </w:r>
          </w:p>
        </w:tc>
        <w:tc>
          <w:tcPr>
            <w:tcW w:w="1872" w:type="dxa"/>
          </w:tcPr>
          <w:p w14:paraId="45FCF5D7" w14:textId="77777777" w:rsidR="00F55B83" w:rsidRDefault="00F813CD">
            <w:pPr>
              <w:spacing w:after="40" w:line="276" w:lineRule="auto"/>
            </w:pPr>
            <w:r>
              <w:rPr>
                <w:sz w:val="17"/>
              </w:rPr>
              <w:t>JDBC (java.sql y javax.sql)</w:t>
            </w:r>
          </w:p>
        </w:tc>
        <w:tc>
          <w:tcPr>
            <w:tcW w:w="4399" w:type="dxa"/>
          </w:tcPr>
          <w:p w14:paraId="1470041D" w14:textId="77777777" w:rsidR="00F55B83" w:rsidRDefault="00F813CD">
            <w:pPr>
              <w:spacing w:after="40" w:line="276" w:lineRule="auto"/>
            </w:pPr>
            <w:r>
              <w:rPr>
                <w:sz w:val="17"/>
              </w:rPr>
              <w:t>La sesión 3 desarrolla Connection, Statement, PreparedStatement y ResultSet como la vía estándar de acceso a bases de datos relacionales desde Java. Los DAO del proyecto se construyen exactamente sobre esas clases.</w:t>
            </w:r>
          </w:p>
        </w:tc>
        <w:tc>
          <w:tcPr>
            <w:tcW w:w="1685" w:type="dxa"/>
          </w:tcPr>
          <w:p w14:paraId="285A7932" w14:textId="77777777" w:rsidR="00F55B83" w:rsidRDefault="00F813CD">
            <w:pPr>
              <w:spacing w:after="40" w:line="276" w:lineRule="auto"/>
            </w:pPr>
            <w:r>
              <w:rPr>
                <w:sz w:val="17"/>
              </w:rPr>
              <w:t>S03 - JSP y JDBC</w:t>
            </w:r>
          </w:p>
        </w:tc>
      </w:tr>
      <w:tr w:rsidR="00F55B83" w14:paraId="49DAAA7C" w14:textId="77777777">
        <w:trPr>
          <w:jc w:val="center"/>
        </w:trPr>
        <w:tc>
          <w:tcPr>
            <w:tcW w:w="1404" w:type="dxa"/>
            <w:shd w:val="clear" w:color="auto" w:fill="F6F0EC"/>
          </w:tcPr>
          <w:p w14:paraId="339AA22E" w14:textId="77777777" w:rsidR="00F55B83" w:rsidRDefault="00F813CD">
            <w:pPr>
              <w:spacing w:after="40" w:line="276" w:lineRule="auto"/>
            </w:pPr>
            <w:r>
              <w:rPr>
                <w:sz w:val="17"/>
              </w:rPr>
              <w:t>Pool de conexiones</w:t>
            </w:r>
          </w:p>
        </w:tc>
        <w:tc>
          <w:tcPr>
            <w:tcW w:w="1872" w:type="dxa"/>
            <w:shd w:val="clear" w:color="auto" w:fill="F6F0EC"/>
          </w:tcPr>
          <w:p w14:paraId="4E4C9135" w14:textId="77777777" w:rsidR="00F55B83" w:rsidRDefault="00F813CD">
            <w:pPr>
              <w:spacing w:after="40" w:line="276" w:lineRule="auto"/>
            </w:pPr>
            <w:r>
              <w:rPr>
                <w:sz w:val="17"/>
              </w:rPr>
              <w:t>HikariCP sobre javax.sql.DataSource</w:t>
            </w:r>
          </w:p>
        </w:tc>
        <w:tc>
          <w:tcPr>
            <w:tcW w:w="4399" w:type="dxa"/>
            <w:shd w:val="clear" w:color="auto" w:fill="F6F0EC"/>
          </w:tcPr>
          <w:p w14:paraId="6A6B7791" w14:textId="77777777" w:rsidR="00F55B83" w:rsidRDefault="00F813CD">
            <w:pPr>
              <w:spacing w:after="40" w:line="276" w:lineRule="auto"/>
            </w:pPr>
            <w:r>
              <w:rPr>
                <w:sz w:val="17"/>
              </w:rPr>
              <w:t>La sesión 3 introduce DriverManager.getConnection(). Abrir una conexión por petición no escala, por lo que se usa la interfaz DataSource del paquete javax.sql, también parte de la API JDBC vista en clase.</w:t>
            </w:r>
          </w:p>
        </w:tc>
        <w:tc>
          <w:tcPr>
            <w:tcW w:w="1685" w:type="dxa"/>
            <w:shd w:val="clear" w:color="auto" w:fill="F6F0EC"/>
          </w:tcPr>
          <w:p w14:paraId="37D6E34C" w14:textId="77777777" w:rsidR="00F55B83" w:rsidRDefault="00F813CD">
            <w:pPr>
              <w:spacing w:after="40" w:line="276" w:lineRule="auto"/>
            </w:pPr>
            <w:r>
              <w:rPr>
                <w:sz w:val="17"/>
              </w:rPr>
              <w:t>S03 - JSP y JDBC</w:t>
            </w:r>
          </w:p>
        </w:tc>
      </w:tr>
      <w:tr w:rsidR="00F55B83" w14:paraId="1562B4EA" w14:textId="77777777">
        <w:trPr>
          <w:jc w:val="center"/>
        </w:trPr>
        <w:tc>
          <w:tcPr>
            <w:tcW w:w="1404" w:type="dxa"/>
          </w:tcPr>
          <w:p w14:paraId="64CB22A6" w14:textId="77777777" w:rsidR="00F55B83" w:rsidRDefault="00F813CD">
            <w:pPr>
              <w:spacing w:after="40" w:line="276" w:lineRule="auto"/>
            </w:pPr>
            <w:r>
              <w:rPr>
                <w:sz w:val="17"/>
              </w:rPr>
              <w:t>Manejo de sesión</w:t>
            </w:r>
          </w:p>
        </w:tc>
        <w:tc>
          <w:tcPr>
            <w:tcW w:w="1872" w:type="dxa"/>
          </w:tcPr>
          <w:p w14:paraId="5FFD1EB5" w14:textId="77777777" w:rsidR="00F55B83" w:rsidRDefault="00F813CD">
            <w:pPr>
              <w:spacing w:after="40" w:line="276" w:lineRule="auto"/>
            </w:pPr>
            <w:r>
              <w:rPr>
                <w:sz w:val="17"/>
              </w:rPr>
              <w:t>HttpSessión y JSESSIONID</w:t>
            </w:r>
          </w:p>
        </w:tc>
        <w:tc>
          <w:tcPr>
            <w:tcW w:w="4399" w:type="dxa"/>
          </w:tcPr>
          <w:p w14:paraId="0C8FEEE2" w14:textId="77777777" w:rsidR="00F55B83" w:rsidRDefault="00F813CD">
            <w:pPr>
              <w:spacing w:after="40" w:line="276" w:lineRule="auto"/>
            </w:pPr>
            <w:r>
              <w:rPr>
                <w:sz w:val="17"/>
              </w:rPr>
              <w:t>La clase 4 explica el sessión scope y como el servidor crea la sesión, envía la cookie JSESSIONID y la recupera en cada petición. Ese mecanismo sostiene el carrito del invitado.</w:t>
            </w:r>
          </w:p>
        </w:tc>
        <w:tc>
          <w:tcPr>
            <w:tcW w:w="1685" w:type="dxa"/>
          </w:tcPr>
          <w:p w14:paraId="08CC0183" w14:textId="77777777" w:rsidR="00F55B83" w:rsidRDefault="00F813CD">
            <w:pPr>
              <w:spacing w:after="40" w:line="276" w:lineRule="auto"/>
            </w:pPr>
            <w:r>
              <w:rPr>
                <w:sz w:val="17"/>
              </w:rPr>
              <w:t>Clase 4 - Request, sessión y application</w:t>
            </w:r>
          </w:p>
        </w:tc>
      </w:tr>
      <w:tr w:rsidR="00F55B83" w14:paraId="3C3B3930" w14:textId="77777777">
        <w:trPr>
          <w:jc w:val="center"/>
        </w:trPr>
        <w:tc>
          <w:tcPr>
            <w:tcW w:w="1404" w:type="dxa"/>
            <w:shd w:val="clear" w:color="auto" w:fill="F6F0EC"/>
          </w:tcPr>
          <w:p w14:paraId="06C342F0" w14:textId="77777777" w:rsidR="00F55B83" w:rsidRDefault="00F813CD">
            <w:pPr>
              <w:spacing w:after="40" w:line="276" w:lineRule="auto"/>
            </w:pPr>
            <w:r>
              <w:rPr>
                <w:sz w:val="17"/>
              </w:rPr>
              <w:t>Base de datos</w:t>
            </w:r>
          </w:p>
        </w:tc>
        <w:tc>
          <w:tcPr>
            <w:tcW w:w="1872" w:type="dxa"/>
            <w:shd w:val="clear" w:color="auto" w:fill="F6F0EC"/>
          </w:tcPr>
          <w:p w14:paraId="0BEBA112" w14:textId="77777777" w:rsidR="00F55B83" w:rsidRDefault="00F813CD">
            <w:pPr>
              <w:spacing w:after="40" w:line="276" w:lineRule="auto"/>
            </w:pPr>
            <w:r>
              <w:rPr>
                <w:sz w:val="17"/>
              </w:rPr>
              <w:t>PostgreSQL 16</w:t>
            </w:r>
          </w:p>
        </w:tc>
        <w:tc>
          <w:tcPr>
            <w:tcW w:w="4399" w:type="dxa"/>
            <w:shd w:val="clear" w:color="auto" w:fill="F6F0EC"/>
          </w:tcPr>
          <w:p w14:paraId="698EE5A3" w14:textId="77777777" w:rsidR="00F55B83" w:rsidRDefault="00F813CD">
            <w:pPr>
              <w:spacing w:after="40" w:line="276" w:lineRule="auto"/>
            </w:pPr>
            <w:r>
              <w:rPr>
                <w:sz w:val="17"/>
              </w:rPr>
              <w:t>Motor relacional de licencia libre con integridad referencial, restricciones CHECK y buen soporte de índices, necesario para un inventario por variante y para pedidos inmutables.</w:t>
            </w:r>
          </w:p>
        </w:tc>
        <w:tc>
          <w:tcPr>
            <w:tcW w:w="1685" w:type="dxa"/>
            <w:shd w:val="clear" w:color="auto" w:fill="F6F0EC"/>
          </w:tcPr>
          <w:p w14:paraId="2A0C7D9A" w14:textId="77777777" w:rsidR="00F55B83" w:rsidRDefault="00F813CD">
            <w:pPr>
              <w:spacing w:after="40" w:line="276" w:lineRule="auto"/>
            </w:pPr>
            <w:r>
              <w:rPr>
                <w:sz w:val="17"/>
              </w:rPr>
              <w:t>S03 (JDBC es agnóstico del motor)</w:t>
            </w:r>
          </w:p>
        </w:tc>
      </w:tr>
      <w:tr w:rsidR="00F55B83" w14:paraId="03DE8CEB" w14:textId="77777777">
        <w:trPr>
          <w:jc w:val="center"/>
        </w:trPr>
        <w:tc>
          <w:tcPr>
            <w:tcW w:w="1404" w:type="dxa"/>
          </w:tcPr>
          <w:p w14:paraId="470DC1C6" w14:textId="77777777" w:rsidR="00F55B83" w:rsidRDefault="00F813CD">
            <w:pPr>
              <w:spacing w:after="40" w:line="276" w:lineRule="auto"/>
            </w:pPr>
            <w:r>
              <w:rPr>
                <w:sz w:val="17"/>
              </w:rPr>
              <w:t>Serialización</w:t>
            </w:r>
          </w:p>
        </w:tc>
        <w:tc>
          <w:tcPr>
            <w:tcW w:w="1872" w:type="dxa"/>
          </w:tcPr>
          <w:p w14:paraId="75CFB2E0" w14:textId="77777777" w:rsidR="00F55B83" w:rsidRDefault="00F813CD">
            <w:pPr>
              <w:spacing w:after="40" w:line="276" w:lineRule="auto"/>
            </w:pPr>
            <w:r>
              <w:rPr>
                <w:sz w:val="17"/>
              </w:rPr>
              <w:t>Gson</w:t>
            </w:r>
          </w:p>
        </w:tc>
        <w:tc>
          <w:tcPr>
            <w:tcW w:w="4399" w:type="dxa"/>
          </w:tcPr>
          <w:p w14:paraId="3C0E356F" w14:textId="77777777" w:rsidR="00F55B83" w:rsidRDefault="00F813CD">
            <w:pPr>
              <w:spacing w:after="40" w:line="276" w:lineRule="auto"/>
            </w:pPr>
            <w:r>
              <w:rPr>
                <w:sz w:val="17"/>
              </w:rPr>
              <w:t>Convierte JavaBeans a JSON y viceversa dentro del servlet, que es lo que reemplaza al forward hacia el JSP.</w:t>
            </w:r>
          </w:p>
        </w:tc>
        <w:tc>
          <w:tcPr>
            <w:tcW w:w="1685" w:type="dxa"/>
          </w:tcPr>
          <w:p w14:paraId="0824B91F" w14:textId="77777777" w:rsidR="00F55B83" w:rsidRDefault="00F813CD">
            <w:pPr>
              <w:spacing w:after="40" w:line="276" w:lineRule="auto"/>
            </w:pPr>
            <w:r>
              <w:rPr>
                <w:sz w:val="17"/>
              </w:rPr>
              <w:t>Complemento de la adaptación de la Vista</w:t>
            </w:r>
          </w:p>
        </w:tc>
      </w:tr>
      <w:tr w:rsidR="00F55B83" w14:paraId="198D1902" w14:textId="77777777">
        <w:trPr>
          <w:jc w:val="center"/>
        </w:trPr>
        <w:tc>
          <w:tcPr>
            <w:tcW w:w="1404" w:type="dxa"/>
            <w:shd w:val="clear" w:color="auto" w:fill="F6F0EC"/>
          </w:tcPr>
          <w:p w14:paraId="0BD0BEC2" w14:textId="77777777" w:rsidR="00F55B83" w:rsidRDefault="00F813CD">
            <w:pPr>
              <w:spacing w:after="40" w:line="276" w:lineRule="auto"/>
            </w:pPr>
            <w:r>
              <w:rPr>
                <w:sz w:val="17"/>
              </w:rPr>
              <w:t>Seguridad</w:t>
            </w:r>
          </w:p>
        </w:tc>
        <w:tc>
          <w:tcPr>
            <w:tcW w:w="1872" w:type="dxa"/>
            <w:shd w:val="clear" w:color="auto" w:fill="F6F0EC"/>
          </w:tcPr>
          <w:p w14:paraId="6232D278" w14:textId="77777777" w:rsidR="00F55B83" w:rsidRDefault="00F813CD">
            <w:pPr>
              <w:spacing w:after="40" w:line="276" w:lineRule="auto"/>
            </w:pPr>
            <w:r>
              <w:rPr>
                <w:sz w:val="17"/>
              </w:rPr>
              <w:t>JWT (HS256) + BCrypt</w:t>
            </w:r>
          </w:p>
        </w:tc>
        <w:tc>
          <w:tcPr>
            <w:tcW w:w="4399" w:type="dxa"/>
            <w:shd w:val="clear" w:color="auto" w:fill="F6F0EC"/>
          </w:tcPr>
          <w:p w14:paraId="52C1360F" w14:textId="77777777" w:rsidR="00F55B83" w:rsidRDefault="00F813CD">
            <w:pPr>
              <w:spacing w:after="40" w:line="276" w:lineRule="auto"/>
            </w:pPr>
            <w:r>
              <w:rPr>
                <w:sz w:val="17"/>
              </w:rPr>
              <w:t>El JWT permite que la API sea sin estado para el cliente React; BCrypt protege las contraseñas. Ambos se aplican en un Filter, que es el punto de la API de Servlets pensado para responsabilidades transversales.</w:t>
            </w:r>
          </w:p>
        </w:tc>
        <w:tc>
          <w:tcPr>
            <w:tcW w:w="1685" w:type="dxa"/>
            <w:shd w:val="clear" w:color="auto" w:fill="F6F0EC"/>
          </w:tcPr>
          <w:p w14:paraId="5943CFF0" w14:textId="77777777" w:rsidR="00F55B83" w:rsidRDefault="00F813CD">
            <w:pPr>
              <w:spacing w:after="40" w:line="276" w:lineRule="auto"/>
            </w:pPr>
            <w:r>
              <w:rPr>
                <w:sz w:val="17"/>
              </w:rPr>
              <w:t>Jakarta Servlet Filter (S01)</w:t>
            </w:r>
          </w:p>
        </w:tc>
      </w:tr>
      <w:tr w:rsidR="00F55B83" w14:paraId="4779014A" w14:textId="77777777">
        <w:trPr>
          <w:jc w:val="center"/>
        </w:trPr>
        <w:tc>
          <w:tcPr>
            <w:tcW w:w="1404" w:type="dxa"/>
          </w:tcPr>
          <w:p w14:paraId="55052E01" w14:textId="77777777" w:rsidR="00F55B83" w:rsidRDefault="00F813CD">
            <w:pPr>
              <w:spacing w:after="40" w:line="276" w:lineRule="auto"/>
            </w:pPr>
            <w:r>
              <w:rPr>
                <w:sz w:val="17"/>
              </w:rPr>
              <w:t>Construcción</w:t>
            </w:r>
          </w:p>
        </w:tc>
        <w:tc>
          <w:tcPr>
            <w:tcW w:w="1872" w:type="dxa"/>
          </w:tcPr>
          <w:p w14:paraId="42C2B2C1" w14:textId="77777777" w:rsidR="00F55B83" w:rsidRDefault="00F813CD">
            <w:pPr>
              <w:spacing w:after="40" w:line="276" w:lineRule="auto"/>
            </w:pPr>
            <w:r>
              <w:rPr>
                <w:sz w:val="17"/>
              </w:rPr>
              <w:t>Maven (empaquetado WAR)</w:t>
            </w:r>
          </w:p>
        </w:tc>
        <w:tc>
          <w:tcPr>
            <w:tcW w:w="4399" w:type="dxa"/>
          </w:tcPr>
          <w:p w14:paraId="42508083" w14:textId="77777777" w:rsidR="00F55B83" w:rsidRDefault="00F813CD">
            <w:pPr>
              <w:spacing w:after="40" w:line="276" w:lineRule="auto"/>
            </w:pPr>
            <w:r>
              <w:rPr>
                <w:sz w:val="17"/>
              </w:rPr>
              <w:t>Gestiona dependencias y produce el WAR que se despliega en el contenedor web.</w:t>
            </w:r>
          </w:p>
        </w:tc>
        <w:tc>
          <w:tcPr>
            <w:tcW w:w="1685" w:type="dxa"/>
          </w:tcPr>
          <w:p w14:paraId="255EF8BC" w14:textId="77777777" w:rsidR="00F55B83" w:rsidRDefault="00F813CD">
            <w:pPr>
              <w:spacing w:after="40" w:line="276" w:lineRule="auto"/>
            </w:pPr>
            <w:r>
              <w:rPr>
                <w:sz w:val="17"/>
              </w:rPr>
              <w:t>S02 - Despliegue de aplicaciones web</w:t>
            </w:r>
          </w:p>
        </w:tc>
      </w:tr>
      <w:tr w:rsidR="00F55B83" w14:paraId="779DF06D" w14:textId="77777777">
        <w:trPr>
          <w:jc w:val="center"/>
        </w:trPr>
        <w:tc>
          <w:tcPr>
            <w:tcW w:w="1404" w:type="dxa"/>
            <w:shd w:val="clear" w:color="auto" w:fill="F6F0EC"/>
          </w:tcPr>
          <w:p w14:paraId="0833482E" w14:textId="77777777" w:rsidR="00F55B83" w:rsidRDefault="00F813CD">
            <w:pPr>
              <w:spacing w:after="40" w:line="276" w:lineRule="auto"/>
            </w:pPr>
            <w:r>
              <w:rPr>
                <w:sz w:val="17"/>
              </w:rPr>
              <w:t>Despliegue</w:t>
            </w:r>
          </w:p>
        </w:tc>
        <w:tc>
          <w:tcPr>
            <w:tcW w:w="1872" w:type="dxa"/>
            <w:shd w:val="clear" w:color="auto" w:fill="F6F0EC"/>
          </w:tcPr>
          <w:p w14:paraId="3264CD73" w14:textId="77777777" w:rsidR="00F55B83" w:rsidRDefault="00F813CD">
            <w:pPr>
              <w:spacing w:after="40" w:line="276" w:lineRule="auto"/>
            </w:pPr>
            <w:r>
              <w:rPr>
                <w:sz w:val="17"/>
              </w:rPr>
              <w:t>Docker y Docker Compose</w:t>
            </w:r>
          </w:p>
        </w:tc>
        <w:tc>
          <w:tcPr>
            <w:tcW w:w="4399" w:type="dxa"/>
            <w:shd w:val="clear" w:color="auto" w:fill="F6F0EC"/>
          </w:tcPr>
          <w:p w14:paraId="602A8C38" w14:textId="77777777" w:rsidR="00F55B83" w:rsidRDefault="00F813CD">
            <w:pPr>
              <w:spacing w:after="40" w:line="276" w:lineRule="auto"/>
            </w:pPr>
            <w:r>
              <w:rPr>
                <w:sz w:val="17"/>
              </w:rPr>
              <w:t>La sesión 2 trata los contenedores como responsables de la configuración y el despliegue de aplicaciones web, y señala que reducen los conflictos entre desarrollo y operaciones. Se define un compose con los servicios tomcat y postgres.</w:t>
            </w:r>
          </w:p>
        </w:tc>
        <w:tc>
          <w:tcPr>
            <w:tcW w:w="1685" w:type="dxa"/>
            <w:shd w:val="clear" w:color="auto" w:fill="F6F0EC"/>
          </w:tcPr>
          <w:p w14:paraId="5B521935" w14:textId="77777777" w:rsidR="00F55B83" w:rsidRDefault="00F813CD">
            <w:pPr>
              <w:spacing w:after="40" w:line="276" w:lineRule="auto"/>
            </w:pPr>
            <w:r>
              <w:rPr>
                <w:sz w:val="17"/>
              </w:rPr>
              <w:t>S02 - Tecnología Web: Web Container</w:t>
            </w:r>
          </w:p>
        </w:tc>
      </w:tr>
      <w:tr w:rsidR="00F55B83" w14:paraId="1C32D10B" w14:textId="77777777">
        <w:trPr>
          <w:jc w:val="center"/>
        </w:trPr>
        <w:tc>
          <w:tcPr>
            <w:tcW w:w="1404" w:type="dxa"/>
          </w:tcPr>
          <w:p w14:paraId="011D6E34" w14:textId="77777777" w:rsidR="00F55B83" w:rsidRDefault="00F813CD">
            <w:pPr>
              <w:spacing w:after="40" w:line="276" w:lineRule="auto"/>
            </w:pPr>
            <w:r>
              <w:rPr>
                <w:sz w:val="17"/>
              </w:rPr>
              <w:t>Pruebas</w:t>
            </w:r>
          </w:p>
        </w:tc>
        <w:tc>
          <w:tcPr>
            <w:tcW w:w="1872" w:type="dxa"/>
          </w:tcPr>
          <w:p w14:paraId="611963E1" w14:textId="77777777" w:rsidR="00F55B83" w:rsidRDefault="00F813CD">
            <w:pPr>
              <w:spacing w:after="40" w:line="276" w:lineRule="auto"/>
            </w:pPr>
            <w:r>
              <w:rPr>
                <w:sz w:val="17"/>
              </w:rPr>
              <w:t>JUnit 5, Mockito, Postman y Swagger</w:t>
            </w:r>
          </w:p>
        </w:tc>
        <w:tc>
          <w:tcPr>
            <w:tcW w:w="4399" w:type="dxa"/>
          </w:tcPr>
          <w:p w14:paraId="2619A846" w14:textId="77777777" w:rsidR="00F55B83" w:rsidRDefault="00F813CD">
            <w:pPr>
              <w:spacing w:after="40" w:line="276" w:lineRule="auto"/>
            </w:pPr>
            <w:r>
              <w:rPr>
                <w:sz w:val="17"/>
              </w:rPr>
              <w:t>Sostienen el ciclo TDD rojo-verde-refactor sobre la capa de servicio y permiten probar la API sin depender del frontend.</w:t>
            </w:r>
          </w:p>
        </w:tc>
        <w:tc>
          <w:tcPr>
            <w:tcW w:w="1685" w:type="dxa"/>
          </w:tcPr>
          <w:p w14:paraId="41595C32" w14:textId="77777777" w:rsidR="00F55B83" w:rsidRDefault="00F813CD">
            <w:pPr>
              <w:spacing w:after="40" w:line="276" w:lineRule="auto"/>
            </w:pPr>
            <w:r>
              <w:rPr>
                <w:sz w:val="17"/>
              </w:rPr>
              <w:t>Metodología adoptada por el equipo</w:t>
            </w:r>
          </w:p>
        </w:tc>
      </w:tr>
      <w:tr w:rsidR="00F55B83" w14:paraId="6F7B9FA6" w14:textId="77777777">
        <w:trPr>
          <w:jc w:val="center"/>
        </w:trPr>
        <w:tc>
          <w:tcPr>
            <w:tcW w:w="1404" w:type="dxa"/>
            <w:shd w:val="clear" w:color="auto" w:fill="F6F0EC"/>
          </w:tcPr>
          <w:p w14:paraId="648A5588" w14:textId="77777777" w:rsidR="00F55B83" w:rsidRDefault="00F813CD">
            <w:pPr>
              <w:spacing w:after="40" w:line="276" w:lineRule="auto"/>
            </w:pPr>
            <w:r>
              <w:rPr>
                <w:sz w:val="17"/>
              </w:rPr>
              <w:t>Control de versiones</w:t>
            </w:r>
          </w:p>
        </w:tc>
        <w:tc>
          <w:tcPr>
            <w:tcW w:w="1872" w:type="dxa"/>
            <w:shd w:val="clear" w:color="auto" w:fill="F6F0EC"/>
          </w:tcPr>
          <w:p w14:paraId="2A0027A3" w14:textId="77777777" w:rsidR="00F55B83" w:rsidRDefault="00F813CD">
            <w:pPr>
              <w:spacing w:after="40" w:line="276" w:lineRule="auto"/>
            </w:pPr>
            <w:r>
              <w:rPr>
                <w:sz w:val="17"/>
              </w:rPr>
              <w:t>Git y GitHub</w:t>
            </w:r>
          </w:p>
        </w:tc>
        <w:tc>
          <w:tcPr>
            <w:tcW w:w="4399" w:type="dxa"/>
            <w:shd w:val="clear" w:color="auto" w:fill="F6F0EC"/>
          </w:tcPr>
          <w:p w14:paraId="62FD5AE6" w14:textId="77777777" w:rsidR="00F55B83" w:rsidRDefault="00F813CD">
            <w:pPr>
              <w:spacing w:after="40" w:line="276" w:lineRule="auto"/>
            </w:pPr>
            <w:r>
              <w:rPr>
                <w:sz w:val="17"/>
              </w:rPr>
              <w:t>Trabajo en paralelo de los cinco integrantes con ramas por funcionalidad.</w:t>
            </w:r>
          </w:p>
        </w:tc>
        <w:tc>
          <w:tcPr>
            <w:tcW w:w="1685" w:type="dxa"/>
            <w:shd w:val="clear" w:color="auto" w:fill="F6F0EC"/>
          </w:tcPr>
          <w:p w14:paraId="2C951CB9" w14:textId="77777777" w:rsidR="00F55B83" w:rsidRDefault="00F813CD">
            <w:pPr>
              <w:spacing w:after="40" w:line="276" w:lineRule="auto"/>
            </w:pPr>
            <w:r>
              <w:rPr>
                <w:sz w:val="17"/>
              </w:rPr>
              <w:t>Práctica del curso</w:t>
            </w:r>
          </w:p>
        </w:tc>
      </w:tr>
    </w:tbl>
    <w:p w14:paraId="74A89737" w14:textId="77777777" w:rsidR="00F55B83" w:rsidRDefault="00F55B83"/>
    <w:p w14:paraId="02BE1930" w14:textId="77777777" w:rsidR="00F55B83" w:rsidRDefault="00F813CD">
      <w:pPr>
        <w:pStyle w:val="Ttulo3"/>
      </w:pPr>
      <w:bookmarkStart w:id="25" w:name="_Toc239830929"/>
      <w:r>
        <w:t>2.2.1 Correspondencia con el patrón MVC visto en clase</w:t>
      </w:r>
      <w:bookmarkEnd w:id="25"/>
    </w:p>
    <w:p w14:paraId="51D8F1D2" w14:textId="77777777" w:rsidR="00F55B83" w:rsidRDefault="00F813CD">
      <w:r>
        <w:t>La sesión 1 del curso cierra estableciendo la correspondencia entre las tecnologías Java EE y las capas del patrón MVC: JSP es la Vista, el Servlet es el Controlador y el JavaBean es el Modelo. El proyecto conserva esa correspondencia con una única adaptación, que conviene explicar porque es la decisión de diseño más discutible del trabajo.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123"/>
        <w:gridCol w:w="2621"/>
        <w:gridCol w:w="2995"/>
        <w:gridCol w:w="2621"/>
      </w:tblGrid>
      <w:tr w:rsidR="00F55B83" w14:paraId="2B2F1EFE" w14:textId="77777777">
        <w:trPr>
          <w:tblHeader/>
          <w:jc w:val="center"/>
        </w:trPr>
        <w:tc>
          <w:tcPr>
            <w:tcW w:w="1123" w:type="dxa"/>
            <w:shd w:val="clear" w:color="auto" w:fill="6D2E46"/>
          </w:tcPr>
          <w:p w14:paraId="0AC1E5A7" w14:textId="77777777" w:rsidR="00F55B83" w:rsidRDefault="00F813CD">
            <w:pPr>
              <w:spacing w:after="40" w:line="276" w:lineRule="auto"/>
            </w:pPr>
            <w:r>
              <w:rPr>
                <w:b/>
                <w:color w:val="FFFFFF"/>
                <w:sz w:val="18"/>
              </w:rPr>
              <w:t>Capa MVC</w:t>
            </w:r>
          </w:p>
        </w:tc>
        <w:tc>
          <w:tcPr>
            <w:tcW w:w="2621" w:type="dxa"/>
            <w:shd w:val="clear" w:color="auto" w:fill="6D2E46"/>
          </w:tcPr>
          <w:p w14:paraId="4B93F269" w14:textId="77777777" w:rsidR="00F55B83" w:rsidRDefault="00F813CD">
            <w:pPr>
              <w:spacing w:after="40" w:line="276" w:lineRule="auto"/>
            </w:pPr>
            <w:r>
              <w:rPr>
                <w:b/>
                <w:color w:val="FFFFFF"/>
                <w:sz w:val="18"/>
              </w:rPr>
              <w:t>Cómo se resuelve en clase</w:t>
            </w:r>
          </w:p>
        </w:tc>
        <w:tc>
          <w:tcPr>
            <w:tcW w:w="2995" w:type="dxa"/>
            <w:shd w:val="clear" w:color="auto" w:fill="6D2E46"/>
          </w:tcPr>
          <w:p w14:paraId="05C78F93" w14:textId="77777777" w:rsidR="00F55B83" w:rsidRDefault="00F813CD">
            <w:pPr>
              <w:spacing w:after="40" w:line="276" w:lineRule="auto"/>
            </w:pPr>
            <w:r>
              <w:rPr>
                <w:b/>
                <w:color w:val="FFFFFF"/>
                <w:sz w:val="18"/>
              </w:rPr>
              <w:t>Cómo se resuelve en este proyecto</w:t>
            </w:r>
          </w:p>
        </w:tc>
        <w:tc>
          <w:tcPr>
            <w:tcW w:w="2621" w:type="dxa"/>
            <w:shd w:val="clear" w:color="auto" w:fill="6D2E46"/>
          </w:tcPr>
          <w:p w14:paraId="53DB9D51" w14:textId="77777777" w:rsidR="00F55B83" w:rsidRDefault="00F813CD">
            <w:pPr>
              <w:spacing w:after="40" w:line="276" w:lineRule="auto"/>
            </w:pPr>
            <w:r>
              <w:rPr>
                <w:b/>
                <w:color w:val="FFFFFF"/>
                <w:sz w:val="18"/>
              </w:rPr>
              <w:t>Motivo</w:t>
            </w:r>
          </w:p>
        </w:tc>
      </w:tr>
      <w:tr w:rsidR="00F55B83" w14:paraId="3A88F115" w14:textId="77777777">
        <w:trPr>
          <w:jc w:val="center"/>
        </w:trPr>
        <w:tc>
          <w:tcPr>
            <w:tcW w:w="1123" w:type="dxa"/>
          </w:tcPr>
          <w:p w14:paraId="49C4C5B2" w14:textId="77777777" w:rsidR="00F55B83" w:rsidRDefault="00F813CD">
            <w:pPr>
              <w:spacing w:after="40" w:line="276" w:lineRule="auto"/>
            </w:pPr>
            <w:r>
              <w:rPr>
                <w:sz w:val="18"/>
              </w:rPr>
              <w:lastRenderedPageBreak/>
              <w:t>Modelo</w:t>
            </w:r>
          </w:p>
        </w:tc>
        <w:tc>
          <w:tcPr>
            <w:tcW w:w="2621" w:type="dxa"/>
          </w:tcPr>
          <w:p w14:paraId="1CE12C30" w14:textId="77777777" w:rsidR="00F55B83" w:rsidRDefault="00F813CD">
            <w:pPr>
              <w:spacing w:after="40" w:line="276" w:lineRule="auto"/>
            </w:pPr>
            <w:r>
              <w:rPr>
                <w:sz w:val="18"/>
              </w:rPr>
              <w:t>JavaBean que representa la estructura de una tabla</w:t>
            </w:r>
          </w:p>
        </w:tc>
        <w:tc>
          <w:tcPr>
            <w:tcW w:w="2995" w:type="dxa"/>
          </w:tcPr>
          <w:p w14:paraId="0568DDD8" w14:textId="77777777" w:rsidR="00F55B83" w:rsidRDefault="00F813CD">
            <w:pPr>
              <w:spacing w:after="40" w:line="276" w:lineRule="auto"/>
            </w:pPr>
            <w:r>
              <w:rPr>
                <w:sz w:val="18"/>
              </w:rPr>
              <w:t>Idéntico: un JavaBean por tabla en el paquete model, más DTO para la API</w:t>
            </w:r>
          </w:p>
        </w:tc>
        <w:tc>
          <w:tcPr>
            <w:tcW w:w="2621" w:type="dxa"/>
          </w:tcPr>
          <w:p w14:paraId="231367FC" w14:textId="77777777" w:rsidR="00F55B83" w:rsidRDefault="00F813CD">
            <w:pPr>
              <w:spacing w:after="40" w:line="276" w:lineRule="auto"/>
            </w:pPr>
            <w:r>
              <w:rPr>
                <w:sz w:val="18"/>
              </w:rPr>
              <w:t>Sin cambios respecto de la teoría.</w:t>
            </w:r>
          </w:p>
        </w:tc>
      </w:tr>
      <w:tr w:rsidR="00F55B83" w14:paraId="127024C2" w14:textId="77777777">
        <w:trPr>
          <w:jc w:val="center"/>
        </w:trPr>
        <w:tc>
          <w:tcPr>
            <w:tcW w:w="1123" w:type="dxa"/>
            <w:shd w:val="clear" w:color="auto" w:fill="F6F0EC"/>
          </w:tcPr>
          <w:p w14:paraId="329597DC" w14:textId="77777777" w:rsidR="00F55B83" w:rsidRDefault="00F813CD">
            <w:pPr>
              <w:spacing w:after="40" w:line="276" w:lineRule="auto"/>
            </w:pPr>
            <w:r>
              <w:rPr>
                <w:sz w:val="18"/>
              </w:rPr>
              <w:t>Controlador</w:t>
            </w:r>
          </w:p>
        </w:tc>
        <w:tc>
          <w:tcPr>
            <w:tcW w:w="2621" w:type="dxa"/>
            <w:shd w:val="clear" w:color="auto" w:fill="F6F0EC"/>
          </w:tcPr>
          <w:p w14:paraId="2FEF959C" w14:textId="77777777" w:rsidR="00F55B83" w:rsidRDefault="00F813CD">
            <w:pPr>
              <w:spacing w:after="40" w:line="276" w:lineRule="auto"/>
            </w:pPr>
            <w:r>
              <w:rPr>
                <w:sz w:val="18"/>
              </w:rPr>
              <w:t>Servlet que recibe la petición y coordina</w:t>
            </w:r>
          </w:p>
        </w:tc>
        <w:tc>
          <w:tcPr>
            <w:tcW w:w="2995" w:type="dxa"/>
            <w:shd w:val="clear" w:color="auto" w:fill="F6F0EC"/>
          </w:tcPr>
          <w:p w14:paraId="154B4E7A" w14:textId="77777777" w:rsidR="00F55B83" w:rsidRDefault="00F813CD">
            <w:pPr>
              <w:spacing w:after="40" w:line="276" w:lineRule="auto"/>
            </w:pPr>
            <w:r>
              <w:rPr>
                <w:sz w:val="18"/>
              </w:rPr>
              <w:t>Idéntico: un Servlet por recurso en web.controller, apoyado en Filtros para lo transversal</w:t>
            </w:r>
          </w:p>
        </w:tc>
        <w:tc>
          <w:tcPr>
            <w:tcW w:w="2621" w:type="dxa"/>
            <w:shd w:val="clear" w:color="auto" w:fill="F6F0EC"/>
          </w:tcPr>
          <w:p w14:paraId="050E58C5" w14:textId="77777777" w:rsidR="00F55B83" w:rsidRDefault="00F813CD">
            <w:pPr>
              <w:spacing w:after="40" w:line="276" w:lineRule="auto"/>
            </w:pPr>
            <w:r>
              <w:rPr>
                <w:sz w:val="18"/>
              </w:rPr>
              <w:t>Sin cambios respecto de la teoría.</w:t>
            </w:r>
          </w:p>
        </w:tc>
      </w:tr>
      <w:tr w:rsidR="00F55B83" w14:paraId="007AFD6D" w14:textId="77777777">
        <w:trPr>
          <w:jc w:val="center"/>
        </w:trPr>
        <w:tc>
          <w:tcPr>
            <w:tcW w:w="1123" w:type="dxa"/>
          </w:tcPr>
          <w:p w14:paraId="733ED9E0" w14:textId="77777777" w:rsidR="00F55B83" w:rsidRDefault="00F813CD">
            <w:pPr>
              <w:spacing w:after="40" w:line="276" w:lineRule="auto"/>
            </w:pPr>
            <w:r>
              <w:rPr>
                <w:sz w:val="18"/>
              </w:rPr>
              <w:t>Vista</w:t>
            </w:r>
          </w:p>
        </w:tc>
        <w:tc>
          <w:tcPr>
            <w:tcW w:w="2621" w:type="dxa"/>
          </w:tcPr>
          <w:p w14:paraId="4D395771" w14:textId="77777777" w:rsidR="00F55B83" w:rsidRDefault="00F813CD">
            <w:pPr>
              <w:spacing w:after="40" w:line="276" w:lineRule="auto"/>
            </w:pPr>
            <w:r>
              <w:rPr>
                <w:sz w:val="18"/>
              </w:rPr>
              <w:t>JSP con EL y JSTL que genera HTML en el servidor</w:t>
            </w:r>
          </w:p>
        </w:tc>
        <w:tc>
          <w:tcPr>
            <w:tcW w:w="2995" w:type="dxa"/>
          </w:tcPr>
          <w:p w14:paraId="2BDC67A3" w14:textId="77777777" w:rsidR="00F55B83" w:rsidRDefault="00F813CD">
            <w:pPr>
              <w:spacing w:after="40" w:line="276" w:lineRule="auto"/>
            </w:pPr>
            <w:r>
              <w:rPr>
                <w:sz w:val="18"/>
              </w:rPr>
              <w:t>React en el navegador. El Servlet ya no hace forward a un JSP: escribe JSON en la respuesta</w:t>
            </w:r>
          </w:p>
        </w:tc>
        <w:tc>
          <w:tcPr>
            <w:tcW w:w="2621" w:type="dxa"/>
          </w:tcPr>
          <w:p w14:paraId="4180AD09" w14:textId="77777777" w:rsidR="00F55B83" w:rsidRDefault="00F813CD">
            <w:pPr>
              <w:spacing w:after="40" w:line="276" w:lineRule="auto"/>
            </w:pPr>
            <w:r>
              <w:rPr>
                <w:sz w:val="18"/>
              </w:rPr>
              <w:t>El frontend del equipo es una SPA. Renderizar HTML en el servidor obligaría a recargar la página en cada filtro del catálogo y haría inviable el personalizador de estampado.</w:t>
            </w:r>
          </w:p>
        </w:tc>
      </w:tr>
    </w:tbl>
    <w:p w14:paraId="0958F932" w14:textId="77777777" w:rsidR="00F55B83" w:rsidRDefault="00F55B83"/>
    <w:p w14:paraId="355CA84A" w14:textId="77777777" w:rsidR="00F55B83" w:rsidRDefault="00F813CD">
      <w:r>
        <w:t>La adaptación no rompe el patrón: el Servlet sigue siendo el Controlador y sigue sin contener reglas de negocio ni SQL. Lo único que cambia es el formato de la respuesta, de HTML a JSON. Se agrega además una capa de servicio entre el controlador y el acceso a datos, para no concentrar la lógica en el servlet, algo que la rúbrica penaliza explícitamente.</w:t>
      </w:r>
    </w:p>
    <w:p w14:paraId="3EB0FBE8" w14:textId="77777777" w:rsidR="00F55B83" w:rsidRDefault="00F813CD">
      <w:pPr>
        <w:pStyle w:val="Ttulo3"/>
      </w:pPr>
      <w:bookmarkStart w:id="26" w:name="_Toc239830930"/>
      <w:r>
        <w:t>2.2.2 Por qué un contenedor web y no un servidor de aplicaciones</w:t>
      </w:r>
      <w:bookmarkEnd w:id="26"/>
    </w:p>
    <w:p w14:paraId="26BCCD62" w14:textId="77777777" w:rsidR="00F55B83" w:rsidRDefault="00F813CD">
      <w:r>
        <w:t>La sesión 3 distingue tres piezas que suelen confundirse. El Web Server (Apache HTTPD, Nginx) atiende peticiones HTTP y entrega contenido estático, pero no entiende Java. El Web Container (Tomcat, Jetty) implementa la API de Servlets y JSP y gestiona su ciclo de vida. El Application Server (WildFly, WebLogic) incluye un contenedor web pero añade el soporte completo de Java EE: EJB, JMS, JPA y transacciones distribuidas.</w:t>
      </w:r>
    </w:p>
    <w:p w14:paraId="341FFF85" w14:textId="77777777" w:rsidR="00F55B83" w:rsidRDefault="00F813CD">
      <w:r>
        <w:t>Coral Shop necesita exactamente lo que ofrece la capa intermedia: ejecutar Servlets y Filtros. No usa componentes distribuidos ni colas de mensajería, y la transacción del pedido se controla directamente sobre la conexión JDBC. Adoptar un servidor de aplicaciones completo añadiría peso y complejidad de configuración sin ningún beneficio. Por eso la elección es Apache Tomcat 10.1, que además es la versión que implementa el espacio de nombres jakarta.servlet.</w:t>
      </w:r>
    </w:p>
    <w:p w14:paraId="4A9A5FC4" w14:textId="77777777" w:rsidR="00F55B83" w:rsidRDefault="00F813CD">
      <w:pPr>
        <w:pStyle w:val="Ttulo2"/>
      </w:pPr>
      <w:bookmarkStart w:id="27" w:name="_Toc239830931"/>
      <w:r>
        <w:t>2.3 Arquitectura de la solución</w:t>
      </w:r>
      <w:bookmarkEnd w:id="27"/>
    </w:p>
    <w:p w14:paraId="1F58C2DD" w14:textId="77777777" w:rsidR="00F55B83" w:rsidRDefault="00F813CD">
      <w:r>
        <w:t>La arquitectura es cliente-servidor con separación en tres capas del lado del servidor. El diagrama siguiente muestra los componentes, el medio por el que se comunican y los aspectos que atraviesan todas las capas.</w:t>
      </w:r>
    </w:p>
    <w:p w14:paraId="2B3857E7" w14:textId="77777777" w:rsidR="00F55B83" w:rsidRDefault="00F55B83">
      <w:pPr>
        <w:sectPr w:rsidR="00F55B83">
          <w:pgSz w:w="12240" w:h="15840"/>
          <w:pgMar w:top="1440" w:right="1440" w:bottom="1440" w:left="1440" w:header="720" w:footer="720" w:gutter="0"/>
          <w:cols w:space="720"/>
          <w:docGrid w:linePitch="360"/>
        </w:sectPr>
      </w:pPr>
    </w:p>
    <w:p w14:paraId="2B90F490" w14:textId="77777777" w:rsidR="00F55B83" w:rsidRDefault="00F813CD">
      <w:pPr>
        <w:spacing w:after="40"/>
        <w:jc w:val="center"/>
      </w:pPr>
      <w:r>
        <w:rPr>
          <w:noProof/>
        </w:rPr>
        <w:lastRenderedPageBreak/>
        <w:drawing>
          <wp:inline distT="0" distB="0" distL="0" distR="0" wp14:anchorId="7C2FE26C" wp14:editId="540E3DF9">
            <wp:extent cx="8229600" cy="5525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png"/>
                    <pic:cNvPicPr/>
                  </pic:nvPicPr>
                  <pic:blipFill>
                    <a:blip r:embed="rId11"/>
                    <a:stretch>
                      <a:fillRect/>
                    </a:stretch>
                  </pic:blipFill>
                  <pic:spPr>
                    <a:xfrm>
                      <a:off x="0" y="0"/>
                      <a:ext cx="8229600" cy="5525589"/>
                    </a:xfrm>
                    <a:prstGeom prst="rect">
                      <a:avLst/>
                    </a:prstGeom>
                  </pic:spPr>
                </pic:pic>
              </a:graphicData>
            </a:graphic>
          </wp:inline>
        </w:drawing>
      </w:r>
    </w:p>
    <w:p w14:paraId="73030244" w14:textId="77777777" w:rsidR="00F55B83" w:rsidRDefault="00F813CD">
      <w:pPr>
        <w:spacing w:after="240"/>
        <w:jc w:val="center"/>
      </w:pPr>
      <w:r>
        <w:rPr>
          <w:i/>
          <w:color w:val="6E5B5B"/>
          <w:sz w:val="18"/>
        </w:rPr>
        <w:t>Figura 3. Arquitectura de la solución: cliente-servidor en tres capas sobre un contenedor web Java.</w:t>
      </w:r>
    </w:p>
    <w:p w14:paraId="557ACF42" w14:textId="77777777" w:rsidR="00F55B83" w:rsidRDefault="00F55B83">
      <w:pPr>
        <w:sectPr w:rsidR="00F55B83">
          <w:pgSz w:w="15840" w:h="12240" w:orient="landscape"/>
          <w:pgMar w:top="1134" w:right="1134" w:bottom="1134" w:left="1134" w:header="720" w:footer="720" w:gutter="0"/>
          <w:cols w:space="720"/>
          <w:docGrid w:linePitch="360"/>
        </w:sectPr>
      </w:pPr>
    </w:p>
    <w:p w14:paraId="636DE7D3" w14:textId="77777777" w:rsidR="00F55B83" w:rsidRDefault="00F813CD">
      <w:pPr>
        <w:pStyle w:val="Ttulo3"/>
      </w:pPr>
      <w:bookmarkStart w:id="28" w:name="_Toc239830932"/>
      <w:r>
        <w:lastRenderedPageBreak/>
        <w:t>2.3.1 Descripción de las capas</w:t>
      </w:r>
      <w:bookmarkEnd w:id="28"/>
    </w:p>
    <w:p w14:paraId="0A63631F" w14:textId="77777777" w:rsidR="00F55B83" w:rsidRDefault="00F813CD">
      <w:pPr>
        <w:pStyle w:val="Listaconvietas"/>
      </w:pPr>
      <w:r>
        <w:rPr>
          <w:b/>
        </w:rPr>
        <w:t>Capa de presentación (navegador):</w:t>
      </w:r>
      <w:r>
        <w:t xml:space="preserve"> aplicación React que gestiona la navegación, el estado del carrito y el personalizador. No conoce la base de datos ni las reglas de negocio; solo consume la API. Se despliega como contenido estático.</w:t>
      </w:r>
    </w:p>
    <w:p w14:paraId="21DE4B18" w14:textId="77777777" w:rsidR="00F55B83" w:rsidRDefault="00F813CD">
      <w:pPr>
        <w:pStyle w:val="Listaconvietas"/>
      </w:pPr>
      <w:r>
        <w:rPr>
          <w:b/>
        </w:rPr>
        <w:t>Filtros:</w:t>
      </w:r>
      <w:r>
        <w:t xml:space="preserve"> primera línea del servidor. Resuelven la codificación, el CORS, la validación del JWT y la autorización por rol antes de que la petición llegue al servlet. Concentrar aquí lo transversal evita repetir el control de acceso en cada controlador.</w:t>
      </w:r>
    </w:p>
    <w:p w14:paraId="67F39F59" w14:textId="77777777" w:rsidR="00F55B83" w:rsidRDefault="00F813CD">
      <w:pPr>
        <w:pStyle w:val="Listaconvietas"/>
      </w:pPr>
      <w:r>
        <w:rPr>
          <w:b/>
        </w:rPr>
        <w:t>Capa de controlador (Servlets):</w:t>
      </w:r>
      <w:r>
        <w:t xml:space="preserve"> traduce entre el mundo HTTP y el mundo del negocio. Lee parámetros y cuerpo, valida el formato, invoca al servicio y serializa la respuesta con el código HTTP correcto. Es deliberadamente delgada.</w:t>
      </w:r>
    </w:p>
    <w:p w14:paraId="08350C0D" w14:textId="77777777" w:rsidR="00F55B83" w:rsidRDefault="00F813CD">
      <w:pPr>
        <w:pStyle w:val="Listaconvietas"/>
      </w:pPr>
      <w:r>
        <w:rPr>
          <w:b/>
        </w:rPr>
        <w:t>Capa de servicio:</w:t>
      </w:r>
      <w:r>
        <w:t xml:space="preserve"> es donde vive el negocio. Aplica las reglas RN-01 a RN-14, orquesta varios DAO y, cuando una operación toca varias tablas, abre la transacción, desactiva el autocommit y decide entre commit y rollback.</w:t>
      </w:r>
    </w:p>
    <w:p w14:paraId="761C05B8" w14:textId="77777777" w:rsidR="00F55B83" w:rsidRDefault="00F813CD">
      <w:pPr>
        <w:pStyle w:val="Listaconvietas"/>
      </w:pPr>
      <w:r>
        <w:rPr>
          <w:b/>
        </w:rPr>
        <w:t>Capa de acceso a datos (DAO sobre JDBC):</w:t>
      </w:r>
      <w:r>
        <w:t xml:space="preserve"> único punto del sistema que conoce SQL. Cada DAO usa PreparedStatement, recorre el ResultSet y devuelve JavaBeans. Cuando participa en una transacción recibe la Connection desde el servicio, en lugar de pedir una propia.</w:t>
      </w:r>
    </w:p>
    <w:p w14:paraId="2C144A1F" w14:textId="77777777" w:rsidR="00F55B83" w:rsidRDefault="00F813CD">
      <w:pPr>
        <w:pStyle w:val="Listaconvietas"/>
      </w:pPr>
      <w:r>
        <w:rPr>
          <w:b/>
        </w:rPr>
        <w:t>Persistencia:</w:t>
      </w:r>
      <w:r>
        <w:t xml:space="preserve"> PostgreSQL 16 con 28 tablas, claves foráneas, restricciones CHECK e índices. El acceso pasa siempre por un pool de conexiones expuesto como javax.sql.DataSource.</w:t>
      </w:r>
    </w:p>
    <w:p w14:paraId="216C5EDB" w14:textId="77777777" w:rsidR="00F55B83" w:rsidRDefault="00F813CD">
      <w:pPr>
        <w:pStyle w:val="Ttulo3"/>
      </w:pPr>
      <w:bookmarkStart w:id="29" w:name="_Toc239830933"/>
      <w:r>
        <w:t>2.3.2 Flujo de una petición</w:t>
      </w:r>
      <w:bookmarkEnd w:id="29"/>
    </w:p>
    <w:p w14:paraId="557FB7FF" w14:textId="77777777" w:rsidR="00F55B83" w:rsidRDefault="00F813CD">
      <w:r>
        <w:t>Para hacer tangible como colaboran las capas, el diagrama siguiente sigue la petición más compleja del sistema: la confirmación de un pedido que incluye una prenda personalizada.</w:t>
      </w:r>
    </w:p>
    <w:p w14:paraId="1FC29392" w14:textId="77777777" w:rsidR="00F55B83" w:rsidRDefault="00F55B83">
      <w:pPr>
        <w:sectPr w:rsidR="00F55B83">
          <w:pgSz w:w="12240" w:h="15840"/>
          <w:pgMar w:top="1440" w:right="1440" w:bottom="1440" w:left="1440" w:header="720" w:footer="720" w:gutter="0"/>
          <w:cols w:space="720"/>
          <w:docGrid w:linePitch="360"/>
        </w:sectPr>
      </w:pPr>
    </w:p>
    <w:p w14:paraId="06A40B07" w14:textId="77777777" w:rsidR="00F55B83" w:rsidRDefault="00F813CD">
      <w:pPr>
        <w:spacing w:after="40"/>
        <w:jc w:val="center"/>
      </w:pPr>
      <w:r>
        <w:rPr>
          <w:noProof/>
        </w:rPr>
        <w:lastRenderedPageBreak/>
        <w:drawing>
          <wp:inline distT="0" distB="0" distL="0" distR="0" wp14:anchorId="416C534C" wp14:editId="73C45C47">
            <wp:extent cx="8229600" cy="4702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ujo_peticion.png"/>
                    <pic:cNvPicPr/>
                  </pic:nvPicPr>
                  <pic:blipFill>
                    <a:blip r:embed="rId12"/>
                    <a:stretch>
                      <a:fillRect/>
                    </a:stretch>
                  </pic:blipFill>
                  <pic:spPr>
                    <a:xfrm>
                      <a:off x="0" y="0"/>
                      <a:ext cx="8229600" cy="4702629"/>
                    </a:xfrm>
                    <a:prstGeom prst="rect">
                      <a:avLst/>
                    </a:prstGeom>
                  </pic:spPr>
                </pic:pic>
              </a:graphicData>
            </a:graphic>
          </wp:inline>
        </w:drawing>
      </w:r>
    </w:p>
    <w:p w14:paraId="5E47CDDA" w14:textId="77777777" w:rsidR="00F55B83" w:rsidRDefault="00F813CD">
      <w:pPr>
        <w:spacing w:after="240"/>
        <w:jc w:val="center"/>
      </w:pPr>
      <w:r>
        <w:rPr>
          <w:i/>
          <w:color w:val="6E5B5B"/>
          <w:sz w:val="18"/>
        </w:rPr>
        <w:t>Figura 4. Flujo de una petición: confirmación de un pedido con personalización.</w:t>
      </w:r>
    </w:p>
    <w:p w14:paraId="03B11AE3" w14:textId="77777777" w:rsidR="00F55B83" w:rsidRDefault="00F55B83">
      <w:pPr>
        <w:sectPr w:rsidR="00F55B83">
          <w:pgSz w:w="15840" w:h="12240" w:orient="landscape"/>
          <w:pgMar w:top="1134" w:right="1134" w:bottom="1134" w:left="1134" w:header="720" w:footer="720" w:gutter="0"/>
          <w:cols w:space="720"/>
          <w:docGrid w:linePitch="360"/>
        </w:sectPr>
      </w:pPr>
    </w:p>
    <w:p w14:paraId="3C611F27" w14:textId="77777777" w:rsidR="00F55B83" w:rsidRDefault="00F813CD">
      <w:pPr>
        <w:pStyle w:val="Ttulo3"/>
      </w:pPr>
      <w:bookmarkStart w:id="30" w:name="_Toc239830934"/>
      <w:r>
        <w:lastRenderedPageBreak/>
        <w:t>2.3.3 Manejo de la sesión y de la autenticación</w:t>
      </w:r>
      <w:bookmarkEnd w:id="30"/>
    </w:p>
    <w:p w14:paraId="74F4E6D8" w14:textId="77777777" w:rsidR="00F55B83" w:rsidRDefault="00F813CD">
      <w:r>
        <w:t>La clase 4 explica el sessión scope: en la primera petición el servidor crea la HttpSessión, genera el identificador JSESSIONID y lo devuelve como cookie; el navegador la reenvía en cada petición posterior y el servidor recupera la sesión. El proyecto usa ese mecanismo tal cual para el carrito del invitado, que es el único estado que tiene sentido guardar en el servidor antes de que la persona se identifique.</w:t>
      </w:r>
    </w:p>
    <w:p w14:paraId="7248D7D7" w14:textId="77777777" w:rsidR="00F55B83" w:rsidRDefault="00F813CD">
      <w:r>
        <w:t>Para el usuario autenticado, en cambio, la API es sin estado: el cliente envía un JWT firmado en la cabecera Authorization y el filtro lo valida en cada petición. La combinación es deliberada: la sesión resuelve la comodidad del invitado y el token resuelve la seguridad y la escalabilidad del cliente registrado. Al iniciar sesión, CartService fusiona el carrito de la sesión con el carrito persistido del usuario, según la regla RN-14.</w:t>
      </w:r>
    </w:p>
    <w:p w14:paraId="6F8D382E" w14:textId="77777777" w:rsidR="00F55B83" w:rsidRDefault="00F813CD">
      <w:pPr>
        <w:pStyle w:val="Ttulo3"/>
      </w:pPr>
      <w:bookmarkStart w:id="31" w:name="_Toc239830935"/>
      <w:r>
        <w:t>2.3.4 Máquina de estados del pedido</w:t>
      </w:r>
      <w:bookmarkEnd w:id="31"/>
    </w:p>
    <w:p w14:paraId="17B13E44" w14:textId="77777777" w:rsidR="00F55B83" w:rsidRDefault="00F55B83">
      <w:pPr>
        <w:sectPr w:rsidR="00F55B83">
          <w:pgSz w:w="12240" w:h="15840"/>
          <w:pgMar w:top="1440" w:right="1440" w:bottom="1440" w:left="1440" w:header="720" w:footer="720" w:gutter="0"/>
          <w:cols w:space="720"/>
          <w:docGrid w:linePitch="360"/>
        </w:sectPr>
      </w:pPr>
    </w:p>
    <w:p w14:paraId="05AE6C6E" w14:textId="77777777" w:rsidR="00F55B83" w:rsidRDefault="00F813CD">
      <w:pPr>
        <w:spacing w:after="40"/>
        <w:jc w:val="center"/>
      </w:pPr>
      <w:r>
        <w:rPr>
          <w:noProof/>
        </w:rPr>
        <w:lastRenderedPageBreak/>
        <w:drawing>
          <wp:inline distT="0" distB="0" distL="0" distR="0" wp14:anchorId="4F150F8C" wp14:editId="76023C28">
            <wp:extent cx="8229600" cy="4232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ados_pedido.png"/>
                    <pic:cNvPicPr/>
                  </pic:nvPicPr>
                  <pic:blipFill>
                    <a:blip r:embed="rId13"/>
                    <a:stretch>
                      <a:fillRect/>
                    </a:stretch>
                  </pic:blipFill>
                  <pic:spPr>
                    <a:xfrm>
                      <a:off x="0" y="0"/>
                      <a:ext cx="8229600" cy="4232366"/>
                    </a:xfrm>
                    <a:prstGeom prst="rect">
                      <a:avLst/>
                    </a:prstGeom>
                  </pic:spPr>
                </pic:pic>
              </a:graphicData>
            </a:graphic>
          </wp:inline>
        </w:drawing>
      </w:r>
    </w:p>
    <w:p w14:paraId="0F827482" w14:textId="77777777" w:rsidR="00F55B83" w:rsidRDefault="00F813CD">
      <w:pPr>
        <w:spacing w:after="240"/>
        <w:jc w:val="center"/>
      </w:pPr>
      <w:r>
        <w:rPr>
          <w:i/>
          <w:color w:val="6E5B5B"/>
          <w:sz w:val="18"/>
        </w:rPr>
        <w:t>Figura 6. Máquina de estados del pedido y transiciones válidas.</w:t>
      </w:r>
    </w:p>
    <w:p w14:paraId="1ABC49B7" w14:textId="77777777" w:rsidR="00F55B83" w:rsidRDefault="00F55B83">
      <w:pPr>
        <w:sectPr w:rsidR="00F55B83">
          <w:pgSz w:w="15840" w:h="12240" w:orient="landscape"/>
          <w:pgMar w:top="1134" w:right="1134" w:bottom="1134" w:left="1134" w:header="720" w:footer="720" w:gutter="0"/>
          <w:cols w:space="720"/>
          <w:docGrid w:linePitch="360"/>
        </w:sectPr>
      </w:pPr>
    </w:p>
    <w:p w14:paraId="4464A495" w14:textId="77777777" w:rsidR="00F55B83" w:rsidRDefault="00F813CD">
      <w:pPr>
        <w:pStyle w:val="Ttulo3"/>
      </w:pPr>
      <w:bookmarkStart w:id="32" w:name="_Toc239830936"/>
      <w:r>
        <w:lastRenderedPageBreak/>
        <w:t>2.3.5 Patrones de diseño aplicados</w:t>
      </w:r>
      <w:bookmarkEnd w:id="32"/>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685"/>
        <w:gridCol w:w="2527"/>
        <w:gridCol w:w="5148"/>
      </w:tblGrid>
      <w:tr w:rsidR="00F55B83" w14:paraId="64D958DF" w14:textId="77777777">
        <w:trPr>
          <w:tblHeader/>
          <w:jc w:val="center"/>
        </w:trPr>
        <w:tc>
          <w:tcPr>
            <w:tcW w:w="1685" w:type="dxa"/>
            <w:shd w:val="clear" w:color="auto" w:fill="6D2E46"/>
          </w:tcPr>
          <w:p w14:paraId="640ABD52" w14:textId="77777777" w:rsidR="00F55B83" w:rsidRDefault="00F813CD">
            <w:pPr>
              <w:spacing w:after="40" w:line="276" w:lineRule="auto"/>
            </w:pPr>
            <w:r>
              <w:rPr>
                <w:b/>
                <w:color w:val="FFFFFF"/>
                <w:sz w:val="18"/>
              </w:rPr>
              <w:t>Patrón</w:t>
            </w:r>
          </w:p>
        </w:tc>
        <w:tc>
          <w:tcPr>
            <w:tcW w:w="2527" w:type="dxa"/>
            <w:shd w:val="clear" w:color="auto" w:fill="6D2E46"/>
          </w:tcPr>
          <w:p w14:paraId="0B0DE0CA" w14:textId="77777777" w:rsidR="00F55B83" w:rsidRDefault="00F813CD">
            <w:pPr>
              <w:spacing w:after="40" w:line="276" w:lineRule="auto"/>
            </w:pPr>
            <w:r>
              <w:rPr>
                <w:b/>
                <w:color w:val="FFFFFF"/>
                <w:sz w:val="18"/>
              </w:rPr>
              <w:t>Dónde se aplica</w:t>
            </w:r>
          </w:p>
        </w:tc>
        <w:tc>
          <w:tcPr>
            <w:tcW w:w="5148" w:type="dxa"/>
            <w:shd w:val="clear" w:color="auto" w:fill="6D2E46"/>
          </w:tcPr>
          <w:p w14:paraId="2E754B5F" w14:textId="77777777" w:rsidR="00F55B83" w:rsidRDefault="00F813CD">
            <w:pPr>
              <w:spacing w:after="40" w:line="276" w:lineRule="auto"/>
            </w:pPr>
            <w:r>
              <w:rPr>
                <w:b/>
                <w:color w:val="FFFFFF"/>
                <w:sz w:val="18"/>
              </w:rPr>
              <w:t>Qué problema resuelve</w:t>
            </w:r>
          </w:p>
        </w:tc>
      </w:tr>
      <w:tr w:rsidR="00F55B83" w14:paraId="66E1C904" w14:textId="77777777">
        <w:trPr>
          <w:jc w:val="center"/>
        </w:trPr>
        <w:tc>
          <w:tcPr>
            <w:tcW w:w="1685" w:type="dxa"/>
          </w:tcPr>
          <w:p w14:paraId="0133494B" w14:textId="77777777" w:rsidR="00F55B83" w:rsidRDefault="00F813CD">
            <w:pPr>
              <w:spacing w:after="40" w:line="276" w:lineRule="auto"/>
            </w:pPr>
            <w:r>
              <w:rPr>
                <w:sz w:val="18"/>
              </w:rPr>
              <w:t>MVC</w:t>
            </w:r>
          </w:p>
        </w:tc>
        <w:tc>
          <w:tcPr>
            <w:tcW w:w="2527" w:type="dxa"/>
          </w:tcPr>
          <w:p w14:paraId="278F7367" w14:textId="77777777" w:rsidR="00F55B83" w:rsidRDefault="00F813CD">
            <w:pPr>
              <w:spacing w:after="40" w:line="276" w:lineRule="auto"/>
            </w:pPr>
            <w:r>
              <w:rPr>
                <w:sz w:val="18"/>
              </w:rPr>
              <w:t>Organización general del backend</w:t>
            </w:r>
          </w:p>
        </w:tc>
        <w:tc>
          <w:tcPr>
            <w:tcW w:w="5148" w:type="dxa"/>
          </w:tcPr>
          <w:p w14:paraId="454AEFE4" w14:textId="77777777" w:rsidR="00F55B83" w:rsidRDefault="00F813CD">
            <w:pPr>
              <w:spacing w:after="40" w:line="276" w:lineRule="auto"/>
            </w:pPr>
            <w:r>
              <w:rPr>
                <w:sz w:val="18"/>
              </w:rPr>
              <w:t>Separa datos, coordinación y presentación, que es lo que la rúbrica exige frente a un código centralizado en un solo bloque.</w:t>
            </w:r>
          </w:p>
        </w:tc>
      </w:tr>
      <w:tr w:rsidR="00F55B83" w14:paraId="7DE36D6E" w14:textId="77777777">
        <w:trPr>
          <w:jc w:val="center"/>
        </w:trPr>
        <w:tc>
          <w:tcPr>
            <w:tcW w:w="1685" w:type="dxa"/>
            <w:shd w:val="clear" w:color="auto" w:fill="F6F0EC"/>
          </w:tcPr>
          <w:p w14:paraId="7EE99609" w14:textId="77777777" w:rsidR="00F55B83" w:rsidRDefault="00F813CD">
            <w:pPr>
              <w:spacing w:after="40" w:line="276" w:lineRule="auto"/>
            </w:pPr>
            <w:r>
              <w:rPr>
                <w:sz w:val="18"/>
              </w:rPr>
              <w:t>DAO</w:t>
            </w:r>
          </w:p>
        </w:tc>
        <w:tc>
          <w:tcPr>
            <w:tcW w:w="2527" w:type="dxa"/>
            <w:shd w:val="clear" w:color="auto" w:fill="F6F0EC"/>
          </w:tcPr>
          <w:p w14:paraId="622DD393" w14:textId="77777777" w:rsidR="00F55B83" w:rsidRDefault="00F813CD">
            <w:pPr>
              <w:spacing w:after="40" w:line="276" w:lineRule="auto"/>
            </w:pPr>
            <w:r>
              <w:rPr>
                <w:sz w:val="18"/>
              </w:rPr>
              <w:t>Paquete dao y dao.jdbc</w:t>
            </w:r>
          </w:p>
        </w:tc>
        <w:tc>
          <w:tcPr>
            <w:tcW w:w="5148" w:type="dxa"/>
            <w:shd w:val="clear" w:color="auto" w:fill="F6F0EC"/>
          </w:tcPr>
          <w:p w14:paraId="131A956F" w14:textId="77777777" w:rsidR="00F55B83" w:rsidRDefault="00F813CD">
            <w:pPr>
              <w:spacing w:after="40" w:line="276" w:lineRule="auto"/>
            </w:pPr>
            <w:r>
              <w:rPr>
                <w:sz w:val="18"/>
              </w:rPr>
              <w:t>Aisla el SQL en un único lugar. Cambiar de motor de base de datos no obliga a tocar los servicios.</w:t>
            </w:r>
          </w:p>
        </w:tc>
      </w:tr>
      <w:tr w:rsidR="00F55B83" w14:paraId="15B207D5" w14:textId="77777777">
        <w:trPr>
          <w:jc w:val="center"/>
        </w:trPr>
        <w:tc>
          <w:tcPr>
            <w:tcW w:w="1685" w:type="dxa"/>
          </w:tcPr>
          <w:p w14:paraId="18EA1850" w14:textId="77777777" w:rsidR="00F55B83" w:rsidRDefault="00F813CD">
            <w:pPr>
              <w:spacing w:after="40" w:line="276" w:lineRule="auto"/>
            </w:pPr>
            <w:r>
              <w:rPr>
                <w:sz w:val="18"/>
              </w:rPr>
              <w:t>DTO</w:t>
            </w:r>
          </w:p>
        </w:tc>
        <w:tc>
          <w:tcPr>
            <w:tcW w:w="2527" w:type="dxa"/>
          </w:tcPr>
          <w:p w14:paraId="67B37892" w14:textId="77777777" w:rsidR="00F55B83" w:rsidRDefault="00F813CD">
            <w:pPr>
              <w:spacing w:after="40" w:line="276" w:lineRule="auto"/>
            </w:pPr>
            <w:r>
              <w:rPr>
                <w:sz w:val="18"/>
              </w:rPr>
              <w:t>Paquete model.dto</w:t>
            </w:r>
          </w:p>
        </w:tc>
        <w:tc>
          <w:tcPr>
            <w:tcW w:w="5148" w:type="dxa"/>
          </w:tcPr>
          <w:p w14:paraId="6B256C20" w14:textId="77777777" w:rsidR="00F55B83" w:rsidRDefault="00F813CD">
            <w:pPr>
              <w:spacing w:after="40" w:line="276" w:lineRule="auto"/>
            </w:pPr>
            <w:r>
              <w:rPr>
                <w:sz w:val="18"/>
              </w:rPr>
              <w:t>Desacopla la forma de la API de la forma de las tablas y evita exponer campos sensibles.</w:t>
            </w:r>
          </w:p>
        </w:tc>
      </w:tr>
      <w:tr w:rsidR="00F55B83" w14:paraId="3F9F4EFB" w14:textId="77777777">
        <w:trPr>
          <w:jc w:val="center"/>
        </w:trPr>
        <w:tc>
          <w:tcPr>
            <w:tcW w:w="1685" w:type="dxa"/>
            <w:shd w:val="clear" w:color="auto" w:fill="F6F0EC"/>
          </w:tcPr>
          <w:p w14:paraId="69E321C3" w14:textId="77777777" w:rsidR="00F55B83" w:rsidRDefault="00F813CD">
            <w:pPr>
              <w:spacing w:after="40" w:line="276" w:lineRule="auto"/>
            </w:pPr>
            <w:r>
              <w:rPr>
                <w:sz w:val="18"/>
              </w:rPr>
              <w:t>Front Controller / Filter Chain</w:t>
            </w:r>
          </w:p>
        </w:tc>
        <w:tc>
          <w:tcPr>
            <w:tcW w:w="2527" w:type="dxa"/>
            <w:shd w:val="clear" w:color="auto" w:fill="F6F0EC"/>
          </w:tcPr>
          <w:p w14:paraId="49931633" w14:textId="77777777" w:rsidR="00F55B83" w:rsidRDefault="00F813CD">
            <w:pPr>
              <w:spacing w:after="40" w:line="276" w:lineRule="auto"/>
            </w:pPr>
            <w:r>
              <w:rPr>
                <w:sz w:val="18"/>
              </w:rPr>
              <w:t>Paquete web.filter</w:t>
            </w:r>
          </w:p>
        </w:tc>
        <w:tc>
          <w:tcPr>
            <w:tcW w:w="5148" w:type="dxa"/>
            <w:shd w:val="clear" w:color="auto" w:fill="F6F0EC"/>
          </w:tcPr>
          <w:p w14:paraId="2AC76CA2" w14:textId="77777777" w:rsidR="00F55B83" w:rsidRDefault="00F813CD">
            <w:pPr>
              <w:spacing w:after="40" w:line="276" w:lineRule="auto"/>
            </w:pPr>
            <w:r>
              <w:rPr>
                <w:sz w:val="18"/>
              </w:rPr>
              <w:t>Centraliza autenticación, autorización, CORS y registro antes de cualquier controlador.</w:t>
            </w:r>
          </w:p>
        </w:tc>
      </w:tr>
      <w:tr w:rsidR="00F55B83" w14:paraId="79603DAC" w14:textId="77777777">
        <w:trPr>
          <w:jc w:val="center"/>
        </w:trPr>
        <w:tc>
          <w:tcPr>
            <w:tcW w:w="1685" w:type="dxa"/>
          </w:tcPr>
          <w:p w14:paraId="5DA5BBA3" w14:textId="77777777" w:rsidR="00F55B83" w:rsidRDefault="00F813CD">
            <w:pPr>
              <w:spacing w:after="40" w:line="276" w:lineRule="auto"/>
            </w:pPr>
            <w:r>
              <w:rPr>
                <w:sz w:val="18"/>
              </w:rPr>
              <w:t>Singleton</w:t>
            </w:r>
          </w:p>
        </w:tc>
        <w:tc>
          <w:tcPr>
            <w:tcW w:w="2527" w:type="dxa"/>
          </w:tcPr>
          <w:p w14:paraId="3A1C4EDB" w14:textId="77777777" w:rsidR="00F55B83" w:rsidRDefault="00F813CD">
            <w:pPr>
              <w:spacing w:after="40" w:line="276" w:lineRule="auto"/>
            </w:pPr>
            <w:r>
              <w:rPr>
                <w:sz w:val="18"/>
              </w:rPr>
              <w:t>DataSourceProvider</w:t>
            </w:r>
          </w:p>
        </w:tc>
        <w:tc>
          <w:tcPr>
            <w:tcW w:w="5148" w:type="dxa"/>
          </w:tcPr>
          <w:p w14:paraId="6B09FDF3" w14:textId="77777777" w:rsidR="00F55B83" w:rsidRDefault="00F813CD">
            <w:pPr>
              <w:spacing w:after="40" w:line="276" w:lineRule="auto"/>
            </w:pPr>
            <w:r>
              <w:rPr>
                <w:sz w:val="18"/>
              </w:rPr>
              <w:t>Garantiza un único pool de conexiones para toda la aplicación.</w:t>
            </w:r>
          </w:p>
        </w:tc>
      </w:tr>
      <w:tr w:rsidR="00F55B83" w14:paraId="13E36C81" w14:textId="77777777">
        <w:trPr>
          <w:jc w:val="center"/>
        </w:trPr>
        <w:tc>
          <w:tcPr>
            <w:tcW w:w="1685" w:type="dxa"/>
            <w:shd w:val="clear" w:color="auto" w:fill="F6F0EC"/>
          </w:tcPr>
          <w:p w14:paraId="7C2AECFC" w14:textId="77777777" w:rsidR="00F55B83" w:rsidRDefault="00F813CD">
            <w:pPr>
              <w:spacing w:after="40" w:line="276" w:lineRule="auto"/>
            </w:pPr>
            <w:r>
              <w:rPr>
                <w:sz w:val="18"/>
              </w:rPr>
              <w:t>Factory Method</w:t>
            </w:r>
          </w:p>
        </w:tc>
        <w:tc>
          <w:tcPr>
            <w:tcW w:w="2527" w:type="dxa"/>
            <w:shd w:val="clear" w:color="auto" w:fill="F6F0EC"/>
          </w:tcPr>
          <w:p w14:paraId="15D28958" w14:textId="77777777" w:rsidR="00F55B83" w:rsidRDefault="00F813CD">
            <w:pPr>
              <w:spacing w:after="40" w:line="276" w:lineRule="auto"/>
            </w:pPr>
            <w:r>
              <w:rPr>
                <w:sz w:val="18"/>
              </w:rPr>
              <w:t>DaoFactory</w:t>
            </w:r>
          </w:p>
        </w:tc>
        <w:tc>
          <w:tcPr>
            <w:tcW w:w="5148" w:type="dxa"/>
            <w:shd w:val="clear" w:color="auto" w:fill="F6F0EC"/>
          </w:tcPr>
          <w:p w14:paraId="48EBA9F1" w14:textId="77777777" w:rsidR="00F55B83" w:rsidRDefault="00F813CD">
            <w:pPr>
              <w:spacing w:after="40" w:line="276" w:lineRule="auto"/>
            </w:pPr>
            <w:r>
              <w:rPr>
                <w:sz w:val="18"/>
              </w:rPr>
              <w:t>Entrega la implementación JDBC de cada DAO sin que el servicio dependa de la clase concreta.</w:t>
            </w:r>
          </w:p>
        </w:tc>
      </w:tr>
      <w:tr w:rsidR="00F55B83" w14:paraId="06B3D8AD" w14:textId="77777777">
        <w:trPr>
          <w:jc w:val="center"/>
        </w:trPr>
        <w:tc>
          <w:tcPr>
            <w:tcW w:w="1685" w:type="dxa"/>
          </w:tcPr>
          <w:p w14:paraId="16C63E33" w14:textId="77777777" w:rsidR="00F55B83" w:rsidRDefault="00F813CD">
            <w:pPr>
              <w:spacing w:after="40" w:line="276" w:lineRule="auto"/>
            </w:pPr>
            <w:r>
              <w:rPr>
                <w:sz w:val="18"/>
              </w:rPr>
              <w:t>Strategy</w:t>
            </w:r>
          </w:p>
        </w:tc>
        <w:tc>
          <w:tcPr>
            <w:tcW w:w="2527" w:type="dxa"/>
          </w:tcPr>
          <w:p w14:paraId="4E4CD9E2" w14:textId="77777777" w:rsidR="00F55B83" w:rsidRDefault="00F813CD">
            <w:pPr>
              <w:spacing w:after="40" w:line="276" w:lineRule="auto"/>
            </w:pPr>
            <w:r>
              <w:rPr>
                <w:sz w:val="18"/>
              </w:rPr>
              <w:t>PricingService y las técnicas de estampado</w:t>
            </w:r>
          </w:p>
        </w:tc>
        <w:tc>
          <w:tcPr>
            <w:tcW w:w="5148" w:type="dxa"/>
          </w:tcPr>
          <w:p w14:paraId="754F8525" w14:textId="77777777" w:rsidR="00F55B83" w:rsidRDefault="00F813CD">
            <w:pPr>
              <w:spacing w:after="40" w:line="276" w:lineRule="auto"/>
            </w:pPr>
            <w:r>
              <w:rPr>
                <w:sz w:val="18"/>
              </w:rPr>
              <w:t>Permite añadir una nueva técnica de estampado con su fórmula de costo sin modificar el cálculo existente.</w:t>
            </w:r>
          </w:p>
        </w:tc>
      </w:tr>
      <w:tr w:rsidR="00F55B83" w14:paraId="7D5DDE40" w14:textId="77777777">
        <w:trPr>
          <w:jc w:val="center"/>
        </w:trPr>
        <w:tc>
          <w:tcPr>
            <w:tcW w:w="1685" w:type="dxa"/>
            <w:shd w:val="clear" w:color="auto" w:fill="F6F0EC"/>
          </w:tcPr>
          <w:p w14:paraId="3C8C1E9E" w14:textId="77777777" w:rsidR="00F55B83" w:rsidRDefault="00F813CD">
            <w:pPr>
              <w:spacing w:after="40" w:line="276" w:lineRule="auto"/>
            </w:pPr>
            <w:r>
              <w:rPr>
                <w:sz w:val="18"/>
              </w:rPr>
              <w:t>State</w:t>
            </w:r>
          </w:p>
        </w:tc>
        <w:tc>
          <w:tcPr>
            <w:tcW w:w="2527" w:type="dxa"/>
            <w:shd w:val="clear" w:color="auto" w:fill="F6F0EC"/>
          </w:tcPr>
          <w:p w14:paraId="667F6EF5" w14:textId="77777777" w:rsidR="00F55B83" w:rsidRDefault="00F813CD">
            <w:pPr>
              <w:spacing w:after="40" w:line="276" w:lineRule="auto"/>
            </w:pPr>
            <w:r>
              <w:rPr>
                <w:sz w:val="18"/>
              </w:rPr>
              <w:t>OrderStatus y sus transiciones</w:t>
            </w:r>
          </w:p>
        </w:tc>
        <w:tc>
          <w:tcPr>
            <w:tcW w:w="5148" w:type="dxa"/>
            <w:shd w:val="clear" w:color="auto" w:fill="F6F0EC"/>
          </w:tcPr>
          <w:p w14:paraId="41D0ABDC" w14:textId="77777777" w:rsidR="00F55B83" w:rsidRDefault="00F813CD">
            <w:pPr>
              <w:spacing w:after="40" w:line="276" w:lineRule="auto"/>
            </w:pPr>
            <w:r>
              <w:rPr>
                <w:sz w:val="18"/>
              </w:rPr>
              <w:t>Impide que un pedido salte a un estado no permitido (regla RN-08).</w:t>
            </w:r>
          </w:p>
        </w:tc>
      </w:tr>
    </w:tbl>
    <w:p w14:paraId="15243A75" w14:textId="77777777" w:rsidR="00F55B83" w:rsidRDefault="00F55B83"/>
    <w:p w14:paraId="29E36210" w14:textId="77777777" w:rsidR="00F55B83" w:rsidRDefault="00F813CD">
      <w:pPr>
        <w:pStyle w:val="Ttulo2"/>
      </w:pPr>
      <w:bookmarkStart w:id="33" w:name="_Toc239830937"/>
      <w:r>
        <w:t>2.4 Diseño de la base de datos</w:t>
      </w:r>
      <w:bookmarkEnd w:id="33"/>
    </w:p>
    <w:p w14:paraId="1335C533" w14:textId="77777777" w:rsidR="00F55B83" w:rsidRDefault="00F813CD">
      <w:r>
        <w:t>El modelo relacional consta de 28 tablas, 222 campos y 39 claves foráneas, agrupadas en cinco módulos funcionales. Todas las tablas están en tercera forma normal, con la única excepción deliberada de order_item, que se explica más adelante.</w:t>
      </w:r>
    </w:p>
    <w:p w14:paraId="10DAF0A6" w14:textId="77777777" w:rsidR="00F55B83" w:rsidRDefault="00F55B83">
      <w:pPr>
        <w:sectPr w:rsidR="00F55B83">
          <w:pgSz w:w="12240" w:h="15840"/>
          <w:pgMar w:top="1440" w:right="1440" w:bottom="1440" w:left="1440" w:header="720" w:footer="720" w:gutter="0"/>
          <w:cols w:space="720"/>
          <w:docGrid w:linePitch="360"/>
        </w:sectPr>
      </w:pPr>
    </w:p>
    <w:p w14:paraId="3A4ECFD8" w14:textId="77777777" w:rsidR="00F55B83" w:rsidRDefault="00F813CD">
      <w:pPr>
        <w:spacing w:after="40"/>
        <w:jc w:val="center"/>
      </w:pPr>
      <w:r>
        <w:rPr>
          <w:noProof/>
        </w:rPr>
        <w:lastRenderedPageBreak/>
        <w:drawing>
          <wp:inline distT="0" distB="0" distL="0" distR="0" wp14:anchorId="4ECAC39D" wp14:editId="53BF4C41">
            <wp:extent cx="8229600" cy="43499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r_global.png"/>
                    <pic:cNvPicPr/>
                  </pic:nvPicPr>
                  <pic:blipFill>
                    <a:blip r:embed="rId14"/>
                    <a:stretch>
                      <a:fillRect/>
                    </a:stretch>
                  </pic:blipFill>
                  <pic:spPr>
                    <a:xfrm>
                      <a:off x="0" y="0"/>
                      <a:ext cx="8229600" cy="4349931"/>
                    </a:xfrm>
                    <a:prstGeom prst="rect">
                      <a:avLst/>
                    </a:prstGeom>
                  </pic:spPr>
                </pic:pic>
              </a:graphicData>
            </a:graphic>
          </wp:inline>
        </w:drawing>
      </w:r>
    </w:p>
    <w:p w14:paraId="7C886C81" w14:textId="77777777" w:rsidR="00F55B83" w:rsidRDefault="00F813CD">
      <w:pPr>
        <w:spacing w:after="240"/>
        <w:jc w:val="center"/>
      </w:pPr>
      <w:r>
        <w:rPr>
          <w:i/>
          <w:color w:val="6E5B5B"/>
          <w:sz w:val="18"/>
        </w:rPr>
        <w:t>Figura 10. Mapa global del modelo de datos agrupado por módulos funcionales.</w:t>
      </w:r>
    </w:p>
    <w:p w14:paraId="18B7854E" w14:textId="77777777" w:rsidR="00F55B83" w:rsidRDefault="00F55B83">
      <w:pPr>
        <w:sectPr w:rsidR="00F55B83">
          <w:pgSz w:w="15840" w:h="12240" w:orient="landscape"/>
          <w:pgMar w:top="1134" w:right="1134" w:bottom="1134" w:left="1134" w:header="720" w:footer="720" w:gutter="0"/>
          <w:cols w:space="720"/>
          <w:docGrid w:linePitch="360"/>
        </w:sectPr>
      </w:pPr>
    </w:p>
    <w:p w14:paraId="5381BF4D" w14:textId="77777777" w:rsidR="00F55B83" w:rsidRDefault="00F813CD">
      <w:r>
        <w:lastRenderedPageBreak/>
        <w:t>Los diagramas entidad-relación completos, con todos los campos, sus tipos y sus relaciones, se presentan en las figuras 8 y 9 del Anexo A, en orientación horizontal para que puedan leerse con comodidad. El diccionario de datos que sigue detalla cada tabla campo por campo.</w:t>
      </w:r>
    </w:p>
    <w:p w14:paraId="3394CF21" w14:textId="77777777" w:rsidR="00F55B83" w:rsidRDefault="00F813CD">
      <w:pPr>
        <w:pStyle w:val="Ttulo3"/>
      </w:pPr>
      <w:bookmarkStart w:id="34" w:name="_Toc239830938"/>
      <w:r>
        <w:t>2.4.1 Decisiones de diseño del modelo</w:t>
      </w:r>
      <w:bookmarkEnd w:id="34"/>
    </w:p>
    <w:p w14:paraId="6EDAFCE0" w14:textId="77777777" w:rsidR="00F55B83" w:rsidRDefault="00F813CD">
      <w:pPr>
        <w:pStyle w:val="Listaconvietas"/>
      </w:pPr>
      <w:r>
        <w:rPr>
          <w:b/>
        </w:rPr>
        <w:t>El stock vive en la variante, no en el producto.</w:t>
      </w:r>
      <w:r>
        <w:t xml:space="preserve"> product guarda el modelo de prenda y product_variant guarda cada combinación real de talla y color, con su SKU, su stock y su precio propio opcional. Es la decisión que resuelve la causa raíz de la sobreventa.</w:t>
      </w:r>
    </w:p>
    <w:p w14:paraId="6224200C" w14:textId="77777777" w:rsidR="00F55B83" w:rsidRDefault="00F813CD">
      <w:pPr>
        <w:pStyle w:val="Listaconvietas"/>
      </w:pPr>
      <w:r>
        <w:rPr>
          <w:b/>
        </w:rPr>
        <w:t>El pedido es inmutable.</w:t>
      </w:r>
      <w:r>
        <w:t xml:space="preserve"> order_item copia el nombre del producto, el SKU, la talla, el color, el precio unitario y el recargo del estampado en el momento de la compra. Si mañana sube el precio o se renombra el producto, los pedidos ya emitidos no cambian. Es una desnormalización consciente: se prefiere la exactitud histórica sobre la ausencia de redundancia.</w:t>
      </w:r>
    </w:p>
    <w:p w14:paraId="1EEE642C" w14:textId="77777777" w:rsidR="00F55B83" w:rsidRDefault="00F813CD">
      <w:pPr>
        <w:pStyle w:val="Listaconvietas"/>
      </w:pPr>
      <w:r>
        <w:rPr>
          <w:b/>
        </w:rPr>
        <w:t>La personalización es una entidad propia.</w:t>
      </w:r>
      <w:r>
        <w:t xml:space="preserve"> customization guarda la configuración concreta de un estampado y puede referirse a un design reutilizable de Mis diseños o ser de un solo uso. Así la misma estructura sirve al carrito y al pedido.</w:t>
      </w:r>
    </w:p>
    <w:p w14:paraId="3A85B078" w14:textId="77777777" w:rsidR="00F55B83" w:rsidRDefault="00F813CD">
      <w:pPr>
        <w:pStyle w:val="Listaconvietas"/>
      </w:pPr>
      <w:r>
        <w:rPr>
          <w:b/>
        </w:rPr>
        <w:t>Todo movimiento de stock deja rastro.</w:t>
      </w:r>
      <w:r>
        <w:t xml:space="preserve"> Ninguna operación modifica product_variant.stock sin escribir la fila correspondiente en inventory_movement, con el stock anterior, el nuevo, el motivo y el responsable.</w:t>
      </w:r>
    </w:p>
    <w:p w14:paraId="35CFC62F" w14:textId="77777777" w:rsidR="00F55B83" w:rsidRDefault="00F813CD">
      <w:pPr>
        <w:pStyle w:val="Listaconvietas"/>
      </w:pPr>
      <w:r>
        <w:rPr>
          <w:b/>
        </w:rPr>
        <w:t>Las categorías forman un árbol.</w:t>
      </w:r>
      <w:r>
        <w:t xml:space="preserve"> category se autorreferencia mediante parent_id, lo que permite subcategorías sin cambiar el esquema.</w:t>
      </w:r>
    </w:p>
    <w:p w14:paraId="7EF2C3B3" w14:textId="77777777" w:rsidR="00F55B83" w:rsidRDefault="00F813CD">
      <w:pPr>
        <w:pStyle w:val="Listaconvietas"/>
      </w:pPr>
      <w:r>
        <w:rPr>
          <w:b/>
        </w:rPr>
        <w:t>La tabla de pedidos se llama orders y no order</w:t>
      </w:r>
      <w:r>
        <w:t xml:space="preserve"> porque order es una palabra reservada del estándar SQL y obligaría a entrecomillar el identificador en cada consulta.</w:t>
      </w:r>
    </w:p>
    <w:p w14:paraId="424AA6EF" w14:textId="77777777" w:rsidR="00F55B83" w:rsidRDefault="00F813CD">
      <w:pPr>
        <w:pStyle w:val="Ttulo3"/>
      </w:pPr>
      <w:bookmarkStart w:id="35" w:name="_Toc239830939"/>
      <w:r>
        <w:t>2.4.2 Integridad, restricciones e índices</w:t>
      </w:r>
      <w:bookmarkEnd w:id="35"/>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2059"/>
        <w:gridCol w:w="7301"/>
      </w:tblGrid>
      <w:tr w:rsidR="00F55B83" w14:paraId="666A47B8" w14:textId="77777777">
        <w:trPr>
          <w:tblHeader/>
          <w:jc w:val="center"/>
        </w:trPr>
        <w:tc>
          <w:tcPr>
            <w:tcW w:w="2059" w:type="dxa"/>
            <w:shd w:val="clear" w:color="auto" w:fill="6D2E46"/>
          </w:tcPr>
          <w:p w14:paraId="44F2F0DF" w14:textId="77777777" w:rsidR="00F55B83" w:rsidRDefault="00F813CD">
            <w:pPr>
              <w:spacing w:after="40" w:line="276" w:lineRule="auto"/>
            </w:pPr>
            <w:r>
              <w:rPr>
                <w:b/>
                <w:color w:val="FFFFFF"/>
                <w:sz w:val="18"/>
              </w:rPr>
              <w:t>Mecanismo</w:t>
            </w:r>
          </w:p>
        </w:tc>
        <w:tc>
          <w:tcPr>
            <w:tcW w:w="7301" w:type="dxa"/>
            <w:shd w:val="clear" w:color="auto" w:fill="6D2E46"/>
          </w:tcPr>
          <w:p w14:paraId="370F70E1" w14:textId="77777777" w:rsidR="00F55B83" w:rsidRDefault="00F813CD">
            <w:pPr>
              <w:spacing w:after="40" w:line="276" w:lineRule="auto"/>
            </w:pPr>
            <w:r>
              <w:rPr>
                <w:b/>
                <w:color w:val="FFFFFF"/>
                <w:sz w:val="18"/>
              </w:rPr>
              <w:t>Aplicación en el modelo</w:t>
            </w:r>
          </w:p>
        </w:tc>
      </w:tr>
      <w:tr w:rsidR="00F55B83" w14:paraId="64E9D41E" w14:textId="77777777">
        <w:trPr>
          <w:jc w:val="center"/>
        </w:trPr>
        <w:tc>
          <w:tcPr>
            <w:tcW w:w="2059" w:type="dxa"/>
          </w:tcPr>
          <w:p w14:paraId="164E51D6" w14:textId="77777777" w:rsidR="00F55B83" w:rsidRDefault="00F813CD">
            <w:pPr>
              <w:spacing w:after="40" w:line="276" w:lineRule="auto"/>
            </w:pPr>
            <w:r>
              <w:rPr>
                <w:sz w:val="18"/>
              </w:rPr>
              <w:t>Claves primarias</w:t>
            </w:r>
          </w:p>
        </w:tc>
        <w:tc>
          <w:tcPr>
            <w:tcW w:w="7301" w:type="dxa"/>
          </w:tcPr>
          <w:p w14:paraId="55A6391C" w14:textId="77777777" w:rsidR="00F55B83" w:rsidRDefault="00F813CD">
            <w:pPr>
              <w:spacing w:after="40" w:line="276" w:lineRule="auto"/>
            </w:pPr>
            <w:r>
              <w:rPr>
                <w:sz w:val="18"/>
              </w:rPr>
              <w:t>Toda tabla tiene una clave primaria sustituta de tipo SERIAL o BIGSERIAL.</w:t>
            </w:r>
          </w:p>
        </w:tc>
      </w:tr>
      <w:tr w:rsidR="00F55B83" w14:paraId="70053C5D" w14:textId="77777777">
        <w:trPr>
          <w:jc w:val="center"/>
        </w:trPr>
        <w:tc>
          <w:tcPr>
            <w:tcW w:w="2059" w:type="dxa"/>
            <w:shd w:val="clear" w:color="auto" w:fill="F6F0EC"/>
          </w:tcPr>
          <w:p w14:paraId="797B60C8" w14:textId="77777777" w:rsidR="00F55B83" w:rsidRDefault="00F813CD">
            <w:pPr>
              <w:spacing w:after="40" w:line="276" w:lineRule="auto"/>
            </w:pPr>
            <w:r>
              <w:rPr>
                <w:sz w:val="18"/>
              </w:rPr>
              <w:t>Claves foráneas</w:t>
            </w:r>
          </w:p>
        </w:tc>
        <w:tc>
          <w:tcPr>
            <w:tcW w:w="7301" w:type="dxa"/>
            <w:shd w:val="clear" w:color="auto" w:fill="F6F0EC"/>
          </w:tcPr>
          <w:p w14:paraId="0D3CC95A" w14:textId="77777777" w:rsidR="00F55B83" w:rsidRDefault="00F813CD">
            <w:pPr>
              <w:spacing w:after="40" w:line="276" w:lineRule="auto"/>
            </w:pPr>
            <w:r>
              <w:rPr>
                <w:sz w:val="18"/>
              </w:rPr>
              <w:t>39 relaciones declaradas. Se usa ON DELETE RESTRICT en catálogo y pedidos para impedir borrar información referenciada, y ON DELETE CASCADE en las dependencias débiles (product_image, cart_item, order_status_history).</w:t>
            </w:r>
          </w:p>
        </w:tc>
      </w:tr>
      <w:tr w:rsidR="00F55B83" w14:paraId="37B978AB" w14:textId="77777777">
        <w:trPr>
          <w:jc w:val="center"/>
        </w:trPr>
        <w:tc>
          <w:tcPr>
            <w:tcW w:w="2059" w:type="dxa"/>
          </w:tcPr>
          <w:p w14:paraId="13E99E3E" w14:textId="77777777" w:rsidR="00F55B83" w:rsidRDefault="00F813CD">
            <w:pPr>
              <w:spacing w:after="40" w:line="276" w:lineRule="auto"/>
            </w:pPr>
            <w:r>
              <w:rPr>
                <w:sz w:val="18"/>
              </w:rPr>
              <w:t>Unicidad simple</w:t>
            </w:r>
          </w:p>
        </w:tc>
        <w:tc>
          <w:tcPr>
            <w:tcW w:w="7301" w:type="dxa"/>
          </w:tcPr>
          <w:p w14:paraId="04687E14" w14:textId="77777777" w:rsidR="00F55B83" w:rsidRDefault="00F813CD">
            <w:pPr>
              <w:spacing w:after="40" w:line="276" w:lineRule="auto"/>
            </w:pPr>
            <w:r>
              <w:rPr>
                <w:sz w:val="18"/>
              </w:rPr>
              <w:t>email, sku, slug, order_code, coupon.code y role.name.</w:t>
            </w:r>
          </w:p>
        </w:tc>
      </w:tr>
      <w:tr w:rsidR="00F55B83" w14:paraId="3C6EB71C" w14:textId="77777777">
        <w:trPr>
          <w:jc w:val="center"/>
        </w:trPr>
        <w:tc>
          <w:tcPr>
            <w:tcW w:w="2059" w:type="dxa"/>
            <w:shd w:val="clear" w:color="auto" w:fill="F6F0EC"/>
          </w:tcPr>
          <w:p w14:paraId="615702D3" w14:textId="77777777" w:rsidR="00F55B83" w:rsidRDefault="00F813CD">
            <w:pPr>
              <w:spacing w:after="40" w:line="276" w:lineRule="auto"/>
            </w:pPr>
            <w:r>
              <w:rPr>
                <w:sz w:val="18"/>
              </w:rPr>
              <w:t>Unicidad compuesta</w:t>
            </w:r>
          </w:p>
        </w:tc>
        <w:tc>
          <w:tcPr>
            <w:tcW w:w="7301" w:type="dxa"/>
            <w:shd w:val="clear" w:color="auto" w:fill="F6F0EC"/>
          </w:tcPr>
          <w:p w14:paraId="62143629" w14:textId="77777777" w:rsidR="00F55B83" w:rsidRDefault="00F813CD">
            <w:pPr>
              <w:spacing w:after="40" w:line="276" w:lineRule="auto"/>
            </w:pPr>
            <w:r>
              <w:rPr>
                <w:sz w:val="18"/>
              </w:rPr>
              <w:t>UNIQUE (product_id, size_id, color_id) en product_variant impide duplicar una variante. UNIQUE (user_id, product_id) en wishlist_item y UNIQUE (user_id, order_item_id) en review impiden favoritos y reseñas repetidas.</w:t>
            </w:r>
          </w:p>
        </w:tc>
      </w:tr>
      <w:tr w:rsidR="00F55B83" w14:paraId="76AB72B8" w14:textId="77777777">
        <w:trPr>
          <w:jc w:val="center"/>
        </w:trPr>
        <w:tc>
          <w:tcPr>
            <w:tcW w:w="2059" w:type="dxa"/>
          </w:tcPr>
          <w:p w14:paraId="7E737C71" w14:textId="77777777" w:rsidR="00F55B83" w:rsidRDefault="00F813CD">
            <w:pPr>
              <w:spacing w:after="40" w:line="276" w:lineRule="auto"/>
            </w:pPr>
            <w:r>
              <w:rPr>
                <w:sz w:val="18"/>
              </w:rPr>
              <w:t>Restricciones CHECK</w:t>
            </w:r>
          </w:p>
        </w:tc>
        <w:tc>
          <w:tcPr>
            <w:tcW w:w="7301" w:type="dxa"/>
          </w:tcPr>
          <w:p w14:paraId="2F7A01FF" w14:textId="77777777" w:rsidR="00F55B83" w:rsidRDefault="00F813CD">
            <w:pPr>
              <w:spacing w:after="40" w:line="276" w:lineRule="auto"/>
            </w:pPr>
            <w:r>
              <w:rPr>
                <w:sz w:val="18"/>
              </w:rPr>
              <w:t>stock &gt;= 0 y reserved_stock &gt;= 0 en product_variant; quantity &gt; 0 en cart_item y order_item; rating entre 1 y 5 en review; discount_value &gt; 0 en coupon; total_amount &gt;= 0 en orders.</w:t>
            </w:r>
          </w:p>
        </w:tc>
      </w:tr>
      <w:tr w:rsidR="00F55B83" w14:paraId="6F799D2D" w14:textId="77777777">
        <w:trPr>
          <w:jc w:val="center"/>
        </w:trPr>
        <w:tc>
          <w:tcPr>
            <w:tcW w:w="2059" w:type="dxa"/>
            <w:shd w:val="clear" w:color="auto" w:fill="F6F0EC"/>
          </w:tcPr>
          <w:p w14:paraId="2A5CE9F1" w14:textId="77777777" w:rsidR="00F55B83" w:rsidRDefault="00F813CD">
            <w:pPr>
              <w:spacing w:after="40" w:line="276" w:lineRule="auto"/>
            </w:pPr>
            <w:r>
              <w:rPr>
                <w:sz w:val="18"/>
              </w:rPr>
              <w:t>Valores por defecto</w:t>
            </w:r>
          </w:p>
        </w:tc>
        <w:tc>
          <w:tcPr>
            <w:tcW w:w="7301" w:type="dxa"/>
            <w:shd w:val="clear" w:color="auto" w:fill="F6F0EC"/>
          </w:tcPr>
          <w:p w14:paraId="49878802" w14:textId="77777777" w:rsidR="00F55B83" w:rsidRDefault="00F813CD">
            <w:pPr>
              <w:spacing w:after="40" w:line="276" w:lineRule="auto"/>
            </w:pPr>
            <w:r>
              <w:rPr>
                <w:sz w:val="18"/>
              </w:rPr>
              <w:t>created_at con CURRENT_TIMESTAMP, is_active en TRUE, used_count y reserved_stock en 0.</w:t>
            </w:r>
          </w:p>
        </w:tc>
      </w:tr>
      <w:tr w:rsidR="00F55B83" w14:paraId="4B9543D8" w14:textId="77777777">
        <w:trPr>
          <w:jc w:val="center"/>
        </w:trPr>
        <w:tc>
          <w:tcPr>
            <w:tcW w:w="2059" w:type="dxa"/>
          </w:tcPr>
          <w:p w14:paraId="278FA922" w14:textId="77777777" w:rsidR="00F55B83" w:rsidRDefault="00F813CD">
            <w:pPr>
              <w:spacing w:after="40" w:line="276" w:lineRule="auto"/>
            </w:pPr>
            <w:r>
              <w:rPr>
                <w:sz w:val="18"/>
              </w:rPr>
              <w:lastRenderedPageBreak/>
              <w:t>Índices B-tree</w:t>
            </w:r>
          </w:p>
        </w:tc>
        <w:tc>
          <w:tcPr>
            <w:tcW w:w="7301" w:type="dxa"/>
          </w:tcPr>
          <w:p w14:paraId="4D58327A" w14:textId="77777777" w:rsidR="00F55B83" w:rsidRDefault="00F813CD">
            <w:pPr>
              <w:spacing w:after="40" w:line="276" w:lineRule="auto"/>
            </w:pPr>
            <w:r>
              <w:rPr>
                <w:sz w:val="18"/>
              </w:rPr>
              <w:t>Sobre product(category_id), product(slug), product_variant(sku), product_variant(product_id), orders(user_id), orders(order_code), orders(status), order_item(order_id), inventory_movement(variant_id, created_at) y audit_log(created_at).</w:t>
            </w:r>
          </w:p>
        </w:tc>
      </w:tr>
      <w:tr w:rsidR="00F55B83" w14:paraId="374BF9E5" w14:textId="77777777">
        <w:trPr>
          <w:jc w:val="center"/>
        </w:trPr>
        <w:tc>
          <w:tcPr>
            <w:tcW w:w="2059" w:type="dxa"/>
            <w:shd w:val="clear" w:color="auto" w:fill="F6F0EC"/>
          </w:tcPr>
          <w:p w14:paraId="385880EC" w14:textId="77777777" w:rsidR="00F55B83" w:rsidRDefault="00F813CD">
            <w:pPr>
              <w:spacing w:after="40" w:line="276" w:lineRule="auto"/>
            </w:pPr>
            <w:r>
              <w:rPr>
                <w:sz w:val="18"/>
              </w:rPr>
              <w:t>Baja lógica</w:t>
            </w:r>
          </w:p>
        </w:tc>
        <w:tc>
          <w:tcPr>
            <w:tcW w:w="7301" w:type="dxa"/>
            <w:shd w:val="clear" w:color="auto" w:fill="F6F0EC"/>
          </w:tcPr>
          <w:p w14:paraId="3656B434" w14:textId="77777777" w:rsidR="00F55B83" w:rsidRDefault="00F813CD">
            <w:pPr>
              <w:spacing w:after="40" w:line="276" w:lineRule="auto"/>
            </w:pPr>
            <w:r>
              <w:rPr>
                <w:sz w:val="18"/>
              </w:rPr>
              <w:t>Las entidades del catálogo y los usuarios no se borran físicamente: se desactivan con is_active, para no romper el histórico de pedidos.</w:t>
            </w:r>
          </w:p>
        </w:tc>
      </w:tr>
      <w:tr w:rsidR="00F55B83" w14:paraId="3A96772E" w14:textId="77777777">
        <w:trPr>
          <w:jc w:val="center"/>
        </w:trPr>
        <w:tc>
          <w:tcPr>
            <w:tcW w:w="2059" w:type="dxa"/>
          </w:tcPr>
          <w:p w14:paraId="78BE9935" w14:textId="77777777" w:rsidR="00F55B83" w:rsidRDefault="00F813CD">
            <w:pPr>
              <w:spacing w:after="40" w:line="276" w:lineRule="auto"/>
            </w:pPr>
            <w:r>
              <w:rPr>
                <w:sz w:val="18"/>
              </w:rPr>
              <w:t>Transacciones</w:t>
            </w:r>
          </w:p>
        </w:tc>
        <w:tc>
          <w:tcPr>
            <w:tcW w:w="7301" w:type="dxa"/>
          </w:tcPr>
          <w:p w14:paraId="43089059" w14:textId="77777777" w:rsidR="00F55B83" w:rsidRDefault="00F813CD">
            <w:pPr>
              <w:spacing w:after="40" w:line="276" w:lineRule="auto"/>
            </w:pPr>
            <w:r>
              <w:rPr>
                <w:sz w:val="18"/>
              </w:rPr>
              <w:t>La creación del pedido y el ajuste de inventario se ejecutan con autocommit desactivado, con commit único al final y rollback ante cualquier excepción.</w:t>
            </w:r>
          </w:p>
        </w:tc>
      </w:tr>
    </w:tbl>
    <w:p w14:paraId="3966F92D" w14:textId="77777777" w:rsidR="00F55B83" w:rsidRDefault="00F55B83"/>
    <w:p w14:paraId="3E72088B" w14:textId="77777777" w:rsidR="00F55B83" w:rsidRDefault="00F813CD">
      <w:pPr>
        <w:pStyle w:val="Ttulo3"/>
      </w:pPr>
      <w:bookmarkStart w:id="36" w:name="_Toc239830940"/>
      <w:r>
        <w:t>2.4.3 Diccionario de datos</w:t>
      </w:r>
      <w:bookmarkEnd w:id="36"/>
    </w:p>
    <w:p w14:paraId="37BE8421" w14:textId="77777777" w:rsidR="00F55B83" w:rsidRDefault="00F813CD">
      <w:r>
        <w:t>Se detalla a continuación cada tabla del modelo con sus campos, tipos, llaves y significado. Es la especificación a partir de la cual se escribirá el archivo schema.sql.</w:t>
      </w:r>
    </w:p>
    <w:p w14:paraId="22DFB258" w14:textId="77777777" w:rsidR="00F55B83" w:rsidRDefault="00F813CD">
      <w:pPr>
        <w:pStyle w:val="Ttulo4"/>
      </w:pPr>
      <w:r>
        <w:t>Módulo: Seguridad y usuarios</w:t>
      </w:r>
    </w:p>
    <w:p w14:paraId="7AC990F6" w14:textId="77777777" w:rsidR="00F55B83" w:rsidRDefault="00F813CD">
      <w:pPr>
        <w:spacing w:after="20"/>
        <w:jc w:val="left"/>
      </w:pPr>
      <w:r>
        <w:rPr>
          <w:b/>
          <w:color w:val="3C6E8F"/>
        </w:rPr>
        <w:t>role</w:t>
      </w:r>
    </w:p>
    <w:p w14:paraId="21CB3A02" w14:textId="77777777" w:rsidR="00F55B83" w:rsidRDefault="00F813CD">
      <w:pPr>
        <w:spacing w:after="60"/>
      </w:pPr>
      <w:r>
        <w:rPr>
          <w:i/>
          <w:color w:val="6E5B5B"/>
          <w:sz w:val="19"/>
        </w:rPr>
        <w:t>Catálogo de roles del sistema. Determina qué operaciones puede ejecutar un usuario.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60189701" w14:textId="77777777">
        <w:trPr>
          <w:tblHeader/>
          <w:jc w:val="center"/>
        </w:trPr>
        <w:tc>
          <w:tcPr>
            <w:tcW w:w="1778" w:type="dxa"/>
            <w:shd w:val="clear" w:color="auto" w:fill="6D2E46"/>
          </w:tcPr>
          <w:p w14:paraId="0C7D3652" w14:textId="77777777" w:rsidR="00F55B83" w:rsidRDefault="00F813CD">
            <w:pPr>
              <w:spacing w:after="40" w:line="276" w:lineRule="auto"/>
            </w:pPr>
            <w:r>
              <w:rPr>
                <w:b/>
                <w:color w:val="FFFFFF"/>
                <w:sz w:val="17"/>
              </w:rPr>
              <w:t>Campo</w:t>
            </w:r>
          </w:p>
        </w:tc>
        <w:tc>
          <w:tcPr>
            <w:tcW w:w="1591" w:type="dxa"/>
            <w:shd w:val="clear" w:color="auto" w:fill="6D2E46"/>
          </w:tcPr>
          <w:p w14:paraId="3A99A83A" w14:textId="77777777" w:rsidR="00F55B83" w:rsidRDefault="00F813CD">
            <w:pPr>
              <w:spacing w:after="40" w:line="276" w:lineRule="auto"/>
            </w:pPr>
            <w:r>
              <w:rPr>
                <w:b/>
                <w:color w:val="FFFFFF"/>
                <w:sz w:val="17"/>
              </w:rPr>
              <w:t>Tipo</w:t>
            </w:r>
          </w:p>
        </w:tc>
        <w:tc>
          <w:tcPr>
            <w:tcW w:w="1685" w:type="dxa"/>
            <w:shd w:val="clear" w:color="auto" w:fill="6D2E46"/>
          </w:tcPr>
          <w:p w14:paraId="33D79B01" w14:textId="77777777" w:rsidR="00F55B83" w:rsidRDefault="00F813CD">
            <w:pPr>
              <w:spacing w:after="40" w:line="276" w:lineRule="auto"/>
            </w:pPr>
            <w:r>
              <w:rPr>
                <w:b/>
                <w:color w:val="FFFFFF"/>
                <w:sz w:val="17"/>
              </w:rPr>
              <w:t>Llave</w:t>
            </w:r>
          </w:p>
        </w:tc>
        <w:tc>
          <w:tcPr>
            <w:tcW w:w="4306" w:type="dxa"/>
            <w:shd w:val="clear" w:color="auto" w:fill="6D2E46"/>
          </w:tcPr>
          <w:p w14:paraId="71623859" w14:textId="77777777" w:rsidR="00F55B83" w:rsidRDefault="00F813CD">
            <w:pPr>
              <w:spacing w:after="40" w:line="276" w:lineRule="auto"/>
            </w:pPr>
            <w:r>
              <w:rPr>
                <w:b/>
                <w:color w:val="FFFFFF"/>
                <w:sz w:val="17"/>
              </w:rPr>
              <w:t>Descripción</w:t>
            </w:r>
          </w:p>
        </w:tc>
      </w:tr>
      <w:tr w:rsidR="00F55B83" w14:paraId="17B2EC96" w14:textId="77777777">
        <w:trPr>
          <w:jc w:val="center"/>
        </w:trPr>
        <w:tc>
          <w:tcPr>
            <w:tcW w:w="1778" w:type="dxa"/>
          </w:tcPr>
          <w:p w14:paraId="2A65F820" w14:textId="77777777" w:rsidR="00F55B83" w:rsidRDefault="00F813CD">
            <w:pPr>
              <w:spacing w:after="40" w:line="276" w:lineRule="auto"/>
            </w:pPr>
            <w:r>
              <w:rPr>
                <w:sz w:val="17"/>
              </w:rPr>
              <w:t>id</w:t>
            </w:r>
          </w:p>
        </w:tc>
        <w:tc>
          <w:tcPr>
            <w:tcW w:w="1591" w:type="dxa"/>
          </w:tcPr>
          <w:p w14:paraId="24ECB9A5" w14:textId="77777777" w:rsidR="00F55B83" w:rsidRDefault="00F813CD">
            <w:pPr>
              <w:spacing w:after="40" w:line="276" w:lineRule="auto"/>
            </w:pPr>
            <w:r>
              <w:rPr>
                <w:sz w:val="17"/>
              </w:rPr>
              <w:t>SERIAL</w:t>
            </w:r>
          </w:p>
        </w:tc>
        <w:tc>
          <w:tcPr>
            <w:tcW w:w="1685" w:type="dxa"/>
          </w:tcPr>
          <w:p w14:paraId="289AB680" w14:textId="77777777" w:rsidR="00F55B83" w:rsidRDefault="00F813CD">
            <w:pPr>
              <w:spacing w:after="40" w:line="276" w:lineRule="auto"/>
            </w:pPr>
            <w:r>
              <w:rPr>
                <w:sz w:val="17"/>
              </w:rPr>
              <w:t>PK</w:t>
            </w:r>
          </w:p>
        </w:tc>
        <w:tc>
          <w:tcPr>
            <w:tcW w:w="4306" w:type="dxa"/>
          </w:tcPr>
          <w:p w14:paraId="525811E2" w14:textId="77777777" w:rsidR="00F55B83" w:rsidRDefault="00F813CD">
            <w:pPr>
              <w:spacing w:after="40" w:line="276" w:lineRule="auto"/>
            </w:pPr>
            <w:r>
              <w:rPr>
                <w:sz w:val="17"/>
              </w:rPr>
              <w:t>Identificador del rol.</w:t>
            </w:r>
          </w:p>
        </w:tc>
      </w:tr>
      <w:tr w:rsidR="00F55B83" w14:paraId="53AD4C51" w14:textId="77777777">
        <w:trPr>
          <w:jc w:val="center"/>
        </w:trPr>
        <w:tc>
          <w:tcPr>
            <w:tcW w:w="1778" w:type="dxa"/>
            <w:shd w:val="clear" w:color="auto" w:fill="F6F0EC"/>
          </w:tcPr>
          <w:p w14:paraId="462AF608" w14:textId="77777777" w:rsidR="00F55B83" w:rsidRDefault="00F813CD">
            <w:pPr>
              <w:spacing w:after="40" w:line="276" w:lineRule="auto"/>
            </w:pPr>
            <w:r>
              <w:rPr>
                <w:sz w:val="17"/>
              </w:rPr>
              <w:t>name</w:t>
            </w:r>
          </w:p>
        </w:tc>
        <w:tc>
          <w:tcPr>
            <w:tcW w:w="1591" w:type="dxa"/>
            <w:shd w:val="clear" w:color="auto" w:fill="F6F0EC"/>
          </w:tcPr>
          <w:p w14:paraId="792D6BF1" w14:textId="77777777" w:rsidR="00F55B83" w:rsidRDefault="00F813CD">
            <w:pPr>
              <w:spacing w:after="40" w:line="276" w:lineRule="auto"/>
            </w:pPr>
            <w:r>
              <w:rPr>
                <w:sz w:val="17"/>
              </w:rPr>
              <w:t>VARCHAR(30)</w:t>
            </w:r>
          </w:p>
        </w:tc>
        <w:tc>
          <w:tcPr>
            <w:tcW w:w="1685" w:type="dxa"/>
            <w:shd w:val="clear" w:color="auto" w:fill="F6F0EC"/>
          </w:tcPr>
          <w:p w14:paraId="5E92F0FD" w14:textId="77777777" w:rsidR="00F55B83" w:rsidRDefault="00F813CD">
            <w:pPr>
              <w:spacing w:after="40" w:line="276" w:lineRule="auto"/>
            </w:pPr>
            <w:r>
              <w:rPr>
                <w:sz w:val="17"/>
              </w:rPr>
              <w:t>UQ</w:t>
            </w:r>
          </w:p>
        </w:tc>
        <w:tc>
          <w:tcPr>
            <w:tcW w:w="4306" w:type="dxa"/>
            <w:shd w:val="clear" w:color="auto" w:fill="F6F0EC"/>
          </w:tcPr>
          <w:p w14:paraId="4633FE3D" w14:textId="77777777" w:rsidR="00F55B83" w:rsidRDefault="00F813CD">
            <w:pPr>
              <w:spacing w:after="40" w:line="276" w:lineRule="auto"/>
            </w:pPr>
            <w:r>
              <w:rPr>
                <w:sz w:val="17"/>
              </w:rPr>
              <w:t>ADMIN, VENDEDOR, DISENADOR o CLIENTE.</w:t>
            </w:r>
          </w:p>
        </w:tc>
      </w:tr>
      <w:tr w:rsidR="00F55B83" w14:paraId="2F0AF716" w14:textId="77777777">
        <w:trPr>
          <w:jc w:val="center"/>
        </w:trPr>
        <w:tc>
          <w:tcPr>
            <w:tcW w:w="1778" w:type="dxa"/>
          </w:tcPr>
          <w:p w14:paraId="3A559751" w14:textId="77777777" w:rsidR="00F55B83" w:rsidRDefault="00F813CD">
            <w:pPr>
              <w:spacing w:after="40" w:line="276" w:lineRule="auto"/>
            </w:pPr>
            <w:r>
              <w:rPr>
                <w:sz w:val="17"/>
              </w:rPr>
              <w:t>description</w:t>
            </w:r>
          </w:p>
        </w:tc>
        <w:tc>
          <w:tcPr>
            <w:tcW w:w="1591" w:type="dxa"/>
          </w:tcPr>
          <w:p w14:paraId="009ADABE" w14:textId="77777777" w:rsidR="00F55B83" w:rsidRDefault="00F813CD">
            <w:pPr>
              <w:spacing w:after="40" w:line="276" w:lineRule="auto"/>
            </w:pPr>
            <w:r>
              <w:rPr>
                <w:sz w:val="17"/>
              </w:rPr>
              <w:t>VARCHAR(150)</w:t>
            </w:r>
          </w:p>
        </w:tc>
        <w:tc>
          <w:tcPr>
            <w:tcW w:w="1685" w:type="dxa"/>
          </w:tcPr>
          <w:p w14:paraId="4FC6561B" w14:textId="77777777" w:rsidR="00F55B83" w:rsidRDefault="00F813CD">
            <w:pPr>
              <w:spacing w:after="40" w:line="276" w:lineRule="auto"/>
            </w:pPr>
            <w:r>
              <w:rPr>
                <w:sz w:val="17"/>
              </w:rPr>
              <w:t>-</w:t>
            </w:r>
          </w:p>
        </w:tc>
        <w:tc>
          <w:tcPr>
            <w:tcW w:w="4306" w:type="dxa"/>
          </w:tcPr>
          <w:p w14:paraId="06E234A9" w14:textId="77777777" w:rsidR="00F55B83" w:rsidRDefault="00F813CD">
            <w:pPr>
              <w:spacing w:after="40" w:line="276" w:lineRule="auto"/>
            </w:pPr>
            <w:r>
              <w:rPr>
                <w:sz w:val="17"/>
              </w:rPr>
              <w:t>Descripción funcional del rol.</w:t>
            </w:r>
          </w:p>
        </w:tc>
      </w:tr>
      <w:tr w:rsidR="00F55B83" w14:paraId="4AA1C35A" w14:textId="77777777">
        <w:trPr>
          <w:jc w:val="center"/>
        </w:trPr>
        <w:tc>
          <w:tcPr>
            <w:tcW w:w="1778" w:type="dxa"/>
            <w:shd w:val="clear" w:color="auto" w:fill="F6F0EC"/>
          </w:tcPr>
          <w:p w14:paraId="52B5C99A" w14:textId="77777777" w:rsidR="00F55B83" w:rsidRDefault="00F813CD">
            <w:pPr>
              <w:spacing w:after="40" w:line="276" w:lineRule="auto"/>
            </w:pPr>
            <w:r>
              <w:rPr>
                <w:sz w:val="17"/>
              </w:rPr>
              <w:t>is_active</w:t>
            </w:r>
          </w:p>
        </w:tc>
        <w:tc>
          <w:tcPr>
            <w:tcW w:w="1591" w:type="dxa"/>
            <w:shd w:val="clear" w:color="auto" w:fill="F6F0EC"/>
          </w:tcPr>
          <w:p w14:paraId="23040525" w14:textId="77777777" w:rsidR="00F55B83" w:rsidRDefault="00F813CD">
            <w:pPr>
              <w:spacing w:after="40" w:line="276" w:lineRule="auto"/>
            </w:pPr>
            <w:r>
              <w:rPr>
                <w:sz w:val="17"/>
              </w:rPr>
              <w:t>BOOLEAN</w:t>
            </w:r>
          </w:p>
        </w:tc>
        <w:tc>
          <w:tcPr>
            <w:tcW w:w="1685" w:type="dxa"/>
            <w:shd w:val="clear" w:color="auto" w:fill="F6F0EC"/>
          </w:tcPr>
          <w:p w14:paraId="6C461B01" w14:textId="77777777" w:rsidR="00F55B83" w:rsidRDefault="00F813CD">
            <w:pPr>
              <w:spacing w:after="40" w:line="276" w:lineRule="auto"/>
            </w:pPr>
            <w:r>
              <w:rPr>
                <w:sz w:val="17"/>
              </w:rPr>
              <w:t>-</w:t>
            </w:r>
          </w:p>
        </w:tc>
        <w:tc>
          <w:tcPr>
            <w:tcW w:w="4306" w:type="dxa"/>
            <w:shd w:val="clear" w:color="auto" w:fill="F6F0EC"/>
          </w:tcPr>
          <w:p w14:paraId="5886E8E7" w14:textId="77777777" w:rsidR="00F55B83" w:rsidRDefault="00F813CD">
            <w:pPr>
              <w:spacing w:after="40" w:line="276" w:lineRule="auto"/>
            </w:pPr>
            <w:r>
              <w:rPr>
                <w:sz w:val="17"/>
              </w:rPr>
              <w:t>Permite desactivar un rol sin borrarlo.</w:t>
            </w:r>
          </w:p>
        </w:tc>
      </w:tr>
      <w:tr w:rsidR="00F55B83" w14:paraId="68F57F30" w14:textId="77777777">
        <w:trPr>
          <w:jc w:val="center"/>
        </w:trPr>
        <w:tc>
          <w:tcPr>
            <w:tcW w:w="1778" w:type="dxa"/>
          </w:tcPr>
          <w:p w14:paraId="3AD040F1" w14:textId="77777777" w:rsidR="00F55B83" w:rsidRDefault="00F813CD">
            <w:pPr>
              <w:spacing w:after="40" w:line="276" w:lineRule="auto"/>
            </w:pPr>
            <w:r>
              <w:rPr>
                <w:sz w:val="17"/>
              </w:rPr>
              <w:t>created_at</w:t>
            </w:r>
          </w:p>
        </w:tc>
        <w:tc>
          <w:tcPr>
            <w:tcW w:w="1591" w:type="dxa"/>
          </w:tcPr>
          <w:p w14:paraId="625830F2" w14:textId="77777777" w:rsidR="00F55B83" w:rsidRDefault="00F813CD">
            <w:pPr>
              <w:spacing w:after="40" w:line="276" w:lineRule="auto"/>
            </w:pPr>
            <w:r>
              <w:rPr>
                <w:sz w:val="17"/>
              </w:rPr>
              <w:t>TIMESTAMP</w:t>
            </w:r>
          </w:p>
        </w:tc>
        <w:tc>
          <w:tcPr>
            <w:tcW w:w="1685" w:type="dxa"/>
          </w:tcPr>
          <w:p w14:paraId="6C5A941F" w14:textId="77777777" w:rsidR="00F55B83" w:rsidRDefault="00F813CD">
            <w:pPr>
              <w:spacing w:after="40" w:line="276" w:lineRule="auto"/>
            </w:pPr>
            <w:r>
              <w:rPr>
                <w:sz w:val="17"/>
              </w:rPr>
              <w:t>-</w:t>
            </w:r>
          </w:p>
        </w:tc>
        <w:tc>
          <w:tcPr>
            <w:tcW w:w="4306" w:type="dxa"/>
          </w:tcPr>
          <w:p w14:paraId="69F14BCA" w14:textId="77777777" w:rsidR="00F55B83" w:rsidRDefault="00F813CD">
            <w:pPr>
              <w:spacing w:after="40" w:line="276" w:lineRule="auto"/>
            </w:pPr>
            <w:r>
              <w:rPr>
                <w:sz w:val="17"/>
              </w:rPr>
              <w:t>Fecha de creación del registro.</w:t>
            </w:r>
          </w:p>
        </w:tc>
      </w:tr>
    </w:tbl>
    <w:p w14:paraId="2D1D497A" w14:textId="77777777" w:rsidR="00F55B83" w:rsidRDefault="00F55B83"/>
    <w:p w14:paraId="57989C85" w14:textId="77777777" w:rsidR="00F55B83" w:rsidRDefault="00F813CD">
      <w:pPr>
        <w:spacing w:after="20"/>
        <w:jc w:val="left"/>
      </w:pPr>
      <w:r>
        <w:rPr>
          <w:b/>
          <w:color w:val="3C6E8F"/>
        </w:rPr>
        <w:t>app_user</w:t>
      </w:r>
    </w:p>
    <w:p w14:paraId="14B973EF" w14:textId="77777777" w:rsidR="00F55B83" w:rsidRDefault="00F813CD">
      <w:pPr>
        <w:spacing w:after="60"/>
      </w:pPr>
      <w:r>
        <w:rPr>
          <w:i/>
          <w:color w:val="6E5B5B"/>
          <w:sz w:val="19"/>
        </w:rPr>
        <w:t>Clientes y personal de la tienda. Una sola tabla de usuarios diferenciada por rol.</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00571552" w14:textId="77777777">
        <w:trPr>
          <w:tblHeader/>
          <w:jc w:val="center"/>
        </w:trPr>
        <w:tc>
          <w:tcPr>
            <w:tcW w:w="1778" w:type="dxa"/>
            <w:shd w:val="clear" w:color="auto" w:fill="6D2E46"/>
          </w:tcPr>
          <w:p w14:paraId="29A15498" w14:textId="77777777" w:rsidR="00F55B83" w:rsidRDefault="00F813CD">
            <w:pPr>
              <w:spacing w:after="40" w:line="276" w:lineRule="auto"/>
            </w:pPr>
            <w:r>
              <w:rPr>
                <w:b/>
                <w:color w:val="FFFFFF"/>
                <w:sz w:val="17"/>
              </w:rPr>
              <w:t>Campo</w:t>
            </w:r>
          </w:p>
        </w:tc>
        <w:tc>
          <w:tcPr>
            <w:tcW w:w="1591" w:type="dxa"/>
            <w:shd w:val="clear" w:color="auto" w:fill="6D2E46"/>
          </w:tcPr>
          <w:p w14:paraId="2D370A9C" w14:textId="77777777" w:rsidR="00F55B83" w:rsidRDefault="00F813CD">
            <w:pPr>
              <w:spacing w:after="40" w:line="276" w:lineRule="auto"/>
            </w:pPr>
            <w:r>
              <w:rPr>
                <w:b/>
                <w:color w:val="FFFFFF"/>
                <w:sz w:val="17"/>
              </w:rPr>
              <w:t>Tipo</w:t>
            </w:r>
          </w:p>
        </w:tc>
        <w:tc>
          <w:tcPr>
            <w:tcW w:w="1685" w:type="dxa"/>
            <w:shd w:val="clear" w:color="auto" w:fill="6D2E46"/>
          </w:tcPr>
          <w:p w14:paraId="339ECFC6" w14:textId="77777777" w:rsidR="00F55B83" w:rsidRDefault="00F813CD">
            <w:pPr>
              <w:spacing w:after="40" w:line="276" w:lineRule="auto"/>
            </w:pPr>
            <w:r>
              <w:rPr>
                <w:b/>
                <w:color w:val="FFFFFF"/>
                <w:sz w:val="17"/>
              </w:rPr>
              <w:t>Llave</w:t>
            </w:r>
          </w:p>
        </w:tc>
        <w:tc>
          <w:tcPr>
            <w:tcW w:w="4306" w:type="dxa"/>
            <w:shd w:val="clear" w:color="auto" w:fill="6D2E46"/>
          </w:tcPr>
          <w:p w14:paraId="6E95B53F" w14:textId="77777777" w:rsidR="00F55B83" w:rsidRDefault="00F813CD">
            <w:pPr>
              <w:spacing w:after="40" w:line="276" w:lineRule="auto"/>
            </w:pPr>
            <w:r>
              <w:rPr>
                <w:b/>
                <w:color w:val="FFFFFF"/>
                <w:sz w:val="17"/>
              </w:rPr>
              <w:t>Descripción</w:t>
            </w:r>
          </w:p>
        </w:tc>
      </w:tr>
      <w:tr w:rsidR="00F55B83" w14:paraId="3B8C1E9A" w14:textId="77777777">
        <w:trPr>
          <w:jc w:val="center"/>
        </w:trPr>
        <w:tc>
          <w:tcPr>
            <w:tcW w:w="1778" w:type="dxa"/>
          </w:tcPr>
          <w:p w14:paraId="27D99FC4" w14:textId="77777777" w:rsidR="00F55B83" w:rsidRDefault="00F813CD">
            <w:pPr>
              <w:spacing w:after="40" w:line="276" w:lineRule="auto"/>
            </w:pPr>
            <w:r>
              <w:rPr>
                <w:sz w:val="17"/>
              </w:rPr>
              <w:t>id</w:t>
            </w:r>
          </w:p>
        </w:tc>
        <w:tc>
          <w:tcPr>
            <w:tcW w:w="1591" w:type="dxa"/>
          </w:tcPr>
          <w:p w14:paraId="62D2E5CA" w14:textId="77777777" w:rsidR="00F55B83" w:rsidRDefault="00F813CD">
            <w:pPr>
              <w:spacing w:after="40" w:line="276" w:lineRule="auto"/>
            </w:pPr>
            <w:r>
              <w:rPr>
                <w:sz w:val="17"/>
              </w:rPr>
              <w:t>SERIAL</w:t>
            </w:r>
          </w:p>
        </w:tc>
        <w:tc>
          <w:tcPr>
            <w:tcW w:w="1685" w:type="dxa"/>
          </w:tcPr>
          <w:p w14:paraId="4FC65877" w14:textId="77777777" w:rsidR="00F55B83" w:rsidRDefault="00F813CD">
            <w:pPr>
              <w:spacing w:after="40" w:line="276" w:lineRule="auto"/>
            </w:pPr>
            <w:r>
              <w:rPr>
                <w:sz w:val="17"/>
              </w:rPr>
              <w:t>PK</w:t>
            </w:r>
          </w:p>
        </w:tc>
        <w:tc>
          <w:tcPr>
            <w:tcW w:w="4306" w:type="dxa"/>
          </w:tcPr>
          <w:p w14:paraId="073C9E28" w14:textId="77777777" w:rsidR="00F55B83" w:rsidRDefault="00F813CD">
            <w:pPr>
              <w:spacing w:after="40" w:line="276" w:lineRule="auto"/>
            </w:pPr>
            <w:r>
              <w:rPr>
                <w:sz w:val="17"/>
              </w:rPr>
              <w:t>Identificador del usuario.</w:t>
            </w:r>
          </w:p>
        </w:tc>
      </w:tr>
      <w:tr w:rsidR="00F55B83" w14:paraId="1632A6B3" w14:textId="77777777">
        <w:trPr>
          <w:jc w:val="center"/>
        </w:trPr>
        <w:tc>
          <w:tcPr>
            <w:tcW w:w="1778" w:type="dxa"/>
            <w:shd w:val="clear" w:color="auto" w:fill="F6F0EC"/>
          </w:tcPr>
          <w:p w14:paraId="097ECB05" w14:textId="77777777" w:rsidR="00F55B83" w:rsidRDefault="00F813CD">
            <w:pPr>
              <w:spacing w:after="40" w:line="276" w:lineRule="auto"/>
            </w:pPr>
            <w:r>
              <w:rPr>
                <w:sz w:val="17"/>
              </w:rPr>
              <w:t>first_name</w:t>
            </w:r>
          </w:p>
        </w:tc>
        <w:tc>
          <w:tcPr>
            <w:tcW w:w="1591" w:type="dxa"/>
            <w:shd w:val="clear" w:color="auto" w:fill="F6F0EC"/>
          </w:tcPr>
          <w:p w14:paraId="603F46D2" w14:textId="77777777" w:rsidR="00F55B83" w:rsidRDefault="00F813CD">
            <w:pPr>
              <w:spacing w:after="40" w:line="276" w:lineRule="auto"/>
            </w:pPr>
            <w:r>
              <w:rPr>
                <w:sz w:val="17"/>
              </w:rPr>
              <w:t>VARCHAR(60)</w:t>
            </w:r>
          </w:p>
        </w:tc>
        <w:tc>
          <w:tcPr>
            <w:tcW w:w="1685" w:type="dxa"/>
            <w:shd w:val="clear" w:color="auto" w:fill="F6F0EC"/>
          </w:tcPr>
          <w:p w14:paraId="768CD57B" w14:textId="77777777" w:rsidR="00F55B83" w:rsidRDefault="00F813CD">
            <w:pPr>
              <w:spacing w:after="40" w:line="276" w:lineRule="auto"/>
            </w:pPr>
            <w:r>
              <w:rPr>
                <w:sz w:val="17"/>
              </w:rPr>
              <w:t>-</w:t>
            </w:r>
          </w:p>
        </w:tc>
        <w:tc>
          <w:tcPr>
            <w:tcW w:w="4306" w:type="dxa"/>
            <w:shd w:val="clear" w:color="auto" w:fill="F6F0EC"/>
          </w:tcPr>
          <w:p w14:paraId="13E6BECE" w14:textId="77777777" w:rsidR="00F55B83" w:rsidRDefault="00F813CD">
            <w:pPr>
              <w:spacing w:after="40" w:line="276" w:lineRule="auto"/>
            </w:pPr>
            <w:r>
              <w:rPr>
                <w:sz w:val="17"/>
              </w:rPr>
              <w:t>Nombres.</w:t>
            </w:r>
          </w:p>
        </w:tc>
      </w:tr>
      <w:tr w:rsidR="00F55B83" w14:paraId="351FE51B" w14:textId="77777777">
        <w:trPr>
          <w:jc w:val="center"/>
        </w:trPr>
        <w:tc>
          <w:tcPr>
            <w:tcW w:w="1778" w:type="dxa"/>
          </w:tcPr>
          <w:p w14:paraId="3031EDE8" w14:textId="77777777" w:rsidR="00F55B83" w:rsidRDefault="00F813CD">
            <w:pPr>
              <w:spacing w:after="40" w:line="276" w:lineRule="auto"/>
            </w:pPr>
            <w:r>
              <w:rPr>
                <w:sz w:val="17"/>
              </w:rPr>
              <w:t>last_name</w:t>
            </w:r>
          </w:p>
        </w:tc>
        <w:tc>
          <w:tcPr>
            <w:tcW w:w="1591" w:type="dxa"/>
          </w:tcPr>
          <w:p w14:paraId="06809EB3" w14:textId="77777777" w:rsidR="00F55B83" w:rsidRDefault="00F813CD">
            <w:pPr>
              <w:spacing w:after="40" w:line="276" w:lineRule="auto"/>
            </w:pPr>
            <w:r>
              <w:rPr>
                <w:sz w:val="17"/>
              </w:rPr>
              <w:t>VARCHAR(60)</w:t>
            </w:r>
          </w:p>
        </w:tc>
        <w:tc>
          <w:tcPr>
            <w:tcW w:w="1685" w:type="dxa"/>
          </w:tcPr>
          <w:p w14:paraId="0F54DC19" w14:textId="77777777" w:rsidR="00F55B83" w:rsidRDefault="00F813CD">
            <w:pPr>
              <w:spacing w:after="40" w:line="276" w:lineRule="auto"/>
            </w:pPr>
            <w:r>
              <w:rPr>
                <w:sz w:val="17"/>
              </w:rPr>
              <w:t>-</w:t>
            </w:r>
          </w:p>
        </w:tc>
        <w:tc>
          <w:tcPr>
            <w:tcW w:w="4306" w:type="dxa"/>
          </w:tcPr>
          <w:p w14:paraId="458C5EDC" w14:textId="77777777" w:rsidR="00F55B83" w:rsidRDefault="00F813CD">
            <w:pPr>
              <w:spacing w:after="40" w:line="276" w:lineRule="auto"/>
            </w:pPr>
            <w:r>
              <w:rPr>
                <w:sz w:val="17"/>
              </w:rPr>
              <w:t>Apellidos.</w:t>
            </w:r>
          </w:p>
        </w:tc>
      </w:tr>
      <w:tr w:rsidR="00F55B83" w14:paraId="03FA74FB" w14:textId="77777777">
        <w:trPr>
          <w:jc w:val="center"/>
        </w:trPr>
        <w:tc>
          <w:tcPr>
            <w:tcW w:w="1778" w:type="dxa"/>
            <w:shd w:val="clear" w:color="auto" w:fill="F6F0EC"/>
          </w:tcPr>
          <w:p w14:paraId="23A505B7" w14:textId="77777777" w:rsidR="00F55B83" w:rsidRDefault="00F813CD">
            <w:pPr>
              <w:spacing w:after="40" w:line="276" w:lineRule="auto"/>
            </w:pPr>
            <w:r>
              <w:rPr>
                <w:sz w:val="17"/>
              </w:rPr>
              <w:t>email</w:t>
            </w:r>
          </w:p>
        </w:tc>
        <w:tc>
          <w:tcPr>
            <w:tcW w:w="1591" w:type="dxa"/>
            <w:shd w:val="clear" w:color="auto" w:fill="F6F0EC"/>
          </w:tcPr>
          <w:p w14:paraId="0CD90D35" w14:textId="77777777" w:rsidR="00F55B83" w:rsidRDefault="00F813CD">
            <w:pPr>
              <w:spacing w:after="40" w:line="276" w:lineRule="auto"/>
            </w:pPr>
            <w:r>
              <w:rPr>
                <w:sz w:val="17"/>
              </w:rPr>
              <w:t>VARCHAR(120)</w:t>
            </w:r>
          </w:p>
        </w:tc>
        <w:tc>
          <w:tcPr>
            <w:tcW w:w="1685" w:type="dxa"/>
            <w:shd w:val="clear" w:color="auto" w:fill="F6F0EC"/>
          </w:tcPr>
          <w:p w14:paraId="7DDC67EB" w14:textId="77777777" w:rsidR="00F55B83" w:rsidRDefault="00F813CD">
            <w:pPr>
              <w:spacing w:after="40" w:line="276" w:lineRule="auto"/>
            </w:pPr>
            <w:r>
              <w:rPr>
                <w:sz w:val="17"/>
              </w:rPr>
              <w:t>UQ</w:t>
            </w:r>
          </w:p>
        </w:tc>
        <w:tc>
          <w:tcPr>
            <w:tcW w:w="4306" w:type="dxa"/>
            <w:shd w:val="clear" w:color="auto" w:fill="F6F0EC"/>
          </w:tcPr>
          <w:p w14:paraId="0B8B8F05" w14:textId="77777777" w:rsidR="00F55B83" w:rsidRDefault="00F813CD">
            <w:pPr>
              <w:spacing w:after="40" w:line="276" w:lineRule="auto"/>
            </w:pPr>
            <w:r>
              <w:rPr>
                <w:sz w:val="17"/>
              </w:rPr>
              <w:t>Correo, sirve como credencial de acceso.</w:t>
            </w:r>
          </w:p>
        </w:tc>
      </w:tr>
      <w:tr w:rsidR="00F55B83" w14:paraId="6F90F619" w14:textId="77777777">
        <w:trPr>
          <w:jc w:val="center"/>
        </w:trPr>
        <w:tc>
          <w:tcPr>
            <w:tcW w:w="1778" w:type="dxa"/>
          </w:tcPr>
          <w:p w14:paraId="3A668392" w14:textId="77777777" w:rsidR="00F55B83" w:rsidRDefault="00F813CD">
            <w:pPr>
              <w:spacing w:after="40" w:line="276" w:lineRule="auto"/>
            </w:pPr>
            <w:r>
              <w:rPr>
                <w:sz w:val="17"/>
              </w:rPr>
              <w:t>password_hash</w:t>
            </w:r>
          </w:p>
        </w:tc>
        <w:tc>
          <w:tcPr>
            <w:tcW w:w="1591" w:type="dxa"/>
          </w:tcPr>
          <w:p w14:paraId="09D24F56" w14:textId="77777777" w:rsidR="00F55B83" w:rsidRDefault="00F813CD">
            <w:pPr>
              <w:spacing w:after="40" w:line="276" w:lineRule="auto"/>
            </w:pPr>
            <w:r>
              <w:rPr>
                <w:sz w:val="17"/>
              </w:rPr>
              <w:t>VARCHAR(72)</w:t>
            </w:r>
          </w:p>
        </w:tc>
        <w:tc>
          <w:tcPr>
            <w:tcW w:w="1685" w:type="dxa"/>
          </w:tcPr>
          <w:p w14:paraId="643A3ACE" w14:textId="77777777" w:rsidR="00F55B83" w:rsidRDefault="00F813CD">
            <w:pPr>
              <w:spacing w:after="40" w:line="276" w:lineRule="auto"/>
            </w:pPr>
            <w:r>
              <w:rPr>
                <w:sz w:val="17"/>
              </w:rPr>
              <w:t>-</w:t>
            </w:r>
          </w:p>
        </w:tc>
        <w:tc>
          <w:tcPr>
            <w:tcW w:w="4306" w:type="dxa"/>
          </w:tcPr>
          <w:p w14:paraId="28EEE341" w14:textId="77777777" w:rsidR="00F55B83" w:rsidRDefault="00F813CD">
            <w:pPr>
              <w:spacing w:after="40" w:line="276" w:lineRule="auto"/>
            </w:pPr>
            <w:r>
              <w:rPr>
                <w:sz w:val="17"/>
              </w:rPr>
              <w:t>Hash BCrypt de la contraseña. Nunca texto plano.</w:t>
            </w:r>
          </w:p>
        </w:tc>
      </w:tr>
      <w:tr w:rsidR="00F55B83" w14:paraId="0D94E602" w14:textId="77777777">
        <w:trPr>
          <w:jc w:val="center"/>
        </w:trPr>
        <w:tc>
          <w:tcPr>
            <w:tcW w:w="1778" w:type="dxa"/>
            <w:shd w:val="clear" w:color="auto" w:fill="F6F0EC"/>
          </w:tcPr>
          <w:p w14:paraId="273E13D8" w14:textId="77777777" w:rsidR="00F55B83" w:rsidRDefault="00F813CD">
            <w:pPr>
              <w:spacing w:after="40" w:line="276" w:lineRule="auto"/>
            </w:pPr>
            <w:r>
              <w:rPr>
                <w:sz w:val="17"/>
              </w:rPr>
              <w:t>phone</w:t>
            </w:r>
          </w:p>
        </w:tc>
        <w:tc>
          <w:tcPr>
            <w:tcW w:w="1591" w:type="dxa"/>
            <w:shd w:val="clear" w:color="auto" w:fill="F6F0EC"/>
          </w:tcPr>
          <w:p w14:paraId="138C1B90" w14:textId="77777777" w:rsidR="00F55B83" w:rsidRDefault="00F813CD">
            <w:pPr>
              <w:spacing w:after="40" w:line="276" w:lineRule="auto"/>
            </w:pPr>
            <w:r>
              <w:rPr>
                <w:sz w:val="17"/>
              </w:rPr>
              <w:t>VARCHAR(15)</w:t>
            </w:r>
          </w:p>
        </w:tc>
        <w:tc>
          <w:tcPr>
            <w:tcW w:w="1685" w:type="dxa"/>
            <w:shd w:val="clear" w:color="auto" w:fill="F6F0EC"/>
          </w:tcPr>
          <w:p w14:paraId="010A31D7" w14:textId="77777777" w:rsidR="00F55B83" w:rsidRDefault="00F813CD">
            <w:pPr>
              <w:spacing w:after="40" w:line="276" w:lineRule="auto"/>
            </w:pPr>
            <w:r>
              <w:rPr>
                <w:sz w:val="17"/>
              </w:rPr>
              <w:t>-</w:t>
            </w:r>
          </w:p>
        </w:tc>
        <w:tc>
          <w:tcPr>
            <w:tcW w:w="4306" w:type="dxa"/>
            <w:shd w:val="clear" w:color="auto" w:fill="F6F0EC"/>
          </w:tcPr>
          <w:p w14:paraId="7F26C65D" w14:textId="77777777" w:rsidR="00F55B83" w:rsidRDefault="00F813CD">
            <w:pPr>
              <w:spacing w:after="40" w:line="276" w:lineRule="auto"/>
            </w:pPr>
            <w:r>
              <w:rPr>
                <w:sz w:val="17"/>
              </w:rPr>
              <w:t>Teléfono de contacto.</w:t>
            </w:r>
          </w:p>
        </w:tc>
      </w:tr>
      <w:tr w:rsidR="00F55B83" w14:paraId="21A8CA0B" w14:textId="77777777">
        <w:trPr>
          <w:jc w:val="center"/>
        </w:trPr>
        <w:tc>
          <w:tcPr>
            <w:tcW w:w="1778" w:type="dxa"/>
          </w:tcPr>
          <w:p w14:paraId="2448A249" w14:textId="77777777" w:rsidR="00F55B83" w:rsidRDefault="00F813CD">
            <w:pPr>
              <w:spacing w:after="40" w:line="276" w:lineRule="auto"/>
            </w:pPr>
            <w:r>
              <w:rPr>
                <w:sz w:val="17"/>
              </w:rPr>
              <w:t>birth_date</w:t>
            </w:r>
          </w:p>
        </w:tc>
        <w:tc>
          <w:tcPr>
            <w:tcW w:w="1591" w:type="dxa"/>
          </w:tcPr>
          <w:p w14:paraId="11868FE8" w14:textId="77777777" w:rsidR="00F55B83" w:rsidRDefault="00F813CD">
            <w:pPr>
              <w:spacing w:after="40" w:line="276" w:lineRule="auto"/>
            </w:pPr>
            <w:r>
              <w:rPr>
                <w:sz w:val="17"/>
              </w:rPr>
              <w:t>DATE</w:t>
            </w:r>
          </w:p>
        </w:tc>
        <w:tc>
          <w:tcPr>
            <w:tcW w:w="1685" w:type="dxa"/>
          </w:tcPr>
          <w:p w14:paraId="724B7266" w14:textId="77777777" w:rsidR="00F55B83" w:rsidRDefault="00F813CD">
            <w:pPr>
              <w:spacing w:after="40" w:line="276" w:lineRule="auto"/>
            </w:pPr>
            <w:r>
              <w:rPr>
                <w:sz w:val="17"/>
              </w:rPr>
              <w:t>-</w:t>
            </w:r>
          </w:p>
        </w:tc>
        <w:tc>
          <w:tcPr>
            <w:tcW w:w="4306" w:type="dxa"/>
          </w:tcPr>
          <w:p w14:paraId="537098F5" w14:textId="77777777" w:rsidR="00F55B83" w:rsidRDefault="00F813CD">
            <w:pPr>
              <w:spacing w:after="40" w:line="276" w:lineRule="auto"/>
            </w:pPr>
            <w:r>
              <w:rPr>
                <w:sz w:val="17"/>
              </w:rPr>
              <w:t>Fecha de nacimiento, usada para segmentar campañas.</w:t>
            </w:r>
          </w:p>
        </w:tc>
      </w:tr>
      <w:tr w:rsidR="00F55B83" w14:paraId="5B50B37A" w14:textId="77777777">
        <w:trPr>
          <w:jc w:val="center"/>
        </w:trPr>
        <w:tc>
          <w:tcPr>
            <w:tcW w:w="1778" w:type="dxa"/>
            <w:shd w:val="clear" w:color="auto" w:fill="F6F0EC"/>
          </w:tcPr>
          <w:p w14:paraId="635BD612" w14:textId="77777777" w:rsidR="00F55B83" w:rsidRDefault="00F813CD">
            <w:pPr>
              <w:spacing w:after="40" w:line="276" w:lineRule="auto"/>
            </w:pPr>
            <w:r>
              <w:rPr>
                <w:sz w:val="17"/>
              </w:rPr>
              <w:t>role_id</w:t>
            </w:r>
          </w:p>
        </w:tc>
        <w:tc>
          <w:tcPr>
            <w:tcW w:w="1591" w:type="dxa"/>
            <w:shd w:val="clear" w:color="auto" w:fill="F6F0EC"/>
          </w:tcPr>
          <w:p w14:paraId="553054B8" w14:textId="77777777" w:rsidR="00F55B83" w:rsidRDefault="00F813CD">
            <w:pPr>
              <w:spacing w:after="40" w:line="276" w:lineRule="auto"/>
            </w:pPr>
            <w:r>
              <w:rPr>
                <w:sz w:val="17"/>
              </w:rPr>
              <w:t>INT</w:t>
            </w:r>
          </w:p>
        </w:tc>
        <w:tc>
          <w:tcPr>
            <w:tcW w:w="1685" w:type="dxa"/>
            <w:shd w:val="clear" w:color="auto" w:fill="F6F0EC"/>
          </w:tcPr>
          <w:p w14:paraId="3A2EEB10" w14:textId="77777777" w:rsidR="00F55B83" w:rsidRDefault="00F813CD">
            <w:pPr>
              <w:spacing w:after="40" w:line="276" w:lineRule="auto"/>
            </w:pPr>
            <w:r>
              <w:rPr>
                <w:sz w:val="17"/>
              </w:rPr>
              <w:t>FK -&gt; role.id</w:t>
            </w:r>
          </w:p>
        </w:tc>
        <w:tc>
          <w:tcPr>
            <w:tcW w:w="4306" w:type="dxa"/>
            <w:shd w:val="clear" w:color="auto" w:fill="F6F0EC"/>
          </w:tcPr>
          <w:p w14:paraId="34FCA4F2" w14:textId="77777777" w:rsidR="00F55B83" w:rsidRDefault="00F813CD">
            <w:pPr>
              <w:spacing w:after="40" w:line="276" w:lineRule="auto"/>
            </w:pPr>
            <w:r>
              <w:rPr>
                <w:sz w:val="17"/>
              </w:rPr>
              <w:t>Rol asignado.</w:t>
            </w:r>
          </w:p>
        </w:tc>
      </w:tr>
      <w:tr w:rsidR="00F55B83" w14:paraId="7CF84386" w14:textId="77777777">
        <w:trPr>
          <w:jc w:val="center"/>
        </w:trPr>
        <w:tc>
          <w:tcPr>
            <w:tcW w:w="1778" w:type="dxa"/>
          </w:tcPr>
          <w:p w14:paraId="420227D0" w14:textId="77777777" w:rsidR="00F55B83" w:rsidRDefault="00F813CD">
            <w:pPr>
              <w:spacing w:after="40" w:line="276" w:lineRule="auto"/>
            </w:pPr>
            <w:r>
              <w:rPr>
                <w:sz w:val="17"/>
              </w:rPr>
              <w:t>is_active</w:t>
            </w:r>
          </w:p>
        </w:tc>
        <w:tc>
          <w:tcPr>
            <w:tcW w:w="1591" w:type="dxa"/>
          </w:tcPr>
          <w:p w14:paraId="67BE1DE4" w14:textId="77777777" w:rsidR="00F55B83" w:rsidRDefault="00F813CD">
            <w:pPr>
              <w:spacing w:after="40" w:line="276" w:lineRule="auto"/>
            </w:pPr>
            <w:r>
              <w:rPr>
                <w:sz w:val="17"/>
              </w:rPr>
              <w:t>BOOLEAN</w:t>
            </w:r>
          </w:p>
        </w:tc>
        <w:tc>
          <w:tcPr>
            <w:tcW w:w="1685" w:type="dxa"/>
          </w:tcPr>
          <w:p w14:paraId="038DB10A" w14:textId="77777777" w:rsidR="00F55B83" w:rsidRDefault="00F813CD">
            <w:pPr>
              <w:spacing w:after="40" w:line="276" w:lineRule="auto"/>
            </w:pPr>
            <w:r>
              <w:rPr>
                <w:sz w:val="17"/>
              </w:rPr>
              <w:t>-</w:t>
            </w:r>
          </w:p>
        </w:tc>
        <w:tc>
          <w:tcPr>
            <w:tcW w:w="4306" w:type="dxa"/>
          </w:tcPr>
          <w:p w14:paraId="6DCD6DC0" w14:textId="77777777" w:rsidR="00F55B83" w:rsidRDefault="00F813CD">
            <w:pPr>
              <w:spacing w:after="40" w:line="276" w:lineRule="auto"/>
            </w:pPr>
            <w:r>
              <w:rPr>
                <w:sz w:val="17"/>
              </w:rPr>
              <w:t>Baja lógica de la cuenta.</w:t>
            </w:r>
          </w:p>
        </w:tc>
      </w:tr>
      <w:tr w:rsidR="00F55B83" w14:paraId="7A988CB5" w14:textId="77777777">
        <w:trPr>
          <w:jc w:val="center"/>
        </w:trPr>
        <w:tc>
          <w:tcPr>
            <w:tcW w:w="1778" w:type="dxa"/>
            <w:shd w:val="clear" w:color="auto" w:fill="F6F0EC"/>
          </w:tcPr>
          <w:p w14:paraId="5B4377B8" w14:textId="77777777" w:rsidR="00F55B83" w:rsidRDefault="00F813CD">
            <w:pPr>
              <w:spacing w:after="40" w:line="276" w:lineRule="auto"/>
            </w:pPr>
            <w:r>
              <w:rPr>
                <w:sz w:val="17"/>
              </w:rPr>
              <w:t>email_verified</w:t>
            </w:r>
          </w:p>
        </w:tc>
        <w:tc>
          <w:tcPr>
            <w:tcW w:w="1591" w:type="dxa"/>
            <w:shd w:val="clear" w:color="auto" w:fill="F6F0EC"/>
          </w:tcPr>
          <w:p w14:paraId="4654BA6A" w14:textId="77777777" w:rsidR="00F55B83" w:rsidRDefault="00F813CD">
            <w:pPr>
              <w:spacing w:after="40" w:line="276" w:lineRule="auto"/>
            </w:pPr>
            <w:r>
              <w:rPr>
                <w:sz w:val="17"/>
              </w:rPr>
              <w:t>BOOLEAN</w:t>
            </w:r>
          </w:p>
        </w:tc>
        <w:tc>
          <w:tcPr>
            <w:tcW w:w="1685" w:type="dxa"/>
            <w:shd w:val="clear" w:color="auto" w:fill="F6F0EC"/>
          </w:tcPr>
          <w:p w14:paraId="3B8055EA" w14:textId="77777777" w:rsidR="00F55B83" w:rsidRDefault="00F813CD">
            <w:pPr>
              <w:spacing w:after="40" w:line="276" w:lineRule="auto"/>
            </w:pPr>
            <w:r>
              <w:rPr>
                <w:sz w:val="17"/>
              </w:rPr>
              <w:t>-</w:t>
            </w:r>
          </w:p>
        </w:tc>
        <w:tc>
          <w:tcPr>
            <w:tcW w:w="4306" w:type="dxa"/>
            <w:shd w:val="clear" w:color="auto" w:fill="F6F0EC"/>
          </w:tcPr>
          <w:p w14:paraId="456CD0F1" w14:textId="77777777" w:rsidR="00F55B83" w:rsidRDefault="00F813CD">
            <w:pPr>
              <w:spacing w:after="40" w:line="276" w:lineRule="auto"/>
            </w:pPr>
            <w:r>
              <w:rPr>
                <w:sz w:val="17"/>
              </w:rPr>
              <w:t>Indica si el correo fue confirmado.</w:t>
            </w:r>
          </w:p>
        </w:tc>
      </w:tr>
      <w:tr w:rsidR="00F55B83" w14:paraId="619F9B24" w14:textId="77777777">
        <w:trPr>
          <w:jc w:val="center"/>
        </w:trPr>
        <w:tc>
          <w:tcPr>
            <w:tcW w:w="1778" w:type="dxa"/>
          </w:tcPr>
          <w:p w14:paraId="495AEFD1" w14:textId="77777777" w:rsidR="00F55B83" w:rsidRDefault="00F813CD">
            <w:pPr>
              <w:spacing w:after="40" w:line="276" w:lineRule="auto"/>
            </w:pPr>
            <w:r>
              <w:rPr>
                <w:sz w:val="17"/>
              </w:rPr>
              <w:t>created_at</w:t>
            </w:r>
          </w:p>
        </w:tc>
        <w:tc>
          <w:tcPr>
            <w:tcW w:w="1591" w:type="dxa"/>
          </w:tcPr>
          <w:p w14:paraId="40AF0CB4" w14:textId="77777777" w:rsidR="00F55B83" w:rsidRDefault="00F813CD">
            <w:pPr>
              <w:spacing w:after="40" w:line="276" w:lineRule="auto"/>
            </w:pPr>
            <w:r>
              <w:rPr>
                <w:sz w:val="17"/>
              </w:rPr>
              <w:t>TIMESTAMP</w:t>
            </w:r>
          </w:p>
        </w:tc>
        <w:tc>
          <w:tcPr>
            <w:tcW w:w="1685" w:type="dxa"/>
          </w:tcPr>
          <w:p w14:paraId="16871ED3" w14:textId="77777777" w:rsidR="00F55B83" w:rsidRDefault="00F813CD">
            <w:pPr>
              <w:spacing w:after="40" w:line="276" w:lineRule="auto"/>
            </w:pPr>
            <w:r>
              <w:rPr>
                <w:sz w:val="17"/>
              </w:rPr>
              <w:t>-</w:t>
            </w:r>
          </w:p>
        </w:tc>
        <w:tc>
          <w:tcPr>
            <w:tcW w:w="4306" w:type="dxa"/>
          </w:tcPr>
          <w:p w14:paraId="58B6386D" w14:textId="77777777" w:rsidR="00F55B83" w:rsidRDefault="00F813CD">
            <w:pPr>
              <w:spacing w:after="40" w:line="276" w:lineRule="auto"/>
            </w:pPr>
            <w:r>
              <w:rPr>
                <w:sz w:val="17"/>
              </w:rPr>
              <w:t>Fecha de registro.</w:t>
            </w:r>
          </w:p>
        </w:tc>
      </w:tr>
      <w:tr w:rsidR="00F55B83" w14:paraId="44B15416" w14:textId="77777777">
        <w:trPr>
          <w:jc w:val="center"/>
        </w:trPr>
        <w:tc>
          <w:tcPr>
            <w:tcW w:w="1778" w:type="dxa"/>
            <w:shd w:val="clear" w:color="auto" w:fill="F6F0EC"/>
          </w:tcPr>
          <w:p w14:paraId="430FA359" w14:textId="77777777" w:rsidR="00F55B83" w:rsidRDefault="00F813CD">
            <w:pPr>
              <w:spacing w:after="40" w:line="276" w:lineRule="auto"/>
            </w:pPr>
            <w:r>
              <w:rPr>
                <w:sz w:val="17"/>
              </w:rPr>
              <w:t>updated_at</w:t>
            </w:r>
          </w:p>
        </w:tc>
        <w:tc>
          <w:tcPr>
            <w:tcW w:w="1591" w:type="dxa"/>
            <w:shd w:val="clear" w:color="auto" w:fill="F6F0EC"/>
          </w:tcPr>
          <w:p w14:paraId="49FA5D0E" w14:textId="77777777" w:rsidR="00F55B83" w:rsidRDefault="00F813CD">
            <w:pPr>
              <w:spacing w:after="40" w:line="276" w:lineRule="auto"/>
            </w:pPr>
            <w:r>
              <w:rPr>
                <w:sz w:val="17"/>
              </w:rPr>
              <w:t>TIMESTAMP</w:t>
            </w:r>
          </w:p>
        </w:tc>
        <w:tc>
          <w:tcPr>
            <w:tcW w:w="1685" w:type="dxa"/>
            <w:shd w:val="clear" w:color="auto" w:fill="F6F0EC"/>
          </w:tcPr>
          <w:p w14:paraId="24D0C61E" w14:textId="77777777" w:rsidR="00F55B83" w:rsidRDefault="00F813CD">
            <w:pPr>
              <w:spacing w:after="40" w:line="276" w:lineRule="auto"/>
            </w:pPr>
            <w:r>
              <w:rPr>
                <w:sz w:val="17"/>
              </w:rPr>
              <w:t>-</w:t>
            </w:r>
          </w:p>
        </w:tc>
        <w:tc>
          <w:tcPr>
            <w:tcW w:w="4306" w:type="dxa"/>
            <w:shd w:val="clear" w:color="auto" w:fill="F6F0EC"/>
          </w:tcPr>
          <w:p w14:paraId="784D332E" w14:textId="77777777" w:rsidR="00F55B83" w:rsidRDefault="00F813CD">
            <w:pPr>
              <w:spacing w:after="40" w:line="276" w:lineRule="auto"/>
            </w:pPr>
            <w:r>
              <w:rPr>
                <w:sz w:val="17"/>
              </w:rPr>
              <w:t>Fecha de la última modificación.</w:t>
            </w:r>
          </w:p>
        </w:tc>
      </w:tr>
    </w:tbl>
    <w:p w14:paraId="61F3AAE1" w14:textId="77777777" w:rsidR="00F55B83" w:rsidRDefault="00F55B83"/>
    <w:p w14:paraId="5BEF603D" w14:textId="77777777" w:rsidR="00F55B83" w:rsidRDefault="00F813CD">
      <w:pPr>
        <w:spacing w:after="20"/>
        <w:jc w:val="left"/>
      </w:pPr>
      <w:r>
        <w:rPr>
          <w:b/>
          <w:color w:val="3C6E8F"/>
        </w:rPr>
        <w:t>address</w:t>
      </w:r>
    </w:p>
    <w:p w14:paraId="094BF096" w14:textId="77777777" w:rsidR="00F55B83" w:rsidRDefault="00F813CD">
      <w:pPr>
        <w:spacing w:after="60"/>
      </w:pPr>
      <w:r>
        <w:rPr>
          <w:i/>
          <w:color w:val="6E5B5B"/>
          <w:sz w:val="19"/>
        </w:rPr>
        <w:lastRenderedPageBreak/>
        <w:t>Libreta de direcciones del cliente. Un usuario puede guardar varias direcciones.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36B14BE1" w14:textId="77777777">
        <w:trPr>
          <w:tblHeader/>
          <w:jc w:val="center"/>
        </w:trPr>
        <w:tc>
          <w:tcPr>
            <w:tcW w:w="1778" w:type="dxa"/>
            <w:shd w:val="clear" w:color="auto" w:fill="6D2E46"/>
          </w:tcPr>
          <w:p w14:paraId="41595799" w14:textId="77777777" w:rsidR="00F55B83" w:rsidRDefault="00F813CD">
            <w:pPr>
              <w:spacing w:after="40" w:line="276" w:lineRule="auto"/>
            </w:pPr>
            <w:r>
              <w:rPr>
                <w:b/>
                <w:color w:val="FFFFFF"/>
                <w:sz w:val="17"/>
              </w:rPr>
              <w:t>Campo</w:t>
            </w:r>
          </w:p>
        </w:tc>
        <w:tc>
          <w:tcPr>
            <w:tcW w:w="1591" w:type="dxa"/>
            <w:shd w:val="clear" w:color="auto" w:fill="6D2E46"/>
          </w:tcPr>
          <w:p w14:paraId="1B826FC3" w14:textId="77777777" w:rsidR="00F55B83" w:rsidRDefault="00F813CD">
            <w:pPr>
              <w:spacing w:after="40" w:line="276" w:lineRule="auto"/>
            </w:pPr>
            <w:r>
              <w:rPr>
                <w:b/>
                <w:color w:val="FFFFFF"/>
                <w:sz w:val="17"/>
              </w:rPr>
              <w:t>Tipo</w:t>
            </w:r>
          </w:p>
        </w:tc>
        <w:tc>
          <w:tcPr>
            <w:tcW w:w="1685" w:type="dxa"/>
            <w:shd w:val="clear" w:color="auto" w:fill="6D2E46"/>
          </w:tcPr>
          <w:p w14:paraId="760643E2" w14:textId="77777777" w:rsidR="00F55B83" w:rsidRDefault="00F813CD">
            <w:pPr>
              <w:spacing w:after="40" w:line="276" w:lineRule="auto"/>
            </w:pPr>
            <w:r>
              <w:rPr>
                <w:b/>
                <w:color w:val="FFFFFF"/>
                <w:sz w:val="17"/>
              </w:rPr>
              <w:t>Llave</w:t>
            </w:r>
          </w:p>
        </w:tc>
        <w:tc>
          <w:tcPr>
            <w:tcW w:w="4306" w:type="dxa"/>
            <w:shd w:val="clear" w:color="auto" w:fill="6D2E46"/>
          </w:tcPr>
          <w:p w14:paraId="69673035" w14:textId="77777777" w:rsidR="00F55B83" w:rsidRDefault="00F813CD">
            <w:pPr>
              <w:spacing w:after="40" w:line="276" w:lineRule="auto"/>
            </w:pPr>
            <w:r>
              <w:rPr>
                <w:b/>
                <w:color w:val="FFFFFF"/>
                <w:sz w:val="17"/>
              </w:rPr>
              <w:t>Descripción</w:t>
            </w:r>
          </w:p>
        </w:tc>
      </w:tr>
      <w:tr w:rsidR="00F55B83" w14:paraId="429FD544" w14:textId="77777777">
        <w:trPr>
          <w:jc w:val="center"/>
        </w:trPr>
        <w:tc>
          <w:tcPr>
            <w:tcW w:w="1778" w:type="dxa"/>
          </w:tcPr>
          <w:p w14:paraId="4AB8BC6C" w14:textId="77777777" w:rsidR="00F55B83" w:rsidRDefault="00F813CD">
            <w:pPr>
              <w:spacing w:after="40" w:line="276" w:lineRule="auto"/>
            </w:pPr>
            <w:r>
              <w:rPr>
                <w:sz w:val="17"/>
              </w:rPr>
              <w:t>id</w:t>
            </w:r>
          </w:p>
        </w:tc>
        <w:tc>
          <w:tcPr>
            <w:tcW w:w="1591" w:type="dxa"/>
          </w:tcPr>
          <w:p w14:paraId="2C21523A" w14:textId="77777777" w:rsidR="00F55B83" w:rsidRDefault="00F813CD">
            <w:pPr>
              <w:spacing w:after="40" w:line="276" w:lineRule="auto"/>
            </w:pPr>
            <w:r>
              <w:rPr>
                <w:sz w:val="17"/>
              </w:rPr>
              <w:t>SERIAL</w:t>
            </w:r>
          </w:p>
        </w:tc>
        <w:tc>
          <w:tcPr>
            <w:tcW w:w="1685" w:type="dxa"/>
          </w:tcPr>
          <w:p w14:paraId="155C507E" w14:textId="77777777" w:rsidR="00F55B83" w:rsidRDefault="00F813CD">
            <w:pPr>
              <w:spacing w:after="40" w:line="276" w:lineRule="auto"/>
            </w:pPr>
            <w:r>
              <w:rPr>
                <w:sz w:val="17"/>
              </w:rPr>
              <w:t>PK</w:t>
            </w:r>
          </w:p>
        </w:tc>
        <w:tc>
          <w:tcPr>
            <w:tcW w:w="4306" w:type="dxa"/>
          </w:tcPr>
          <w:p w14:paraId="1188A7F3" w14:textId="77777777" w:rsidR="00F55B83" w:rsidRDefault="00F813CD">
            <w:pPr>
              <w:spacing w:after="40" w:line="276" w:lineRule="auto"/>
            </w:pPr>
            <w:r>
              <w:rPr>
                <w:sz w:val="17"/>
              </w:rPr>
              <w:t>Identificador de la dirección.</w:t>
            </w:r>
          </w:p>
        </w:tc>
      </w:tr>
      <w:tr w:rsidR="00F55B83" w14:paraId="119A310F" w14:textId="77777777">
        <w:trPr>
          <w:jc w:val="center"/>
        </w:trPr>
        <w:tc>
          <w:tcPr>
            <w:tcW w:w="1778" w:type="dxa"/>
            <w:shd w:val="clear" w:color="auto" w:fill="F6F0EC"/>
          </w:tcPr>
          <w:p w14:paraId="08C57031" w14:textId="77777777" w:rsidR="00F55B83" w:rsidRDefault="00F813CD">
            <w:pPr>
              <w:spacing w:after="40" w:line="276" w:lineRule="auto"/>
            </w:pPr>
            <w:r>
              <w:rPr>
                <w:sz w:val="17"/>
              </w:rPr>
              <w:t>user_id</w:t>
            </w:r>
          </w:p>
        </w:tc>
        <w:tc>
          <w:tcPr>
            <w:tcW w:w="1591" w:type="dxa"/>
            <w:shd w:val="clear" w:color="auto" w:fill="F6F0EC"/>
          </w:tcPr>
          <w:p w14:paraId="196DBD27" w14:textId="77777777" w:rsidR="00F55B83" w:rsidRDefault="00F813CD">
            <w:pPr>
              <w:spacing w:after="40" w:line="276" w:lineRule="auto"/>
            </w:pPr>
            <w:r>
              <w:rPr>
                <w:sz w:val="17"/>
              </w:rPr>
              <w:t>INT</w:t>
            </w:r>
          </w:p>
        </w:tc>
        <w:tc>
          <w:tcPr>
            <w:tcW w:w="1685" w:type="dxa"/>
            <w:shd w:val="clear" w:color="auto" w:fill="F6F0EC"/>
          </w:tcPr>
          <w:p w14:paraId="21FE413C" w14:textId="77777777" w:rsidR="00F55B83" w:rsidRDefault="00F813CD">
            <w:pPr>
              <w:spacing w:after="40" w:line="276" w:lineRule="auto"/>
            </w:pPr>
            <w:r>
              <w:rPr>
                <w:sz w:val="17"/>
              </w:rPr>
              <w:t>FK -&gt; app_user.id</w:t>
            </w:r>
          </w:p>
        </w:tc>
        <w:tc>
          <w:tcPr>
            <w:tcW w:w="4306" w:type="dxa"/>
            <w:shd w:val="clear" w:color="auto" w:fill="F6F0EC"/>
          </w:tcPr>
          <w:p w14:paraId="321959E3" w14:textId="77777777" w:rsidR="00F55B83" w:rsidRDefault="00F813CD">
            <w:pPr>
              <w:spacing w:after="40" w:line="276" w:lineRule="auto"/>
            </w:pPr>
            <w:r>
              <w:rPr>
                <w:sz w:val="17"/>
              </w:rPr>
              <w:t>Dueño de la dirección.</w:t>
            </w:r>
          </w:p>
        </w:tc>
      </w:tr>
      <w:tr w:rsidR="00F55B83" w14:paraId="17D2E506" w14:textId="77777777">
        <w:trPr>
          <w:jc w:val="center"/>
        </w:trPr>
        <w:tc>
          <w:tcPr>
            <w:tcW w:w="1778" w:type="dxa"/>
          </w:tcPr>
          <w:p w14:paraId="6358CCE3" w14:textId="77777777" w:rsidR="00F55B83" w:rsidRDefault="00F813CD">
            <w:pPr>
              <w:spacing w:after="40" w:line="276" w:lineRule="auto"/>
            </w:pPr>
            <w:r>
              <w:rPr>
                <w:sz w:val="17"/>
              </w:rPr>
              <w:t>alias</w:t>
            </w:r>
          </w:p>
        </w:tc>
        <w:tc>
          <w:tcPr>
            <w:tcW w:w="1591" w:type="dxa"/>
          </w:tcPr>
          <w:p w14:paraId="60B90265" w14:textId="77777777" w:rsidR="00F55B83" w:rsidRDefault="00F813CD">
            <w:pPr>
              <w:spacing w:after="40" w:line="276" w:lineRule="auto"/>
            </w:pPr>
            <w:r>
              <w:rPr>
                <w:sz w:val="17"/>
              </w:rPr>
              <w:t>VARCHAR(40)</w:t>
            </w:r>
          </w:p>
        </w:tc>
        <w:tc>
          <w:tcPr>
            <w:tcW w:w="1685" w:type="dxa"/>
          </w:tcPr>
          <w:p w14:paraId="349DC60B" w14:textId="77777777" w:rsidR="00F55B83" w:rsidRDefault="00F813CD">
            <w:pPr>
              <w:spacing w:after="40" w:line="276" w:lineRule="auto"/>
            </w:pPr>
            <w:r>
              <w:rPr>
                <w:sz w:val="17"/>
              </w:rPr>
              <w:t>-</w:t>
            </w:r>
          </w:p>
        </w:tc>
        <w:tc>
          <w:tcPr>
            <w:tcW w:w="4306" w:type="dxa"/>
          </w:tcPr>
          <w:p w14:paraId="23C3564F" w14:textId="77777777" w:rsidR="00F55B83" w:rsidRDefault="00F813CD">
            <w:pPr>
              <w:spacing w:after="40" w:line="276" w:lineRule="auto"/>
            </w:pPr>
            <w:r>
              <w:rPr>
                <w:sz w:val="17"/>
              </w:rPr>
              <w:t>Etiqueta libre: Casa, Trabajo, Universidad.</w:t>
            </w:r>
          </w:p>
        </w:tc>
      </w:tr>
      <w:tr w:rsidR="00F55B83" w14:paraId="13E0F1A6" w14:textId="77777777">
        <w:trPr>
          <w:jc w:val="center"/>
        </w:trPr>
        <w:tc>
          <w:tcPr>
            <w:tcW w:w="1778" w:type="dxa"/>
            <w:shd w:val="clear" w:color="auto" w:fill="F6F0EC"/>
          </w:tcPr>
          <w:p w14:paraId="10A8E63B" w14:textId="77777777" w:rsidR="00F55B83" w:rsidRDefault="00F813CD">
            <w:pPr>
              <w:spacing w:after="40" w:line="276" w:lineRule="auto"/>
            </w:pPr>
            <w:r>
              <w:rPr>
                <w:sz w:val="17"/>
              </w:rPr>
              <w:t>receiver_name</w:t>
            </w:r>
          </w:p>
        </w:tc>
        <w:tc>
          <w:tcPr>
            <w:tcW w:w="1591" w:type="dxa"/>
            <w:shd w:val="clear" w:color="auto" w:fill="F6F0EC"/>
          </w:tcPr>
          <w:p w14:paraId="3A95311D" w14:textId="77777777" w:rsidR="00F55B83" w:rsidRDefault="00F813CD">
            <w:pPr>
              <w:spacing w:after="40" w:line="276" w:lineRule="auto"/>
            </w:pPr>
            <w:r>
              <w:rPr>
                <w:sz w:val="17"/>
              </w:rPr>
              <w:t>VARCHAR(120)</w:t>
            </w:r>
          </w:p>
        </w:tc>
        <w:tc>
          <w:tcPr>
            <w:tcW w:w="1685" w:type="dxa"/>
            <w:shd w:val="clear" w:color="auto" w:fill="F6F0EC"/>
          </w:tcPr>
          <w:p w14:paraId="0889EA8C" w14:textId="77777777" w:rsidR="00F55B83" w:rsidRDefault="00F813CD">
            <w:pPr>
              <w:spacing w:after="40" w:line="276" w:lineRule="auto"/>
            </w:pPr>
            <w:r>
              <w:rPr>
                <w:sz w:val="17"/>
              </w:rPr>
              <w:t>-</w:t>
            </w:r>
          </w:p>
        </w:tc>
        <w:tc>
          <w:tcPr>
            <w:tcW w:w="4306" w:type="dxa"/>
            <w:shd w:val="clear" w:color="auto" w:fill="F6F0EC"/>
          </w:tcPr>
          <w:p w14:paraId="2DF7BB80" w14:textId="77777777" w:rsidR="00F55B83" w:rsidRDefault="00F813CD">
            <w:pPr>
              <w:spacing w:after="40" w:line="276" w:lineRule="auto"/>
            </w:pPr>
            <w:r>
              <w:rPr>
                <w:sz w:val="17"/>
              </w:rPr>
              <w:t>Persona que recibe el paquete.</w:t>
            </w:r>
          </w:p>
        </w:tc>
      </w:tr>
      <w:tr w:rsidR="00F55B83" w14:paraId="300AF7BC" w14:textId="77777777">
        <w:trPr>
          <w:jc w:val="center"/>
        </w:trPr>
        <w:tc>
          <w:tcPr>
            <w:tcW w:w="1778" w:type="dxa"/>
          </w:tcPr>
          <w:p w14:paraId="37A3201B" w14:textId="77777777" w:rsidR="00F55B83" w:rsidRDefault="00F813CD">
            <w:pPr>
              <w:spacing w:after="40" w:line="276" w:lineRule="auto"/>
            </w:pPr>
            <w:r>
              <w:rPr>
                <w:sz w:val="17"/>
              </w:rPr>
              <w:t>phone</w:t>
            </w:r>
          </w:p>
        </w:tc>
        <w:tc>
          <w:tcPr>
            <w:tcW w:w="1591" w:type="dxa"/>
          </w:tcPr>
          <w:p w14:paraId="08138B7F" w14:textId="77777777" w:rsidR="00F55B83" w:rsidRDefault="00F813CD">
            <w:pPr>
              <w:spacing w:after="40" w:line="276" w:lineRule="auto"/>
            </w:pPr>
            <w:r>
              <w:rPr>
                <w:sz w:val="17"/>
              </w:rPr>
              <w:t>VARCHAR(15)</w:t>
            </w:r>
          </w:p>
        </w:tc>
        <w:tc>
          <w:tcPr>
            <w:tcW w:w="1685" w:type="dxa"/>
          </w:tcPr>
          <w:p w14:paraId="70DB38E3" w14:textId="77777777" w:rsidR="00F55B83" w:rsidRDefault="00F813CD">
            <w:pPr>
              <w:spacing w:after="40" w:line="276" w:lineRule="auto"/>
            </w:pPr>
            <w:r>
              <w:rPr>
                <w:sz w:val="17"/>
              </w:rPr>
              <w:t>-</w:t>
            </w:r>
          </w:p>
        </w:tc>
        <w:tc>
          <w:tcPr>
            <w:tcW w:w="4306" w:type="dxa"/>
          </w:tcPr>
          <w:p w14:paraId="25224DAF" w14:textId="77777777" w:rsidR="00F55B83" w:rsidRDefault="00F813CD">
            <w:pPr>
              <w:spacing w:after="40" w:line="276" w:lineRule="auto"/>
            </w:pPr>
            <w:r>
              <w:rPr>
                <w:sz w:val="17"/>
              </w:rPr>
              <w:t>Teléfono de quien recibe.</w:t>
            </w:r>
          </w:p>
        </w:tc>
      </w:tr>
      <w:tr w:rsidR="00F55B83" w14:paraId="408028F6" w14:textId="77777777">
        <w:trPr>
          <w:jc w:val="center"/>
        </w:trPr>
        <w:tc>
          <w:tcPr>
            <w:tcW w:w="1778" w:type="dxa"/>
            <w:shd w:val="clear" w:color="auto" w:fill="F6F0EC"/>
          </w:tcPr>
          <w:p w14:paraId="2FCEB3E0" w14:textId="77777777" w:rsidR="00F55B83" w:rsidRDefault="00F813CD">
            <w:pPr>
              <w:spacing w:after="40" w:line="276" w:lineRule="auto"/>
            </w:pPr>
            <w:r>
              <w:rPr>
                <w:sz w:val="17"/>
              </w:rPr>
              <w:t>department</w:t>
            </w:r>
          </w:p>
        </w:tc>
        <w:tc>
          <w:tcPr>
            <w:tcW w:w="1591" w:type="dxa"/>
            <w:shd w:val="clear" w:color="auto" w:fill="F6F0EC"/>
          </w:tcPr>
          <w:p w14:paraId="27D76447" w14:textId="77777777" w:rsidR="00F55B83" w:rsidRDefault="00F813CD">
            <w:pPr>
              <w:spacing w:after="40" w:line="276" w:lineRule="auto"/>
            </w:pPr>
            <w:r>
              <w:rPr>
                <w:sz w:val="17"/>
              </w:rPr>
              <w:t>VARCHAR(60)</w:t>
            </w:r>
          </w:p>
        </w:tc>
        <w:tc>
          <w:tcPr>
            <w:tcW w:w="1685" w:type="dxa"/>
            <w:shd w:val="clear" w:color="auto" w:fill="F6F0EC"/>
          </w:tcPr>
          <w:p w14:paraId="0D2ED1B6" w14:textId="77777777" w:rsidR="00F55B83" w:rsidRDefault="00F813CD">
            <w:pPr>
              <w:spacing w:after="40" w:line="276" w:lineRule="auto"/>
            </w:pPr>
            <w:r>
              <w:rPr>
                <w:sz w:val="17"/>
              </w:rPr>
              <w:t>-</w:t>
            </w:r>
          </w:p>
        </w:tc>
        <w:tc>
          <w:tcPr>
            <w:tcW w:w="4306" w:type="dxa"/>
            <w:shd w:val="clear" w:color="auto" w:fill="F6F0EC"/>
          </w:tcPr>
          <w:p w14:paraId="582FE565" w14:textId="77777777" w:rsidR="00F55B83" w:rsidRDefault="00F813CD">
            <w:pPr>
              <w:spacing w:after="40" w:line="276" w:lineRule="auto"/>
            </w:pPr>
            <w:r>
              <w:rPr>
                <w:sz w:val="17"/>
              </w:rPr>
              <w:t>Departamento.</w:t>
            </w:r>
          </w:p>
        </w:tc>
      </w:tr>
      <w:tr w:rsidR="00F55B83" w14:paraId="6F8AEA7C" w14:textId="77777777">
        <w:trPr>
          <w:jc w:val="center"/>
        </w:trPr>
        <w:tc>
          <w:tcPr>
            <w:tcW w:w="1778" w:type="dxa"/>
          </w:tcPr>
          <w:p w14:paraId="0FB033F8" w14:textId="77777777" w:rsidR="00F55B83" w:rsidRDefault="00F813CD">
            <w:pPr>
              <w:spacing w:after="40" w:line="276" w:lineRule="auto"/>
            </w:pPr>
            <w:r>
              <w:rPr>
                <w:sz w:val="17"/>
              </w:rPr>
              <w:t>province</w:t>
            </w:r>
          </w:p>
        </w:tc>
        <w:tc>
          <w:tcPr>
            <w:tcW w:w="1591" w:type="dxa"/>
          </w:tcPr>
          <w:p w14:paraId="75C67952" w14:textId="77777777" w:rsidR="00F55B83" w:rsidRDefault="00F813CD">
            <w:pPr>
              <w:spacing w:after="40" w:line="276" w:lineRule="auto"/>
            </w:pPr>
            <w:r>
              <w:rPr>
                <w:sz w:val="17"/>
              </w:rPr>
              <w:t>VARCHAR(60)</w:t>
            </w:r>
          </w:p>
        </w:tc>
        <w:tc>
          <w:tcPr>
            <w:tcW w:w="1685" w:type="dxa"/>
          </w:tcPr>
          <w:p w14:paraId="5A2942E3" w14:textId="77777777" w:rsidR="00F55B83" w:rsidRDefault="00F813CD">
            <w:pPr>
              <w:spacing w:after="40" w:line="276" w:lineRule="auto"/>
            </w:pPr>
            <w:r>
              <w:rPr>
                <w:sz w:val="17"/>
              </w:rPr>
              <w:t>-</w:t>
            </w:r>
          </w:p>
        </w:tc>
        <w:tc>
          <w:tcPr>
            <w:tcW w:w="4306" w:type="dxa"/>
          </w:tcPr>
          <w:p w14:paraId="7BF7E14B" w14:textId="77777777" w:rsidR="00F55B83" w:rsidRDefault="00F813CD">
            <w:pPr>
              <w:spacing w:after="40" w:line="276" w:lineRule="auto"/>
            </w:pPr>
            <w:r>
              <w:rPr>
                <w:sz w:val="17"/>
              </w:rPr>
              <w:t>Provincia.</w:t>
            </w:r>
          </w:p>
        </w:tc>
      </w:tr>
      <w:tr w:rsidR="00F55B83" w14:paraId="71949956" w14:textId="77777777">
        <w:trPr>
          <w:jc w:val="center"/>
        </w:trPr>
        <w:tc>
          <w:tcPr>
            <w:tcW w:w="1778" w:type="dxa"/>
            <w:shd w:val="clear" w:color="auto" w:fill="F6F0EC"/>
          </w:tcPr>
          <w:p w14:paraId="3F529B25" w14:textId="77777777" w:rsidR="00F55B83" w:rsidRDefault="00F813CD">
            <w:pPr>
              <w:spacing w:after="40" w:line="276" w:lineRule="auto"/>
            </w:pPr>
            <w:r>
              <w:rPr>
                <w:sz w:val="17"/>
              </w:rPr>
              <w:t>district</w:t>
            </w:r>
          </w:p>
        </w:tc>
        <w:tc>
          <w:tcPr>
            <w:tcW w:w="1591" w:type="dxa"/>
            <w:shd w:val="clear" w:color="auto" w:fill="F6F0EC"/>
          </w:tcPr>
          <w:p w14:paraId="5F16BD45" w14:textId="77777777" w:rsidR="00F55B83" w:rsidRDefault="00F813CD">
            <w:pPr>
              <w:spacing w:after="40" w:line="276" w:lineRule="auto"/>
            </w:pPr>
            <w:r>
              <w:rPr>
                <w:sz w:val="17"/>
              </w:rPr>
              <w:t>VARCHAR(60)</w:t>
            </w:r>
          </w:p>
        </w:tc>
        <w:tc>
          <w:tcPr>
            <w:tcW w:w="1685" w:type="dxa"/>
            <w:shd w:val="clear" w:color="auto" w:fill="F6F0EC"/>
          </w:tcPr>
          <w:p w14:paraId="0667F050" w14:textId="77777777" w:rsidR="00F55B83" w:rsidRDefault="00F813CD">
            <w:pPr>
              <w:spacing w:after="40" w:line="276" w:lineRule="auto"/>
            </w:pPr>
            <w:r>
              <w:rPr>
                <w:sz w:val="17"/>
              </w:rPr>
              <w:t>-</w:t>
            </w:r>
          </w:p>
        </w:tc>
        <w:tc>
          <w:tcPr>
            <w:tcW w:w="4306" w:type="dxa"/>
            <w:shd w:val="clear" w:color="auto" w:fill="F6F0EC"/>
          </w:tcPr>
          <w:p w14:paraId="5C7AE449" w14:textId="77777777" w:rsidR="00F55B83" w:rsidRDefault="00F813CD">
            <w:pPr>
              <w:spacing w:after="40" w:line="276" w:lineRule="auto"/>
            </w:pPr>
            <w:r>
              <w:rPr>
                <w:sz w:val="17"/>
              </w:rPr>
              <w:t>Distrito.</w:t>
            </w:r>
          </w:p>
        </w:tc>
      </w:tr>
      <w:tr w:rsidR="00F55B83" w14:paraId="2595578A" w14:textId="77777777">
        <w:trPr>
          <w:jc w:val="center"/>
        </w:trPr>
        <w:tc>
          <w:tcPr>
            <w:tcW w:w="1778" w:type="dxa"/>
          </w:tcPr>
          <w:p w14:paraId="6CCB69C2" w14:textId="77777777" w:rsidR="00F55B83" w:rsidRDefault="00F813CD">
            <w:pPr>
              <w:spacing w:after="40" w:line="276" w:lineRule="auto"/>
            </w:pPr>
            <w:r>
              <w:rPr>
                <w:sz w:val="17"/>
              </w:rPr>
              <w:t>street</w:t>
            </w:r>
          </w:p>
        </w:tc>
        <w:tc>
          <w:tcPr>
            <w:tcW w:w="1591" w:type="dxa"/>
          </w:tcPr>
          <w:p w14:paraId="52A51882" w14:textId="77777777" w:rsidR="00F55B83" w:rsidRDefault="00F813CD">
            <w:pPr>
              <w:spacing w:after="40" w:line="276" w:lineRule="auto"/>
            </w:pPr>
            <w:r>
              <w:rPr>
                <w:sz w:val="17"/>
              </w:rPr>
              <w:t>VARCHAR(160)</w:t>
            </w:r>
          </w:p>
        </w:tc>
        <w:tc>
          <w:tcPr>
            <w:tcW w:w="1685" w:type="dxa"/>
          </w:tcPr>
          <w:p w14:paraId="22AA15C2" w14:textId="77777777" w:rsidR="00F55B83" w:rsidRDefault="00F813CD">
            <w:pPr>
              <w:spacing w:after="40" w:line="276" w:lineRule="auto"/>
            </w:pPr>
            <w:r>
              <w:rPr>
                <w:sz w:val="17"/>
              </w:rPr>
              <w:t>-</w:t>
            </w:r>
          </w:p>
        </w:tc>
        <w:tc>
          <w:tcPr>
            <w:tcW w:w="4306" w:type="dxa"/>
          </w:tcPr>
          <w:p w14:paraId="721187D8" w14:textId="77777777" w:rsidR="00F55B83" w:rsidRDefault="00F813CD">
            <w:pPr>
              <w:spacing w:after="40" w:line="276" w:lineRule="auto"/>
            </w:pPr>
            <w:r>
              <w:rPr>
                <w:sz w:val="17"/>
              </w:rPr>
              <w:t>Calle y número.</w:t>
            </w:r>
          </w:p>
        </w:tc>
      </w:tr>
      <w:tr w:rsidR="00F55B83" w14:paraId="7726B13F" w14:textId="77777777">
        <w:trPr>
          <w:jc w:val="center"/>
        </w:trPr>
        <w:tc>
          <w:tcPr>
            <w:tcW w:w="1778" w:type="dxa"/>
            <w:shd w:val="clear" w:color="auto" w:fill="F6F0EC"/>
          </w:tcPr>
          <w:p w14:paraId="6D4C1C87" w14:textId="77777777" w:rsidR="00F55B83" w:rsidRDefault="00F813CD">
            <w:pPr>
              <w:spacing w:after="40" w:line="276" w:lineRule="auto"/>
            </w:pPr>
            <w:r>
              <w:rPr>
                <w:sz w:val="17"/>
              </w:rPr>
              <w:t>reference</w:t>
            </w:r>
          </w:p>
        </w:tc>
        <w:tc>
          <w:tcPr>
            <w:tcW w:w="1591" w:type="dxa"/>
            <w:shd w:val="clear" w:color="auto" w:fill="F6F0EC"/>
          </w:tcPr>
          <w:p w14:paraId="1BEF4741" w14:textId="77777777" w:rsidR="00F55B83" w:rsidRDefault="00F813CD">
            <w:pPr>
              <w:spacing w:after="40" w:line="276" w:lineRule="auto"/>
            </w:pPr>
            <w:r>
              <w:rPr>
                <w:sz w:val="17"/>
              </w:rPr>
              <w:t>VARCHAR(160)</w:t>
            </w:r>
          </w:p>
        </w:tc>
        <w:tc>
          <w:tcPr>
            <w:tcW w:w="1685" w:type="dxa"/>
            <w:shd w:val="clear" w:color="auto" w:fill="F6F0EC"/>
          </w:tcPr>
          <w:p w14:paraId="458D44C8" w14:textId="77777777" w:rsidR="00F55B83" w:rsidRDefault="00F813CD">
            <w:pPr>
              <w:spacing w:after="40" w:line="276" w:lineRule="auto"/>
            </w:pPr>
            <w:r>
              <w:rPr>
                <w:sz w:val="17"/>
              </w:rPr>
              <w:t>-</w:t>
            </w:r>
          </w:p>
        </w:tc>
        <w:tc>
          <w:tcPr>
            <w:tcW w:w="4306" w:type="dxa"/>
            <w:shd w:val="clear" w:color="auto" w:fill="F6F0EC"/>
          </w:tcPr>
          <w:p w14:paraId="57948106" w14:textId="77777777" w:rsidR="00F55B83" w:rsidRDefault="00F813CD">
            <w:pPr>
              <w:spacing w:after="40" w:line="276" w:lineRule="auto"/>
            </w:pPr>
            <w:r>
              <w:rPr>
                <w:sz w:val="17"/>
              </w:rPr>
              <w:t>Referencia para el repartidor.</w:t>
            </w:r>
          </w:p>
        </w:tc>
      </w:tr>
      <w:tr w:rsidR="00F55B83" w14:paraId="61B14F30" w14:textId="77777777">
        <w:trPr>
          <w:jc w:val="center"/>
        </w:trPr>
        <w:tc>
          <w:tcPr>
            <w:tcW w:w="1778" w:type="dxa"/>
          </w:tcPr>
          <w:p w14:paraId="226AB793" w14:textId="77777777" w:rsidR="00F55B83" w:rsidRDefault="00F813CD">
            <w:pPr>
              <w:spacing w:after="40" w:line="276" w:lineRule="auto"/>
            </w:pPr>
            <w:r>
              <w:rPr>
                <w:sz w:val="17"/>
              </w:rPr>
              <w:t>is_default</w:t>
            </w:r>
          </w:p>
        </w:tc>
        <w:tc>
          <w:tcPr>
            <w:tcW w:w="1591" w:type="dxa"/>
          </w:tcPr>
          <w:p w14:paraId="73113547" w14:textId="77777777" w:rsidR="00F55B83" w:rsidRDefault="00F813CD">
            <w:pPr>
              <w:spacing w:after="40" w:line="276" w:lineRule="auto"/>
            </w:pPr>
            <w:r>
              <w:rPr>
                <w:sz w:val="17"/>
              </w:rPr>
              <w:t>BOOLEAN</w:t>
            </w:r>
          </w:p>
        </w:tc>
        <w:tc>
          <w:tcPr>
            <w:tcW w:w="1685" w:type="dxa"/>
          </w:tcPr>
          <w:p w14:paraId="7635CB71" w14:textId="77777777" w:rsidR="00F55B83" w:rsidRDefault="00F813CD">
            <w:pPr>
              <w:spacing w:after="40" w:line="276" w:lineRule="auto"/>
            </w:pPr>
            <w:r>
              <w:rPr>
                <w:sz w:val="17"/>
              </w:rPr>
              <w:t>-</w:t>
            </w:r>
          </w:p>
        </w:tc>
        <w:tc>
          <w:tcPr>
            <w:tcW w:w="4306" w:type="dxa"/>
          </w:tcPr>
          <w:p w14:paraId="08CAA890" w14:textId="77777777" w:rsidR="00F55B83" w:rsidRDefault="00F813CD">
            <w:pPr>
              <w:spacing w:after="40" w:line="276" w:lineRule="auto"/>
            </w:pPr>
            <w:r>
              <w:rPr>
                <w:sz w:val="17"/>
              </w:rPr>
              <w:t>Dirección sugerida por defecto en el checkout.</w:t>
            </w:r>
          </w:p>
        </w:tc>
      </w:tr>
    </w:tbl>
    <w:p w14:paraId="6A37CB16" w14:textId="77777777" w:rsidR="00F55B83" w:rsidRDefault="00F55B83"/>
    <w:p w14:paraId="79770559" w14:textId="77777777" w:rsidR="00F55B83" w:rsidRDefault="00F813CD">
      <w:pPr>
        <w:spacing w:after="20"/>
        <w:jc w:val="left"/>
      </w:pPr>
      <w:r>
        <w:rPr>
          <w:b/>
          <w:color w:val="3C6E8F"/>
        </w:rPr>
        <w:t>password_reset_token</w:t>
      </w:r>
    </w:p>
    <w:p w14:paraId="661518EC" w14:textId="77777777" w:rsidR="00F55B83" w:rsidRDefault="00F813CD">
      <w:pPr>
        <w:spacing w:after="60"/>
      </w:pPr>
      <w:r>
        <w:rPr>
          <w:i/>
          <w:color w:val="6E5B5B"/>
          <w:sz w:val="19"/>
        </w:rPr>
        <w:t>Tokens de un solo uso para el flujo de recuperación de contraseña.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6A333414" w14:textId="77777777">
        <w:trPr>
          <w:tblHeader/>
          <w:jc w:val="center"/>
        </w:trPr>
        <w:tc>
          <w:tcPr>
            <w:tcW w:w="1778" w:type="dxa"/>
            <w:shd w:val="clear" w:color="auto" w:fill="6D2E46"/>
          </w:tcPr>
          <w:p w14:paraId="5269FDA9" w14:textId="77777777" w:rsidR="00F55B83" w:rsidRDefault="00F813CD">
            <w:pPr>
              <w:spacing w:after="40" w:line="276" w:lineRule="auto"/>
            </w:pPr>
            <w:r>
              <w:rPr>
                <w:b/>
                <w:color w:val="FFFFFF"/>
                <w:sz w:val="17"/>
              </w:rPr>
              <w:t>Campo</w:t>
            </w:r>
          </w:p>
        </w:tc>
        <w:tc>
          <w:tcPr>
            <w:tcW w:w="1591" w:type="dxa"/>
            <w:shd w:val="clear" w:color="auto" w:fill="6D2E46"/>
          </w:tcPr>
          <w:p w14:paraId="473513C3" w14:textId="77777777" w:rsidR="00F55B83" w:rsidRDefault="00F813CD">
            <w:pPr>
              <w:spacing w:after="40" w:line="276" w:lineRule="auto"/>
            </w:pPr>
            <w:r>
              <w:rPr>
                <w:b/>
                <w:color w:val="FFFFFF"/>
                <w:sz w:val="17"/>
              </w:rPr>
              <w:t>Tipo</w:t>
            </w:r>
          </w:p>
        </w:tc>
        <w:tc>
          <w:tcPr>
            <w:tcW w:w="1685" w:type="dxa"/>
            <w:shd w:val="clear" w:color="auto" w:fill="6D2E46"/>
          </w:tcPr>
          <w:p w14:paraId="5A43F1BC" w14:textId="77777777" w:rsidR="00F55B83" w:rsidRDefault="00F813CD">
            <w:pPr>
              <w:spacing w:after="40" w:line="276" w:lineRule="auto"/>
            </w:pPr>
            <w:r>
              <w:rPr>
                <w:b/>
                <w:color w:val="FFFFFF"/>
                <w:sz w:val="17"/>
              </w:rPr>
              <w:t>Llave</w:t>
            </w:r>
          </w:p>
        </w:tc>
        <w:tc>
          <w:tcPr>
            <w:tcW w:w="4306" w:type="dxa"/>
            <w:shd w:val="clear" w:color="auto" w:fill="6D2E46"/>
          </w:tcPr>
          <w:p w14:paraId="7B9DA797" w14:textId="77777777" w:rsidR="00F55B83" w:rsidRDefault="00F813CD">
            <w:pPr>
              <w:spacing w:after="40" w:line="276" w:lineRule="auto"/>
            </w:pPr>
            <w:r>
              <w:rPr>
                <w:b/>
                <w:color w:val="FFFFFF"/>
                <w:sz w:val="17"/>
              </w:rPr>
              <w:t>Descripción</w:t>
            </w:r>
          </w:p>
        </w:tc>
      </w:tr>
      <w:tr w:rsidR="00F55B83" w14:paraId="62B39833" w14:textId="77777777">
        <w:trPr>
          <w:jc w:val="center"/>
        </w:trPr>
        <w:tc>
          <w:tcPr>
            <w:tcW w:w="1778" w:type="dxa"/>
          </w:tcPr>
          <w:p w14:paraId="4961D694" w14:textId="77777777" w:rsidR="00F55B83" w:rsidRDefault="00F813CD">
            <w:pPr>
              <w:spacing w:after="40" w:line="276" w:lineRule="auto"/>
            </w:pPr>
            <w:r>
              <w:rPr>
                <w:sz w:val="17"/>
              </w:rPr>
              <w:t>id</w:t>
            </w:r>
          </w:p>
        </w:tc>
        <w:tc>
          <w:tcPr>
            <w:tcW w:w="1591" w:type="dxa"/>
          </w:tcPr>
          <w:p w14:paraId="4971DA82" w14:textId="77777777" w:rsidR="00F55B83" w:rsidRDefault="00F813CD">
            <w:pPr>
              <w:spacing w:after="40" w:line="276" w:lineRule="auto"/>
            </w:pPr>
            <w:r>
              <w:rPr>
                <w:sz w:val="17"/>
              </w:rPr>
              <w:t>SERIAL</w:t>
            </w:r>
          </w:p>
        </w:tc>
        <w:tc>
          <w:tcPr>
            <w:tcW w:w="1685" w:type="dxa"/>
          </w:tcPr>
          <w:p w14:paraId="2FD898E6" w14:textId="77777777" w:rsidR="00F55B83" w:rsidRDefault="00F813CD">
            <w:pPr>
              <w:spacing w:after="40" w:line="276" w:lineRule="auto"/>
            </w:pPr>
            <w:r>
              <w:rPr>
                <w:sz w:val="17"/>
              </w:rPr>
              <w:t>PK</w:t>
            </w:r>
          </w:p>
        </w:tc>
        <w:tc>
          <w:tcPr>
            <w:tcW w:w="4306" w:type="dxa"/>
          </w:tcPr>
          <w:p w14:paraId="236E8A12" w14:textId="77777777" w:rsidR="00F55B83" w:rsidRDefault="00F813CD">
            <w:pPr>
              <w:spacing w:after="40" w:line="276" w:lineRule="auto"/>
            </w:pPr>
            <w:r>
              <w:rPr>
                <w:sz w:val="17"/>
              </w:rPr>
              <w:t>Identificador del token.</w:t>
            </w:r>
          </w:p>
        </w:tc>
      </w:tr>
      <w:tr w:rsidR="00F55B83" w14:paraId="22744480" w14:textId="77777777">
        <w:trPr>
          <w:jc w:val="center"/>
        </w:trPr>
        <w:tc>
          <w:tcPr>
            <w:tcW w:w="1778" w:type="dxa"/>
            <w:shd w:val="clear" w:color="auto" w:fill="F6F0EC"/>
          </w:tcPr>
          <w:p w14:paraId="1EE2B731" w14:textId="77777777" w:rsidR="00F55B83" w:rsidRDefault="00F813CD">
            <w:pPr>
              <w:spacing w:after="40" w:line="276" w:lineRule="auto"/>
            </w:pPr>
            <w:r>
              <w:rPr>
                <w:sz w:val="17"/>
              </w:rPr>
              <w:t>user_id</w:t>
            </w:r>
          </w:p>
        </w:tc>
        <w:tc>
          <w:tcPr>
            <w:tcW w:w="1591" w:type="dxa"/>
            <w:shd w:val="clear" w:color="auto" w:fill="F6F0EC"/>
          </w:tcPr>
          <w:p w14:paraId="7A9AA465" w14:textId="77777777" w:rsidR="00F55B83" w:rsidRDefault="00F813CD">
            <w:pPr>
              <w:spacing w:after="40" w:line="276" w:lineRule="auto"/>
            </w:pPr>
            <w:r>
              <w:rPr>
                <w:sz w:val="17"/>
              </w:rPr>
              <w:t>INT</w:t>
            </w:r>
          </w:p>
        </w:tc>
        <w:tc>
          <w:tcPr>
            <w:tcW w:w="1685" w:type="dxa"/>
            <w:shd w:val="clear" w:color="auto" w:fill="F6F0EC"/>
          </w:tcPr>
          <w:p w14:paraId="19A1AF7A" w14:textId="77777777" w:rsidR="00F55B83" w:rsidRDefault="00F813CD">
            <w:pPr>
              <w:spacing w:after="40" w:line="276" w:lineRule="auto"/>
            </w:pPr>
            <w:r>
              <w:rPr>
                <w:sz w:val="17"/>
              </w:rPr>
              <w:t>FK -&gt; app_user.id</w:t>
            </w:r>
          </w:p>
        </w:tc>
        <w:tc>
          <w:tcPr>
            <w:tcW w:w="4306" w:type="dxa"/>
            <w:shd w:val="clear" w:color="auto" w:fill="F6F0EC"/>
          </w:tcPr>
          <w:p w14:paraId="6AD5ADAA" w14:textId="77777777" w:rsidR="00F55B83" w:rsidRDefault="00F813CD">
            <w:pPr>
              <w:spacing w:after="40" w:line="276" w:lineRule="auto"/>
            </w:pPr>
            <w:r>
              <w:rPr>
                <w:sz w:val="17"/>
              </w:rPr>
              <w:t>Usuario que solicitó el reinicio.</w:t>
            </w:r>
          </w:p>
        </w:tc>
      </w:tr>
      <w:tr w:rsidR="00F55B83" w14:paraId="0156A88C" w14:textId="77777777">
        <w:trPr>
          <w:jc w:val="center"/>
        </w:trPr>
        <w:tc>
          <w:tcPr>
            <w:tcW w:w="1778" w:type="dxa"/>
          </w:tcPr>
          <w:p w14:paraId="6174B226" w14:textId="77777777" w:rsidR="00F55B83" w:rsidRDefault="00F813CD">
            <w:pPr>
              <w:spacing w:after="40" w:line="276" w:lineRule="auto"/>
            </w:pPr>
            <w:r>
              <w:rPr>
                <w:sz w:val="17"/>
              </w:rPr>
              <w:t>token</w:t>
            </w:r>
          </w:p>
        </w:tc>
        <w:tc>
          <w:tcPr>
            <w:tcW w:w="1591" w:type="dxa"/>
          </w:tcPr>
          <w:p w14:paraId="54E338DD" w14:textId="77777777" w:rsidR="00F55B83" w:rsidRDefault="00F813CD">
            <w:pPr>
              <w:spacing w:after="40" w:line="276" w:lineRule="auto"/>
            </w:pPr>
            <w:r>
              <w:rPr>
                <w:sz w:val="17"/>
              </w:rPr>
              <w:t>VARCHAR(64)</w:t>
            </w:r>
          </w:p>
        </w:tc>
        <w:tc>
          <w:tcPr>
            <w:tcW w:w="1685" w:type="dxa"/>
          </w:tcPr>
          <w:p w14:paraId="2C09670E" w14:textId="77777777" w:rsidR="00F55B83" w:rsidRDefault="00F813CD">
            <w:pPr>
              <w:spacing w:after="40" w:line="276" w:lineRule="auto"/>
            </w:pPr>
            <w:r>
              <w:rPr>
                <w:sz w:val="17"/>
              </w:rPr>
              <w:t>UQ</w:t>
            </w:r>
          </w:p>
        </w:tc>
        <w:tc>
          <w:tcPr>
            <w:tcW w:w="4306" w:type="dxa"/>
          </w:tcPr>
          <w:p w14:paraId="7FC345B8" w14:textId="77777777" w:rsidR="00F55B83" w:rsidRDefault="00F813CD">
            <w:pPr>
              <w:spacing w:after="40" w:line="276" w:lineRule="auto"/>
            </w:pPr>
            <w:r>
              <w:rPr>
                <w:sz w:val="17"/>
              </w:rPr>
              <w:t>Token aleatorio enviado al correo.</w:t>
            </w:r>
          </w:p>
        </w:tc>
      </w:tr>
      <w:tr w:rsidR="00F55B83" w14:paraId="1C26DD09" w14:textId="77777777">
        <w:trPr>
          <w:jc w:val="center"/>
        </w:trPr>
        <w:tc>
          <w:tcPr>
            <w:tcW w:w="1778" w:type="dxa"/>
            <w:shd w:val="clear" w:color="auto" w:fill="F6F0EC"/>
          </w:tcPr>
          <w:p w14:paraId="748CAA58" w14:textId="77777777" w:rsidR="00F55B83" w:rsidRDefault="00F813CD">
            <w:pPr>
              <w:spacing w:after="40" w:line="276" w:lineRule="auto"/>
            </w:pPr>
            <w:r>
              <w:rPr>
                <w:sz w:val="17"/>
              </w:rPr>
              <w:t>expires_at</w:t>
            </w:r>
          </w:p>
        </w:tc>
        <w:tc>
          <w:tcPr>
            <w:tcW w:w="1591" w:type="dxa"/>
            <w:shd w:val="clear" w:color="auto" w:fill="F6F0EC"/>
          </w:tcPr>
          <w:p w14:paraId="536FE79B" w14:textId="77777777" w:rsidR="00F55B83" w:rsidRDefault="00F813CD">
            <w:pPr>
              <w:spacing w:after="40" w:line="276" w:lineRule="auto"/>
            </w:pPr>
            <w:r>
              <w:rPr>
                <w:sz w:val="17"/>
              </w:rPr>
              <w:t>TIMESTAMP</w:t>
            </w:r>
          </w:p>
        </w:tc>
        <w:tc>
          <w:tcPr>
            <w:tcW w:w="1685" w:type="dxa"/>
            <w:shd w:val="clear" w:color="auto" w:fill="F6F0EC"/>
          </w:tcPr>
          <w:p w14:paraId="0715116F" w14:textId="77777777" w:rsidR="00F55B83" w:rsidRDefault="00F813CD">
            <w:pPr>
              <w:spacing w:after="40" w:line="276" w:lineRule="auto"/>
            </w:pPr>
            <w:r>
              <w:rPr>
                <w:sz w:val="17"/>
              </w:rPr>
              <w:t>-</w:t>
            </w:r>
          </w:p>
        </w:tc>
        <w:tc>
          <w:tcPr>
            <w:tcW w:w="4306" w:type="dxa"/>
            <w:shd w:val="clear" w:color="auto" w:fill="F6F0EC"/>
          </w:tcPr>
          <w:p w14:paraId="4E4A86EC" w14:textId="77777777" w:rsidR="00F55B83" w:rsidRDefault="00F813CD">
            <w:pPr>
              <w:spacing w:after="40" w:line="276" w:lineRule="auto"/>
            </w:pPr>
            <w:r>
              <w:rPr>
                <w:sz w:val="17"/>
              </w:rPr>
              <w:t>Vencimiento (30 minutos).</w:t>
            </w:r>
          </w:p>
        </w:tc>
      </w:tr>
      <w:tr w:rsidR="00F55B83" w14:paraId="1D56A6C3" w14:textId="77777777">
        <w:trPr>
          <w:jc w:val="center"/>
        </w:trPr>
        <w:tc>
          <w:tcPr>
            <w:tcW w:w="1778" w:type="dxa"/>
          </w:tcPr>
          <w:p w14:paraId="19FA58D2" w14:textId="77777777" w:rsidR="00F55B83" w:rsidRDefault="00F813CD">
            <w:pPr>
              <w:spacing w:after="40" w:line="276" w:lineRule="auto"/>
            </w:pPr>
            <w:r>
              <w:rPr>
                <w:sz w:val="17"/>
              </w:rPr>
              <w:t>used_at</w:t>
            </w:r>
          </w:p>
        </w:tc>
        <w:tc>
          <w:tcPr>
            <w:tcW w:w="1591" w:type="dxa"/>
          </w:tcPr>
          <w:p w14:paraId="342E2CC2" w14:textId="77777777" w:rsidR="00F55B83" w:rsidRDefault="00F813CD">
            <w:pPr>
              <w:spacing w:after="40" w:line="276" w:lineRule="auto"/>
            </w:pPr>
            <w:r>
              <w:rPr>
                <w:sz w:val="17"/>
              </w:rPr>
              <w:t>TIMESTAMP</w:t>
            </w:r>
          </w:p>
        </w:tc>
        <w:tc>
          <w:tcPr>
            <w:tcW w:w="1685" w:type="dxa"/>
          </w:tcPr>
          <w:p w14:paraId="6A77D85B" w14:textId="77777777" w:rsidR="00F55B83" w:rsidRDefault="00F813CD">
            <w:pPr>
              <w:spacing w:after="40" w:line="276" w:lineRule="auto"/>
            </w:pPr>
            <w:r>
              <w:rPr>
                <w:sz w:val="17"/>
              </w:rPr>
              <w:t>-</w:t>
            </w:r>
          </w:p>
        </w:tc>
        <w:tc>
          <w:tcPr>
            <w:tcW w:w="4306" w:type="dxa"/>
          </w:tcPr>
          <w:p w14:paraId="12B3F8A6" w14:textId="77777777" w:rsidR="00F55B83" w:rsidRDefault="00F813CD">
            <w:pPr>
              <w:spacing w:after="40" w:line="276" w:lineRule="auto"/>
            </w:pPr>
            <w:r>
              <w:rPr>
                <w:sz w:val="17"/>
              </w:rPr>
              <w:t>Momento en que se consumió; NULL si sigue vigente.</w:t>
            </w:r>
          </w:p>
        </w:tc>
      </w:tr>
    </w:tbl>
    <w:p w14:paraId="204851FF" w14:textId="77777777" w:rsidR="00F55B83" w:rsidRDefault="00F55B83"/>
    <w:p w14:paraId="117E5E3C" w14:textId="77777777" w:rsidR="00F55B83" w:rsidRDefault="00F813CD">
      <w:pPr>
        <w:pStyle w:val="Ttulo4"/>
      </w:pPr>
      <w:r>
        <w:t>Módulo: Catálogo e inventario</w:t>
      </w:r>
    </w:p>
    <w:p w14:paraId="37F1D8EC" w14:textId="77777777" w:rsidR="00F55B83" w:rsidRDefault="00F813CD">
      <w:pPr>
        <w:spacing w:after="20"/>
        <w:jc w:val="left"/>
      </w:pPr>
      <w:r>
        <w:rPr>
          <w:b/>
          <w:color w:val="3C6E8F"/>
        </w:rPr>
        <w:t>category</w:t>
      </w:r>
    </w:p>
    <w:p w14:paraId="541BA741" w14:textId="77777777" w:rsidR="00F55B83" w:rsidRDefault="00F813CD">
      <w:pPr>
        <w:spacing w:after="60"/>
      </w:pPr>
      <w:r>
        <w:rPr>
          <w:i/>
          <w:color w:val="6E5B5B"/>
          <w:sz w:val="19"/>
        </w:rPr>
        <w:t>Árbol de categorías del catálogo. Se autorreferencia para permitir subcategorías.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5480717B" w14:textId="77777777">
        <w:trPr>
          <w:tblHeader/>
          <w:jc w:val="center"/>
        </w:trPr>
        <w:tc>
          <w:tcPr>
            <w:tcW w:w="1778" w:type="dxa"/>
            <w:shd w:val="clear" w:color="auto" w:fill="6D2E46"/>
          </w:tcPr>
          <w:p w14:paraId="43EC5A6E" w14:textId="77777777" w:rsidR="00F55B83" w:rsidRDefault="00F813CD">
            <w:pPr>
              <w:spacing w:after="40" w:line="276" w:lineRule="auto"/>
            </w:pPr>
            <w:r>
              <w:rPr>
                <w:b/>
                <w:color w:val="FFFFFF"/>
                <w:sz w:val="17"/>
              </w:rPr>
              <w:t>Campo</w:t>
            </w:r>
          </w:p>
        </w:tc>
        <w:tc>
          <w:tcPr>
            <w:tcW w:w="1591" w:type="dxa"/>
            <w:shd w:val="clear" w:color="auto" w:fill="6D2E46"/>
          </w:tcPr>
          <w:p w14:paraId="5D56046D" w14:textId="77777777" w:rsidR="00F55B83" w:rsidRDefault="00F813CD">
            <w:pPr>
              <w:spacing w:after="40" w:line="276" w:lineRule="auto"/>
            </w:pPr>
            <w:r>
              <w:rPr>
                <w:b/>
                <w:color w:val="FFFFFF"/>
                <w:sz w:val="17"/>
              </w:rPr>
              <w:t>Tipo</w:t>
            </w:r>
          </w:p>
        </w:tc>
        <w:tc>
          <w:tcPr>
            <w:tcW w:w="1685" w:type="dxa"/>
            <w:shd w:val="clear" w:color="auto" w:fill="6D2E46"/>
          </w:tcPr>
          <w:p w14:paraId="47F4BAF7" w14:textId="77777777" w:rsidR="00F55B83" w:rsidRDefault="00F813CD">
            <w:pPr>
              <w:spacing w:after="40" w:line="276" w:lineRule="auto"/>
            </w:pPr>
            <w:r>
              <w:rPr>
                <w:b/>
                <w:color w:val="FFFFFF"/>
                <w:sz w:val="17"/>
              </w:rPr>
              <w:t>Llave</w:t>
            </w:r>
          </w:p>
        </w:tc>
        <w:tc>
          <w:tcPr>
            <w:tcW w:w="4306" w:type="dxa"/>
            <w:shd w:val="clear" w:color="auto" w:fill="6D2E46"/>
          </w:tcPr>
          <w:p w14:paraId="12B568C1" w14:textId="77777777" w:rsidR="00F55B83" w:rsidRDefault="00F813CD">
            <w:pPr>
              <w:spacing w:after="40" w:line="276" w:lineRule="auto"/>
            </w:pPr>
            <w:r>
              <w:rPr>
                <w:b/>
                <w:color w:val="FFFFFF"/>
                <w:sz w:val="17"/>
              </w:rPr>
              <w:t>Descripción</w:t>
            </w:r>
          </w:p>
        </w:tc>
      </w:tr>
      <w:tr w:rsidR="00F55B83" w14:paraId="78AB3F85" w14:textId="77777777">
        <w:trPr>
          <w:jc w:val="center"/>
        </w:trPr>
        <w:tc>
          <w:tcPr>
            <w:tcW w:w="1778" w:type="dxa"/>
          </w:tcPr>
          <w:p w14:paraId="5E8E4C74" w14:textId="77777777" w:rsidR="00F55B83" w:rsidRDefault="00F813CD">
            <w:pPr>
              <w:spacing w:after="40" w:line="276" w:lineRule="auto"/>
            </w:pPr>
            <w:r>
              <w:rPr>
                <w:sz w:val="17"/>
              </w:rPr>
              <w:t>id</w:t>
            </w:r>
          </w:p>
        </w:tc>
        <w:tc>
          <w:tcPr>
            <w:tcW w:w="1591" w:type="dxa"/>
          </w:tcPr>
          <w:p w14:paraId="1417F701" w14:textId="77777777" w:rsidR="00F55B83" w:rsidRDefault="00F813CD">
            <w:pPr>
              <w:spacing w:after="40" w:line="276" w:lineRule="auto"/>
            </w:pPr>
            <w:r>
              <w:rPr>
                <w:sz w:val="17"/>
              </w:rPr>
              <w:t>SERIAL</w:t>
            </w:r>
          </w:p>
        </w:tc>
        <w:tc>
          <w:tcPr>
            <w:tcW w:w="1685" w:type="dxa"/>
          </w:tcPr>
          <w:p w14:paraId="766B9450" w14:textId="77777777" w:rsidR="00F55B83" w:rsidRDefault="00F813CD">
            <w:pPr>
              <w:spacing w:after="40" w:line="276" w:lineRule="auto"/>
            </w:pPr>
            <w:r>
              <w:rPr>
                <w:sz w:val="17"/>
              </w:rPr>
              <w:t>PK</w:t>
            </w:r>
          </w:p>
        </w:tc>
        <w:tc>
          <w:tcPr>
            <w:tcW w:w="4306" w:type="dxa"/>
          </w:tcPr>
          <w:p w14:paraId="1825AEAF" w14:textId="77777777" w:rsidR="00F55B83" w:rsidRDefault="00F813CD">
            <w:pPr>
              <w:spacing w:after="40" w:line="276" w:lineRule="auto"/>
            </w:pPr>
            <w:r>
              <w:rPr>
                <w:sz w:val="17"/>
              </w:rPr>
              <w:t>Identificador de la categoría.</w:t>
            </w:r>
          </w:p>
        </w:tc>
      </w:tr>
      <w:tr w:rsidR="00F55B83" w14:paraId="5FC2E4E4" w14:textId="77777777">
        <w:trPr>
          <w:jc w:val="center"/>
        </w:trPr>
        <w:tc>
          <w:tcPr>
            <w:tcW w:w="1778" w:type="dxa"/>
            <w:shd w:val="clear" w:color="auto" w:fill="F6F0EC"/>
          </w:tcPr>
          <w:p w14:paraId="5CB0CA40" w14:textId="77777777" w:rsidR="00F55B83" w:rsidRDefault="00F813CD">
            <w:pPr>
              <w:spacing w:after="40" w:line="276" w:lineRule="auto"/>
            </w:pPr>
            <w:r>
              <w:rPr>
                <w:sz w:val="17"/>
              </w:rPr>
              <w:t>parent_id</w:t>
            </w:r>
          </w:p>
        </w:tc>
        <w:tc>
          <w:tcPr>
            <w:tcW w:w="1591" w:type="dxa"/>
            <w:shd w:val="clear" w:color="auto" w:fill="F6F0EC"/>
          </w:tcPr>
          <w:p w14:paraId="054BD9B0" w14:textId="77777777" w:rsidR="00F55B83" w:rsidRDefault="00F813CD">
            <w:pPr>
              <w:spacing w:after="40" w:line="276" w:lineRule="auto"/>
            </w:pPr>
            <w:r>
              <w:rPr>
                <w:sz w:val="17"/>
              </w:rPr>
              <w:t>INT</w:t>
            </w:r>
          </w:p>
        </w:tc>
        <w:tc>
          <w:tcPr>
            <w:tcW w:w="1685" w:type="dxa"/>
            <w:shd w:val="clear" w:color="auto" w:fill="F6F0EC"/>
          </w:tcPr>
          <w:p w14:paraId="49EADFA5" w14:textId="77777777" w:rsidR="00F55B83" w:rsidRDefault="00F813CD">
            <w:pPr>
              <w:spacing w:after="40" w:line="276" w:lineRule="auto"/>
            </w:pPr>
            <w:r>
              <w:rPr>
                <w:sz w:val="17"/>
              </w:rPr>
              <w:t>FK -&gt; category.id</w:t>
            </w:r>
          </w:p>
        </w:tc>
        <w:tc>
          <w:tcPr>
            <w:tcW w:w="4306" w:type="dxa"/>
            <w:shd w:val="clear" w:color="auto" w:fill="F6F0EC"/>
          </w:tcPr>
          <w:p w14:paraId="5292AB4F" w14:textId="77777777" w:rsidR="00F55B83" w:rsidRDefault="00F813CD">
            <w:pPr>
              <w:spacing w:after="40" w:line="276" w:lineRule="auto"/>
            </w:pPr>
            <w:r>
              <w:rPr>
                <w:sz w:val="17"/>
              </w:rPr>
              <w:t>Categoría padre; NULL si es raíz.</w:t>
            </w:r>
          </w:p>
        </w:tc>
      </w:tr>
      <w:tr w:rsidR="00F55B83" w14:paraId="48C3EC19" w14:textId="77777777">
        <w:trPr>
          <w:jc w:val="center"/>
        </w:trPr>
        <w:tc>
          <w:tcPr>
            <w:tcW w:w="1778" w:type="dxa"/>
          </w:tcPr>
          <w:p w14:paraId="52D3EDF2" w14:textId="77777777" w:rsidR="00F55B83" w:rsidRDefault="00F813CD">
            <w:pPr>
              <w:spacing w:after="40" w:line="276" w:lineRule="auto"/>
            </w:pPr>
            <w:r>
              <w:rPr>
                <w:sz w:val="17"/>
              </w:rPr>
              <w:t>name</w:t>
            </w:r>
          </w:p>
        </w:tc>
        <w:tc>
          <w:tcPr>
            <w:tcW w:w="1591" w:type="dxa"/>
          </w:tcPr>
          <w:p w14:paraId="275C4511" w14:textId="77777777" w:rsidR="00F55B83" w:rsidRDefault="00F813CD">
            <w:pPr>
              <w:spacing w:after="40" w:line="276" w:lineRule="auto"/>
            </w:pPr>
            <w:r>
              <w:rPr>
                <w:sz w:val="17"/>
              </w:rPr>
              <w:t>VARCHAR(60)</w:t>
            </w:r>
          </w:p>
        </w:tc>
        <w:tc>
          <w:tcPr>
            <w:tcW w:w="1685" w:type="dxa"/>
          </w:tcPr>
          <w:p w14:paraId="19D26316" w14:textId="77777777" w:rsidR="00F55B83" w:rsidRDefault="00F813CD">
            <w:pPr>
              <w:spacing w:after="40" w:line="276" w:lineRule="auto"/>
            </w:pPr>
            <w:r>
              <w:rPr>
                <w:sz w:val="17"/>
              </w:rPr>
              <w:t>-</w:t>
            </w:r>
          </w:p>
        </w:tc>
        <w:tc>
          <w:tcPr>
            <w:tcW w:w="4306" w:type="dxa"/>
          </w:tcPr>
          <w:p w14:paraId="37300887" w14:textId="77777777" w:rsidR="00F55B83" w:rsidRDefault="00F813CD">
            <w:pPr>
              <w:spacing w:after="40" w:line="276" w:lineRule="auto"/>
            </w:pPr>
            <w:r>
              <w:rPr>
                <w:sz w:val="17"/>
              </w:rPr>
              <w:t>Nombre visible: Polos, Poleras, Gorras, Tote bags.</w:t>
            </w:r>
          </w:p>
        </w:tc>
      </w:tr>
      <w:tr w:rsidR="00F55B83" w14:paraId="12A47F32" w14:textId="77777777">
        <w:trPr>
          <w:jc w:val="center"/>
        </w:trPr>
        <w:tc>
          <w:tcPr>
            <w:tcW w:w="1778" w:type="dxa"/>
            <w:shd w:val="clear" w:color="auto" w:fill="F6F0EC"/>
          </w:tcPr>
          <w:p w14:paraId="1F4558BF" w14:textId="77777777" w:rsidR="00F55B83" w:rsidRDefault="00F813CD">
            <w:pPr>
              <w:spacing w:after="40" w:line="276" w:lineRule="auto"/>
            </w:pPr>
            <w:r>
              <w:rPr>
                <w:sz w:val="17"/>
              </w:rPr>
              <w:t>slug</w:t>
            </w:r>
          </w:p>
        </w:tc>
        <w:tc>
          <w:tcPr>
            <w:tcW w:w="1591" w:type="dxa"/>
            <w:shd w:val="clear" w:color="auto" w:fill="F6F0EC"/>
          </w:tcPr>
          <w:p w14:paraId="426A4CD0" w14:textId="77777777" w:rsidR="00F55B83" w:rsidRDefault="00F813CD">
            <w:pPr>
              <w:spacing w:after="40" w:line="276" w:lineRule="auto"/>
            </w:pPr>
            <w:r>
              <w:rPr>
                <w:sz w:val="17"/>
              </w:rPr>
              <w:t>VARCHAR(60)</w:t>
            </w:r>
          </w:p>
        </w:tc>
        <w:tc>
          <w:tcPr>
            <w:tcW w:w="1685" w:type="dxa"/>
            <w:shd w:val="clear" w:color="auto" w:fill="F6F0EC"/>
          </w:tcPr>
          <w:p w14:paraId="03118E99" w14:textId="77777777" w:rsidR="00F55B83" w:rsidRDefault="00F813CD">
            <w:pPr>
              <w:spacing w:after="40" w:line="276" w:lineRule="auto"/>
            </w:pPr>
            <w:r>
              <w:rPr>
                <w:sz w:val="17"/>
              </w:rPr>
              <w:t>UQ</w:t>
            </w:r>
          </w:p>
        </w:tc>
        <w:tc>
          <w:tcPr>
            <w:tcW w:w="4306" w:type="dxa"/>
            <w:shd w:val="clear" w:color="auto" w:fill="F6F0EC"/>
          </w:tcPr>
          <w:p w14:paraId="53983E8D" w14:textId="77777777" w:rsidR="00F55B83" w:rsidRDefault="00F813CD">
            <w:pPr>
              <w:spacing w:after="40" w:line="276" w:lineRule="auto"/>
            </w:pPr>
            <w:r>
              <w:rPr>
                <w:sz w:val="17"/>
              </w:rPr>
              <w:t>Identificador para la URL amigable.</w:t>
            </w:r>
          </w:p>
        </w:tc>
      </w:tr>
      <w:tr w:rsidR="00F55B83" w14:paraId="1834EE71" w14:textId="77777777">
        <w:trPr>
          <w:jc w:val="center"/>
        </w:trPr>
        <w:tc>
          <w:tcPr>
            <w:tcW w:w="1778" w:type="dxa"/>
          </w:tcPr>
          <w:p w14:paraId="4BB04EB8" w14:textId="77777777" w:rsidR="00F55B83" w:rsidRDefault="00F813CD">
            <w:pPr>
              <w:spacing w:after="40" w:line="276" w:lineRule="auto"/>
            </w:pPr>
            <w:r>
              <w:rPr>
                <w:sz w:val="17"/>
              </w:rPr>
              <w:t>description</w:t>
            </w:r>
          </w:p>
        </w:tc>
        <w:tc>
          <w:tcPr>
            <w:tcW w:w="1591" w:type="dxa"/>
          </w:tcPr>
          <w:p w14:paraId="45C8D377" w14:textId="77777777" w:rsidR="00F55B83" w:rsidRDefault="00F813CD">
            <w:pPr>
              <w:spacing w:after="40" w:line="276" w:lineRule="auto"/>
            </w:pPr>
            <w:r>
              <w:rPr>
                <w:sz w:val="17"/>
              </w:rPr>
              <w:t>VARCHAR(250)</w:t>
            </w:r>
          </w:p>
        </w:tc>
        <w:tc>
          <w:tcPr>
            <w:tcW w:w="1685" w:type="dxa"/>
          </w:tcPr>
          <w:p w14:paraId="44656847" w14:textId="77777777" w:rsidR="00F55B83" w:rsidRDefault="00F813CD">
            <w:pPr>
              <w:spacing w:after="40" w:line="276" w:lineRule="auto"/>
            </w:pPr>
            <w:r>
              <w:rPr>
                <w:sz w:val="17"/>
              </w:rPr>
              <w:t>-</w:t>
            </w:r>
          </w:p>
        </w:tc>
        <w:tc>
          <w:tcPr>
            <w:tcW w:w="4306" w:type="dxa"/>
          </w:tcPr>
          <w:p w14:paraId="015E42CA" w14:textId="77777777" w:rsidR="00F55B83" w:rsidRDefault="00F813CD">
            <w:pPr>
              <w:spacing w:after="40" w:line="276" w:lineRule="auto"/>
            </w:pPr>
            <w:r>
              <w:rPr>
                <w:sz w:val="17"/>
              </w:rPr>
              <w:t>Texto descriptivo de la categoría.</w:t>
            </w:r>
          </w:p>
        </w:tc>
      </w:tr>
      <w:tr w:rsidR="00F55B83" w14:paraId="69CFE860" w14:textId="77777777">
        <w:trPr>
          <w:jc w:val="center"/>
        </w:trPr>
        <w:tc>
          <w:tcPr>
            <w:tcW w:w="1778" w:type="dxa"/>
            <w:shd w:val="clear" w:color="auto" w:fill="F6F0EC"/>
          </w:tcPr>
          <w:p w14:paraId="41AC1B3A" w14:textId="77777777" w:rsidR="00F55B83" w:rsidRDefault="00F813CD">
            <w:pPr>
              <w:spacing w:after="40" w:line="276" w:lineRule="auto"/>
            </w:pPr>
            <w:r>
              <w:rPr>
                <w:sz w:val="17"/>
              </w:rPr>
              <w:t>image_url</w:t>
            </w:r>
          </w:p>
        </w:tc>
        <w:tc>
          <w:tcPr>
            <w:tcW w:w="1591" w:type="dxa"/>
            <w:shd w:val="clear" w:color="auto" w:fill="F6F0EC"/>
          </w:tcPr>
          <w:p w14:paraId="029D4B91" w14:textId="77777777" w:rsidR="00F55B83" w:rsidRDefault="00F813CD">
            <w:pPr>
              <w:spacing w:after="40" w:line="276" w:lineRule="auto"/>
            </w:pPr>
            <w:r>
              <w:rPr>
                <w:sz w:val="17"/>
              </w:rPr>
              <w:t>VARCHAR(250)</w:t>
            </w:r>
          </w:p>
        </w:tc>
        <w:tc>
          <w:tcPr>
            <w:tcW w:w="1685" w:type="dxa"/>
            <w:shd w:val="clear" w:color="auto" w:fill="F6F0EC"/>
          </w:tcPr>
          <w:p w14:paraId="67689A0B" w14:textId="77777777" w:rsidR="00F55B83" w:rsidRDefault="00F813CD">
            <w:pPr>
              <w:spacing w:after="40" w:line="276" w:lineRule="auto"/>
            </w:pPr>
            <w:r>
              <w:rPr>
                <w:sz w:val="17"/>
              </w:rPr>
              <w:t>-</w:t>
            </w:r>
          </w:p>
        </w:tc>
        <w:tc>
          <w:tcPr>
            <w:tcW w:w="4306" w:type="dxa"/>
            <w:shd w:val="clear" w:color="auto" w:fill="F6F0EC"/>
          </w:tcPr>
          <w:p w14:paraId="32EA83D2" w14:textId="77777777" w:rsidR="00F55B83" w:rsidRDefault="00F813CD">
            <w:pPr>
              <w:spacing w:after="40" w:line="276" w:lineRule="auto"/>
            </w:pPr>
            <w:r>
              <w:rPr>
                <w:sz w:val="17"/>
              </w:rPr>
              <w:t>Imagen de portada.</w:t>
            </w:r>
          </w:p>
        </w:tc>
      </w:tr>
      <w:tr w:rsidR="00F55B83" w14:paraId="037A677F" w14:textId="77777777">
        <w:trPr>
          <w:jc w:val="center"/>
        </w:trPr>
        <w:tc>
          <w:tcPr>
            <w:tcW w:w="1778" w:type="dxa"/>
          </w:tcPr>
          <w:p w14:paraId="6812A9F4" w14:textId="77777777" w:rsidR="00F55B83" w:rsidRDefault="00F813CD">
            <w:pPr>
              <w:spacing w:after="40" w:line="276" w:lineRule="auto"/>
            </w:pPr>
            <w:r>
              <w:rPr>
                <w:sz w:val="17"/>
              </w:rPr>
              <w:t>display_order</w:t>
            </w:r>
          </w:p>
        </w:tc>
        <w:tc>
          <w:tcPr>
            <w:tcW w:w="1591" w:type="dxa"/>
          </w:tcPr>
          <w:p w14:paraId="2F0ED1E1" w14:textId="77777777" w:rsidR="00F55B83" w:rsidRDefault="00F813CD">
            <w:pPr>
              <w:spacing w:after="40" w:line="276" w:lineRule="auto"/>
            </w:pPr>
            <w:r>
              <w:rPr>
                <w:sz w:val="17"/>
              </w:rPr>
              <w:t>INT</w:t>
            </w:r>
          </w:p>
        </w:tc>
        <w:tc>
          <w:tcPr>
            <w:tcW w:w="1685" w:type="dxa"/>
          </w:tcPr>
          <w:p w14:paraId="66966F37" w14:textId="77777777" w:rsidR="00F55B83" w:rsidRDefault="00F813CD">
            <w:pPr>
              <w:spacing w:after="40" w:line="276" w:lineRule="auto"/>
            </w:pPr>
            <w:r>
              <w:rPr>
                <w:sz w:val="17"/>
              </w:rPr>
              <w:t>-</w:t>
            </w:r>
          </w:p>
        </w:tc>
        <w:tc>
          <w:tcPr>
            <w:tcW w:w="4306" w:type="dxa"/>
          </w:tcPr>
          <w:p w14:paraId="34357FF3" w14:textId="77777777" w:rsidR="00F55B83" w:rsidRDefault="00F813CD">
            <w:pPr>
              <w:spacing w:after="40" w:line="276" w:lineRule="auto"/>
            </w:pPr>
            <w:r>
              <w:rPr>
                <w:sz w:val="17"/>
              </w:rPr>
              <w:t>Orden de aparición en el menú.</w:t>
            </w:r>
          </w:p>
        </w:tc>
      </w:tr>
      <w:tr w:rsidR="00F55B83" w14:paraId="17CAC250" w14:textId="77777777">
        <w:trPr>
          <w:jc w:val="center"/>
        </w:trPr>
        <w:tc>
          <w:tcPr>
            <w:tcW w:w="1778" w:type="dxa"/>
            <w:shd w:val="clear" w:color="auto" w:fill="F6F0EC"/>
          </w:tcPr>
          <w:p w14:paraId="09E11AED" w14:textId="77777777" w:rsidR="00F55B83" w:rsidRDefault="00F813CD">
            <w:pPr>
              <w:spacing w:after="40" w:line="276" w:lineRule="auto"/>
            </w:pPr>
            <w:r>
              <w:rPr>
                <w:sz w:val="17"/>
              </w:rPr>
              <w:t>is_active</w:t>
            </w:r>
          </w:p>
        </w:tc>
        <w:tc>
          <w:tcPr>
            <w:tcW w:w="1591" w:type="dxa"/>
            <w:shd w:val="clear" w:color="auto" w:fill="F6F0EC"/>
          </w:tcPr>
          <w:p w14:paraId="1BD2BAE2" w14:textId="77777777" w:rsidR="00F55B83" w:rsidRDefault="00F813CD">
            <w:pPr>
              <w:spacing w:after="40" w:line="276" w:lineRule="auto"/>
            </w:pPr>
            <w:r>
              <w:rPr>
                <w:sz w:val="17"/>
              </w:rPr>
              <w:t>BOOLEAN</w:t>
            </w:r>
          </w:p>
        </w:tc>
        <w:tc>
          <w:tcPr>
            <w:tcW w:w="1685" w:type="dxa"/>
            <w:shd w:val="clear" w:color="auto" w:fill="F6F0EC"/>
          </w:tcPr>
          <w:p w14:paraId="7E584032" w14:textId="77777777" w:rsidR="00F55B83" w:rsidRDefault="00F813CD">
            <w:pPr>
              <w:spacing w:after="40" w:line="276" w:lineRule="auto"/>
            </w:pPr>
            <w:r>
              <w:rPr>
                <w:sz w:val="17"/>
              </w:rPr>
              <w:t>-</w:t>
            </w:r>
          </w:p>
        </w:tc>
        <w:tc>
          <w:tcPr>
            <w:tcW w:w="4306" w:type="dxa"/>
            <w:shd w:val="clear" w:color="auto" w:fill="F6F0EC"/>
          </w:tcPr>
          <w:p w14:paraId="1AA3C50A" w14:textId="77777777" w:rsidR="00F55B83" w:rsidRDefault="00F813CD">
            <w:pPr>
              <w:spacing w:after="40" w:line="276" w:lineRule="auto"/>
            </w:pPr>
            <w:r>
              <w:rPr>
                <w:sz w:val="17"/>
              </w:rPr>
              <w:t>Permite ocultar la categoría sin borrarla.</w:t>
            </w:r>
          </w:p>
        </w:tc>
      </w:tr>
    </w:tbl>
    <w:p w14:paraId="588D3AF2" w14:textId="77777777" w:rsidR="00F55B83" w:rsidRDefault="00F55B83"/>
    <w:p w14:paraId="3D1B457C" w14:textId="77777777" w:rsidR="00F55B83" w:rsidRDefault="00F813CD">
      <w:pPr>
        <w:spacing w:after="20"/>
        <w:jc w:val="left"/>
      </w:pPr>
      <w:r>
        <w:rPr>
          <w:b/>
          <w:color w:val="3C6E8F"/>
        </w:rPr>
        <w:t>product</w:t>
      </w:r>
    </w:p>
    <w:p w14:paraId="5A456B48" w14:textId="77777777" w:rsidR="00F55B83" w:rsidRDefault="00F813CD">
      <w:pPr>
        <w:spacing w:after="60"/>
      </w:pPr>
      <w:r>
        <w:rPr>
          <w:i/>
          <w:color w:val="6E5B5B"/>
          <w:sz w:val="19"/>
        </w:rPr>
        <w:t>Modelo base de una prenda. No tiene stock: el stock vive en sus variantes.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430E2EE3" w14:textId="77777777">
        <w:trPr>
          <w:tblHeader/>
          <w:jc w:val="center"/>
        </w:trPr>
        <w:tc>
          <w:tcPr>
            <w:tcW w:w="1778" w:type="dxa"/>
            <w:shd w:val="clear" w:color="auto" w:fill="6D2E46"/>
          </w:tcPr>
          <w:p w14:paraId="34317CB4" w14:textId="77777777" w:rsidR="00F55B83" w:rsidRDefault="00F813CD">
            <w:pPr>
              <w:spacing w:after="40" w:line="276" w:lineRule="auto"/>
            </w:pPr>
            <w:r>
              <w:rPr>
                <w:b/>
                <w:color w:val="FFFFFF"/>
                <w:sz w:val="17"/>
              </w:rPr>
              <w:t>Campo</w:t>
            </w:r>
          </w:p>
        </w:tc>
        <w:tc>
          <w:tcPr>
            <w:tcW w:w="1591" w:type="dxa"/>
            <w:shd w:val="clear" w:color="auto" w:fill="6D2E46"/>
          </w:tcPr>
          <w:p w14:paraId="6989CD2B" w14:textId="77777777" w:rsidR="00F55B83" w:rsidRDefault="00F813CD">
            <w:pPr>
              <w:spacing w:after="40" w:line="276" w:lineRule="auto"/>
            </w:pPr>
            <w:r>
              <w:rPr>
                <w:b/>
                <w:color w:val="FFFFFF"/>
                <w:sz w:val="17"/>
              </w:rPr>
              <w:t>Tipo</w:t>
            </w:r>
          </w:p>
        </w:tc>
        <w:tc>
          <w:tcPr>
            <w:tcW w:w="1685" w:type="dxa"/>
            <w:shd w:val="clear" w:color="auto" w:fill="6D2E46"/>
          </w:tcPr>
          <w:p w14:paraId="6690EB45" w14:textId="77777777" w:rsidR="00F55B83" w:rsidRDefault="00F813CD">
            <w:pPr>
              <w:spacing w:after="40" w:line="276" w:lineRule="auto"/>
            </w:pPr>
            <w:r>
              <w:rPr>
                <w:b/>
                <w:color w:val="FFFFFF"/>
                <w:sz w:val="17"/>
              </w:rPr>
              <w:t>Llave</w:t>
            </w:r>
          </w:p>
        </w:tc>
        <w:tc>
          <w:tcPr>
            <w:tcW w:w="4306" w:type="dxa"/>
            <w:shd w:val="clear" w:color="auto" w:fill="6D2E46"/>
          </w:tcPr>
          <w:p w14:paraId="609EB18C" w14:textId="77777777" w:rsidR="00F55B83" w:rsidRDefault="00F813CD">
            <w:pPr>
              <w:spacing w:after="40" w:line="276" w:lineRule="auto"/>
            </w:pPr>
            <w:r>
              <w:rPr>
                <w:b/>
                <w:color w:val="FFFFFF"/>
                <w:sz w:val="17"/>
              </w:rPr>
              <w:t>Descripción</w:t>
            </w:r>
          </w:p>
        </w:tc>
      </w:tr>
      <w:tr w:rsidR="00F55B83" w14:paraId="73289B40" w14:textId="77777777">
        <w:trPr>
          <w:jc w:val="center"/>
        </w:trPr>
        <w:tc>
          <w:tcPr>
            <w:tcW w:w="1778" w:type="dxa"/>
          </w:tcPr>
          <w:p w14:paraId="12298AF1" w14:textId="77777777" w:rsidR="00F55B83" w:rsidRDefault="00F813CD">
            <w:pPr>
              <w:spacing w:after="40" w:line="276" w:lineRule="auto"/>
            </w:pPr>
            <w:r>
              <w:rPr>
                <w:sz w:val="17"/>
              </w:rPr>
              <w:t>id</w:t>
            </w:r>
          </w:p>
        </w:tc>
        <w:tc>
          <w:tcPr>
            <w:tcW w:w="1591" w:type="dxa"/>
          </w:tcPr>
          <w:p w14:paraId="5EC3F62C" w14:textId="77777777" w:rsidR="00F55B83" w:rsidRDefault="00F813CD">
            <w:pPr>
              <w:spacing w:after="40" w:line="276" w:lineRule="auto"/>
            </w:pPr>
            <w:r>
              <w:rPr>
                <w:sz w:val="17"/>
              </w:rPr>
              <w:t>SERIAL</w:t>
            </w:r>
          </w:p>
        </w:tc>
        <w:tc>
          <w:tcPr>
            <w:tcW w:w="1685" w:type="dxa"/>
          </w:tcPr>
          <w:p w14:paraId="1EC7DFC9" w14:textId="77777777" w:rsidR="00F55B83" w:rsidRDefault="00F813CD">
            <w:pPr>
              <w:spacing w:after="40" w:line="276" w:lineRule="auto"/>
            </w:pPr>
            <w:r>
              <w:rPr>
                <w:sz w:val="17"/>
              </w:rPr>
              <w:t>PK</w:t>
            </w:r>
          </w:p>
        </w:tc>
        <w:tc>
          <w:tcPr>
            <w:tcW w:w="4306" w:type="dxa"/>
          </w:tcPr>
          <w:p w14:paraId="74E0E7C6" w14:textId="77777777" w:rsidR="00F55B83" w:rsidRDefault="00F813CD">
            <w:pPr>
              <w:spacing w:after="40" w:line="276" w:lineRule="auto"/>
            </w:pPr>
            <w:r>
              <w:rPr>
                <w:sz w:val="17"/>
              </w:rPr>
              <w:t>Identificador del producto.</w:t>
            </w:r>
          </w:p>
        </w:tc>
      </w:tr>
      <w:tr w:rsidR="00F55B83" w14:paraId="30D5A02B" w14:textId="77777777">
        <w:trPr>
          <w:jc w:val="center"/>
        </w:trPr>
        <w:tc>
          <w:tcPr>
            <w:tcW w:w="1778" w:type="dxa"/>
            <w:shd w:val="clear" w:color="auto" w:fill="F6F0EC"/>
          </w:tcPr>
          <w:p w14:paraId="77D8DE0F" w14:textId="77777777" w:rsidR="00F55B83" w:rsidRDefault="00F813CD">
            <w:pPr>
              <w:spacing w:after="40" w:line="276" w:lineRule="auto"/>
            </w:pPr>
            <w:r>
              <w:rPr>
                <w:sz w:val="17"/>
              </w:rPr>
              <w:t>category_id</w:t>
            </w:r>
          </w:p>
        </w:tc>
        <w:tc>
          <w:tcPr>
            <w:tcW w:w="1591" w:type="dxa"/>
            <w:shd w:val="clear" w:color="auto" w:fill="F6F0EC"/>
          </w:tcPr>
          <w:p w14:paraId="55CBD05F" w14:textId="77777777" w:rsidR="00F55B83" w:rsidRDefault="00F813CD">
            <w:pPr>
              <w:spacing w:after="40" w:line="276" w:lineRule="auto"/>
            </w:pPr>
            <w:r>
              <w:rPr>
                <w:sz w:val="17"/>
              </w:rPr>
              <w:t>INT</w:t>
            </w:r>
          </w:p>
        </w:tc>
        <w:tc>
          <w:tcPr>
            <w:tcW w:w="1685" w:type="dxa"/>
            <w:shd w:val="clear" w:color="auto" w:fill="F6F0EC"/>
          </w:tcPr>
          <w:p w14:paraId="0705AE26" w14:textId="77777777" w:rsidR="00F55B83" w:rsidRDefault="00F813CD">
            <w:pPr>
              <w:spacing w:after="40" w:line="276" w:lineRule="auto"/>
            </w:pPr>
            <w:r>
              <w:rPr>
                <w:sz w:val="17"/>
              </w:rPr>
              <w:t>FK -&gt; category.id</w:t>
            </w:r>
          </w:p>
        </w:tc>
        <w:tc>
          <w:tcPr>
            <w:tcW w:w="4306" w:type="dxa"/>
            <w:shd w:val="clear" w:color="auto" w:fill="F6F0EC"/>
          </w:tcPr>
          <w:p w14:paraId="7FF68EEA" w14:textId="77777777" w:rsidR="00F55B83" w:rsidRDefault="00F813CD">
            <w:pPr>
              <w:spacing w:after="40" w:line="276" w:lineRule="auto"/>
            </w:pPr>
            <w:r>
              <w:rPr>
                <w:sz w:val="17"/>
              </w:rPr>
              <w:t>Categoría a la que pertenece.</w:t>
            </w:r>
          </w:p>
        </w:tc>
      </w:tr>
      <w:tr w:rsidR="00F55B83" w14:paraId="47BBB029" w14:textId="77777777">
        <w:trPr>
          <w:jc w:val="center"/>
        </w:trPr>
        <w:tc>
          <w:tcPr>
            <w:tcW w:w="1778" w:type="dxa"/>
          </w:tcPr>
          <w:p w14:paraId="0E6E6086" w14:textId="77777777" w:rsidR="00F55B83" w:rsidRDefault="00F813CD">
            <w:pPr>
              <w:spacing w:after="40" w:line="276" w:lineRule="auto"/>
            </w:pPr>
            <w:r>
              <w:rPr>
                <w:sz w:val="17"/>
              </w:rPr>
              <w:lastRenderedPageBreak/>
              <w:t>name</w:t>
            </w:r>
          </w:p>
        </w:tc>
        <w:tc>
          <w:tcPr>
            <w:tcW w:w="1591" w:type="dxa"/>
          </w:tcPr>
          <w:p w14:paraId="3B79B26C" w14:textId="77777777" w:rsidR="00F55B83" w:rsidRDefault="00F813CD">
            <w:pPr>
              <w:spacing w:after="40" w:line="276" w:lineRule="auto"/>
            </w:pPr>
            <w:r>
              <w:rPr>
                <w:sz w:val="17"/>
              </w:rPr>
              <w:t>VARCHAR(120)</w:t>
            </w:r>
          </w:p>
        </w:tc>
        <w:tc>
          <w:tcPr>
            <w:tcW w:w="1685" w:type="dxa"/>
          </w:tcPr>
          <w:p w14:paraId="46BEA67C" w14:textId="77777777" w:rsidR="00F55B83" w:rsidRDefault="00F813CD">
            <w:pPr>
              <w:spacing w:after="40" w:line="276" w:lineRule="auto"/>
            </w:pPr>
            <w:r>
              <w:rPr>
                <w:sz w:val="17"/>
              </w:rPr>
              <w:t>-</w:t>
            </w:r>
          </w:p>
        </w:tc>
        <w:tc>
          <w:tcPr>
            <w:tcW w:w="4306" w:type="dxa"/>
          </w:tcPr>
          <w:p w14:paraId="1B05C74E" w14:textId="77777777" w:rsidR="00F55B83" w:rsidRDefault="00F813CD">
            <w:pPr>
              <w:spacing w:after="40" w:line="276" w:lineRule="auto"/>
            </w:pPr>
            <w:r>
              <w:rPr>
                <w:sz w:val="17"/>
              </w:rPr>
              <w:t>Nombre comercial de la prenda.</w:t>
            </w:r>
          </w:p>
        </w:tc>
      </w:tr>
      <w:tr w:rsidR="00F55B83" w14:paraId="5313FFB3" w14:textId="77777777">
        <w:trPr>
          <w:jc w:val="center"/>
        </w:trPr>
        <w:tc>
          <w:tcPr>
            <w:tcW w:w="1778" w:type="dxa"/>
            <w:shd w:val="clear" w:color="auto" w:fill="F6F0EC"/>
          </w:tcPr>
          <w:p w14:paraId="0661F0E9" w14:textId="77777777" w:rsidR="00F55B83" w:rsidRDefault="00F813CD">
            <w:pPr>
              <w:spacing w:after="40" w:line="276" w:lineRule="auto"/>
            </w:pPr>
            <w:r>
              <w:rPr>
                <w:sz w:val="17"/>
              </w:rPr>
              <w:t>slug</w:t>
            </w:r>
          </w:p>
        </w:tc>
        <w:tc>
          <w:tcPr>
            <w:tcW w:w="1591" w:type="dxa"/>
            <w:shd w:val="clear" w:color="auto" w:fill="F6F0EC"/>
          </w:tcPr>
          <w:p w14:paraId="7663D037" w14:textId="77777777" w:rsidR="00F55B83" w:rsidRDefault="00F813CD">
            <w:pPr>
              <w:spacing w:after="40" w:line="276" w:lineRule="auto"/>
            </w:pPr>
            <w:r>
              <w:rPr>
                <w:sz w:val="17"/>
              </w:rPr>
              <w:t>VARCHAR(120)</w:t>
            </w:r>
          </w:p>
        </w:tc>
        <w:tc>
          <w:tcPr>
            <w:tcW w:w="1685" w:type="dxa"/>
            <w:shd w:val="clear" w:color="auto" w:fill="F6F0EC"/>
          </w:tcPr>
          <w:p w14:paraId="6E37C94F" w14:textId="77777777" w:rsidR="00F55B83" w:rsidRDefault="00F813CD">
            <w:pPr>
              <w:spacing w:after="40" w:line="276" w:lineRule="auto"/>
            </w:pPr>
            <w:r>
              <w:rPr>
                <w:sz w:val="17"/>
              </w:rPr>
              <w:t>UQ</w:t>
            </w:r>
          </w:p>
        </w:tc>
        <w:tc>
          <w:tcPr>
            <w:tcW w:w="4306" w:type="dxa"/>
            <w:shd w:val="clear" w:color="auto" w:fill="F6F0EC"/>
          </w:tcPr>
          <w:p w14:paraId="6D32DB4D" w14:textId="77777777" w:rsidR="00F55B83" w:rsidRDefault="00F813CD">
            <w:pPr>
              <w:spacing w:after="40" w:line="276" w:lineRule="auto"/>
            </w:pPr>
            <w:r>
              <w:rPr>
                <w:sz w:val="17"/>
              </w:rPr>
              <w:t>Identificador para la URL amigable.</w:t>
            </w:r>
          </w:p>
        </w:tc>
      </w:tr>
      <w:tr w:rsidR="00F55B83" w14:paraId="71DA4AD7" w14:textId="77777777">
        <w:trPr>
          <w:jc w:val="center"/>
        </w:trPr>
        <w:tc>
          <w:tcPr>
            <w:tcW w:w="1778" w:type="dxa"/>
          </w:tcPr>
          <w:p w14:paraId="41455111" w14:textId="77777777" w:rsidR="00F55B83" w:rsidRDefault="00F813CD">
            <w:pPr>
              <w:spacing w:after="40" w:line="276" w:lineRule="auto"/>
            </w:pPr>
            <w:r>
              <w:rPr>
                <w:sz w:val="17"/>
              </w:rPr>
              <w:t>description</w:t>
            </w:r>
          </w:p>
        </w:tc>
        <w:tc>
          <w:tcPr>
            <w:tcW w:w="1591" w:type="dxa"/>
          </w:tcPr>
          <w:p w14:paraId="1B43C741" w14:textId="77777777" w:rsidR="00F55B83" w:rsidRDefault="00F813CD">
            <w:pPr>
              <w:spacing w:after="40" w:line="276" w:lineRule="auto"/>
            </w:pPr>
            <w:r>
              <w:rPr>
                <w:sz w:val="17"/>
              </w:rPr>
              <w:t>TEXT</w:t>
            </w:r>
          </w:p>
        </w:tc>
        <w:tc>
          <w:tcPr>
            <w:tcW w:w="1685" w:type="dxa"/>
          </w:tcPr>
          <w:p w14:paraId="123FC66F" w14:textId="77777777" w:rsidR="00F55B83" w:rsidRDefault="00F813CD">
            <w:pPr>
              <w:spacing w:after="40" w:line="276" w:lineRule="auto"/>
            </w:pPr>
            <w:r>
              <w:rPr>
                <w:sz w:val="17"/>
              </w:rPr>
              <w:t>-</w:t>
            </w:r>
          </w:p>
        </w:tc>
        <w:tc>
          <w:tcPr>
            <w:tcW w:w="4306" w:type="dxa"/>
          </w:tcPr>
          <w:p w14:paraId="33AC3E2E" w14:textId="77777777" w:rsidR="00F55B83" w:rsidRDefault="00F813CD">
            <w:pPr>
              <w:spacing w:after="40" w:line="276" w:lineRule="auto"/>
            </w:pPr>
            <w:r>
              <w:rPr>
                <w:sz w:val="17"/>
              </w:rPr>
              <w:t>Descripción, composición y cuidados.</w:t>
            </w:r>
          </w:p>
        </w:tc>
      </w:tr>
      <w:tr w:rsidR="00F55B83" w14:paraId="3BC74BD4" w14:textId="77777777">
        <w:trPr>
          <w:jc w:val="center"/>
        </w:trPr>
        <w:tc>
          <w:tcPr>
            <w:tcW w:w="1778" w:type="dxa"/>
            <w:shd w:val="clear" w:color="auto" w:fill="F6F0EC"/>
          </w:tcPr>
          <w:p w14:paraId="5E761C08" w14:textId="77777777" w:rsidR="00F55B83" w:rsidRDefault="00F813CD">
            <w:pPr>
              <w:spacing w:after="40" w:line="276" w:lineRule="auto"/>
            </w:pPr>
            <w:r>
              <w:rPr>
                <w:sz w:val="17"/>
              </w:rPr>
              <w:t>base_price</w:t>
            </w:r>
          </w:p>
        </w:tc>
        <w:tc>
          <w:tcPr>
            <w:tcW w:w="1591" w:type="dxa"/>
            <w:shd w:val="clear" w:color="auto" w:fill="F6F0EC"/>
          </w:tcPr>
          <w:p w14:paraId="741E378B" w14:textId="77777777" w:rsidR="00F55B83" w:rsidRDefault="00F813CD">
            <w:pPr>
              <w:spacing w:after="40" w:line="276" w:lineRule="auto"/>
            </w:pPr>
            <w:r>
              <w:rPr>
                <w:sz w:val="17"/>
              </w:rPr>
              <w:t>NUMERIC(10,2)</w:t>
            </w:r>
          </w:p>
        </w:tc>
        <w:tc>
          <w:tcPr>
            <w:tcW w:w="1685" w:type="dxa"/>
            <w:shd w:val="clear" w:color="auto" w:fill="F6F0EC"/>
          </w:tcPr>
          <w:p w14:paraId="4645CB21" w14:textId="77777777" w:rsidR="00F55B83" w:rsidRDefault="00F813CD">
            <w:pPr>
              <w:spacing w:after="40" w:line="276" w:lineRule="auto"/>
            </w:pPr>
            <w:r>
              <w:rPr>
                <w:sz w:val="17"/>
              </w:rPr>
              <w:t>-</w:t>
            </w:r>
          </w:p>
        </w:tc>
        <w:tc>
          <w:tcPr>
            <w:tcW w:w="4306" w:type="dxa"/>
            <w:shd w:val="clear" w:color="auto" w:fill="F6F0EC"/>
          </w:tcPr>
          <w:p w14:paraId="7E8E7FBC" w14:textId="77777777" w:rsidR="00F55B83" w:rsidRDefault="00F813CD">
            <w:pPr>
              <w:spacing w:after="40" w:line="276" w:lineRule="auto"/>
            </w:pPr>
            <w:r>
              <w:rPr>
                <w:sz w:val="17"/>
              </w:rPr>
              <w:t>Precio de la prenda sin estampado.</w:t>
            </w:r>
          </w:p>
        </w:tc>
      </w:tr>
      <w:tr w:rsidR="00F55B83" w14:paraId="4DF16ED4" w14:textId="77777777">
        <w:trPr>
          <w:jc w:val="center"/>
        </w:trPr>
        <w:tc>
          <w:tcPr>
            <w:tcW w:w="1778" w:type="dxa"/>
          </w:tcPr>
          <w:p w14:paraId="67B4D9A8" w14:textId="77777777" w:rsidR="00F55B83" w:rsidRDefault="00F813CD">
            <w:pPr>
              <w:spacing w:after="40" w:line="276" w:lineRule="auto"/>
            </w:pPr>
            <w:r>
              <w:rPr>
                <w:sz w:val="17"/>
              </w:rPr>
              <w:t>gender</w:t>
            </w:r>
          </w:p>
        </w:tc>
        <w:tc>
          <w:tcPr>
            <w:tcW w:w="1591" w:type="dxa"/>
          </w:tcPr>
          <w:p w14:paraId="200EF37A" w14:textId="77777777" w:rsidR="00F55B83" w:rsidRDefault="00F813CD">
            <w:pPr>
              <w:spacing w:after="40" w:line="276" w:lineRule="auto"/>
            </w:pPr>
            <w:r>
              <w:rPr>
                <w:sz w:val="17"/>
              </w:rPr>
              <w:t>VARCHAR(10)</w:t>
            </w:r>
          </w:p>
        </w:tc>
        <w:tc>
          <w:tcPr>
            <w:tcW w:w="1685" w:type="dxa"/>
          </w:tcPr>
          <w:p w14:paraId="789F42F1" w14:textId="77777777" w:rsidR="00F55B83" w:rsidRDefault="00F813CD">
            <w:pPr>
              <w:spacing w:after="40" w:line="276" w:lineRule="auto"/>
            </w:pPr>
            <w:r>
              <w:rPr>
                <w:sz w:val="17"/>
              </w:rPr>
              <w:t>-</w:t>
            </w:r>
          </w:p>
        </w:tc>
        <w:tc>
          <w:tcPr>
            <w:tcW w:w="4306" w:type="dxa"/>
          </w:tcPr>
          <w:p w14:paraId="10D81D87" w14:textId="77777777" w:rsidR="00F55B83" w:rsidRDefault="00F813CD">
            <w:pPr>
              <w:spacing w:after="40" w:line="276" w:lineRule="auto"/>
            </w:pPr>
            <w:r>
              <w:rPr>
                <w:sz w:val="17"/>
              </w:rPr>
              <w:t>HOMBRE, MUJER o UNISEX.</w:t>
            </w:r>
          </w:p>
        </w:tc>
      </w:tr>
      <w:tr w:rsidR="00F55B83" w14:paraId="0CBCF5FD" w14:textId="77777777">
        <w:trPr>
          <w:jc w:val="center"/>
        </w:trPr>
        <w:tc>
          <w:tcPr>
            <w:tcW w:w="1778" w:type="dxa"/>
            <w:shd w:val="clear" w:color="auto" w:fill="F6F0EC"/>
          </w:tcPr>
          <w:p w14:paraId="423589FE" w14:textId="77777777" w:rsidR="00F55B83" w:rsidRDefault="00F813CD">
            <w:pPr>
              <w:spacing w:after="40" w:line="276" w:lineRule="auto"/>
            </w:pPr>
            <w:r>
              <w:rPr>
                <w:sz w:val="17"/>
              </w:rPr>
              <w:t>is_customizable</w:t>
            </w:r>
          </w:p>
        </w:tc>
        <w:tc>
          <w:tcPr>
            <w:tcW w:w="1591" w:type="dxa"/>
            <w:shd w:val="clear" w:color="auto" w:fill="F6F0EC"/>
          </w:tcPr>
          <w:p w14:paraId="1AFB99FC" w14:textId="77777777" w:rsidR="00F55B83" w:rsidRDefault="00F813CD">
            <w:pPr>
              <w:spacing w:after="40" w:line="276" w:lineRule="auto"/>
            </w:pPr>
            <w:r>
              <w:rPr>
                <w:sz w:val="17"/>
              </w:rPr>
              <w:t>BOOLEAN</w:t>
            </w:r>
          </w:p>
        </w:tc>
        <w:tc>
          <w:tcPr>
            <w:tcW w:w="1685" w:type="dxa"/>
            <w:shd w:val="clear" w:color="auto" w:fill="F6F0EC"/>
          </w:tcPr>
          <w:p w14:paraId="414F21AD" w14:textId="77777777" w:rsidR="00F55B83" w:rsidRDefault="00F813CD">
            <w:pPr>
              <w:spacing w:after="40" w:line="276" w:lineRule="auto"/>
            </w:pPr>
            <w:r>
              <w:rPr>
                <w:sz w:val="17"/>
              </w:rPr>
              <w:t>-</w:t>
            </w:r>
          </w:p>
        </w:tc>
        <w:tc>
          <w:tcPr>
            <w:tcW w:w="4306" w:type="dxa"/>
            <w:shd w:val="clear" w:color="auto" w:fill="F6F0EC"/>
          </w:tcPr>
          <w:p w14:paraId="13CBCE7B" w14:textId="77777777" w:rsidR="00F55B83" w:rsidRDefault="00F813CD">
            <w:pPr>
              <w:spacing w:after="40" w:line="276" w:lineRule="auto"/>
            </w:pPr>
            <w:r>
              <w:rPr>
                <w:sz w:val="17"/>
              </w:rPr>
              <w:t>Habilita el personalizador de estampado.</w:t>
            </w:r>
          </w:p>
        </w:tc>
      </w:tr>
      <w:tr w:rsidR="00F55B83" w14:paraId="4FD43AAD" w14:textId="77777777">
        <w:trPr>
          <w:jc w:val="center"/>
        </w:trPr>
        <w:tc>
          <w:tcPr>
            <w:tcW w:w="1778" w:type="dxa"/>
          </w:tcPr>
          <w:p w14:paraId="4835B251" w14:textId="77777777" w:rsidR="00F55B83" w:rsidRDefault="00F813CD">
            <w:pPr>
              <w:spacing w:after="40" w:line="276" w:lineRule="auto"/>
            </w:pPr>
            <w:r>
              <w:rPr>
                <w:sz w:val="17"/>
              </w:rPr>
              <w:t>avg_rating</w:t>
            </w:r>
          </w:p>
        </w:tc>
        <w:tc>
          <w:tcPr>
            <w:tcW w:w="1591" w:type="dxa"/>
          </w:tcPr>
          <w:p w14:paraId="4F06AB3C" w14:textId="77777777" w:rsidR="00F55B83" w:rsidRDefault="00F813CD">
            <w:pPr>
              <w:spacing w:after="40" w:line="276" w:lineRule="auto"/>
            </w:pPr>
            <w:r>
              <w:rPr>
                <w:sz w:val="17"/>
              </w:rPr>
              <w:t>NUMERIC(2,1)</w:t>
            </w:r>
          </w:p>
        </w:tc>
        <w:tc>
          <w:tcPr>
            <w:tcW w:w="1685" w:type="dxa"/>
          </w:tcPr>
          <w:p w14:paraId="4DE40685" w14:textId="77777777" w:rsidR="00F55B83" w:rsidRDefault="00F813CD">
            <w:pPr>
              <w:spacing w:after="40" w:line="276" w:lineRule="auto"/>
            </w:pPr>
            <w:r>
              <w:rPr>
                <w:sz w:val="17"/>
              </w:rPr>
              <w:t>-</w:t>
            </w:r>
          </w:p>
        </w:tc>
        <w:tc>
          <w:tcPr>
            <w:tcW w:w="4306" w:type="dxa"/>
          </w:tcPr>
          <w:p w14:paraId="3FDB0178" w14:textId="77777777" w:rsidR="00F55B83" w:rsidRDefault="00F813CD">
            <w:pPr>
              <w:spacing w:after="40" w:line="276" w:lineRule="auto"/>
            </w:pPr>
            <w:r>
              <w:rPr>
                <w:sz w:val="17"/>
              </w:rPr>
              <w:t>Promedio de calificaciones, recalculado por trigger.</w:t>
            </w:r>
          </w:p>
        </w:tc>
      </w:tr>
      <w:tr w:rsidR="00F55B83" w14:paraId="2C3AE97A" w14:textId="77777777">
        <w:trPr>
          <w:jc w:val="center"/>
        </w:trPr>
        <w:tc>
          <w:tcPr>
            <w:tcW w:w="1778" w:type="dxa"/>
            <w:shd w:val="clear" w:color="auto" w:fill="F6F0EC"/>
          </w:tcPr>
          <w:p w14:paraId="1BDBCFC6" w14:textId="77777777" w:rsidR="00F55B83" w:rsidRDefault="00F813CD">
            <w:pPr>
              <w:spacing w:after="40" w:line="276" w:lineRule="auto"/>
            </w:pPr>
            <w:r>
              <w:rPr>
                <w:sz w:val="17"/>
              </w:rPr>
              <w:t>is_active</w:t>
            </w:r>
          </w:p>
        </w:tc>
        <w:tc>
          <w:tcPr>
            <w:tcW w:w="1591" w:type="dxa"/>
            <w:shd w:val="clear" w:color="auto" w:fill="F6F0EC"/>
          </w:tcPr>
          <w:p w14:paraId="5ABE98FF" w14:textId="77777777" w:rsidR="00F55B83" w:rsidRDefault="00F813CD">
            <w:pPr>
              <w:spacing w:after="40" w:line="276" w:lineRule="auto"/>
            </w:pPr>
            <w:r>
              <w:rPr>
                <w:sz w:val="17"/>
              </w:rPr>
              <w:t>BOOLEAN</w:t>
            </w:r>
          </w:p>
        </w:tc>
        <w:tc>
          <w:tcPr>
            <w:tcW w:w="1685" w:type="dxa"/>
            <w:shd w:val="clear" w:color="auto" w:fill="F6F0EC"/>
          </w:tcPr>
          <w:p w14:paraId="5D006612" w14:textId="77777777" w:rsidR="00F55B83" w:rsidRDefault="00F813CD">
            <w:pPr>
              <w:spacing w:after="40" w:line="276" w:lineRule="auto"/>
            </w:pPr>
            <w:r>
              <w:rPr>
                <w:sz w:val="17"/>
              </w:rPr>
              <w:t>-</w:t>
            </w:r>
          </w:p>
        </w:tc>
        <w:tc>
          <w:tcPr>
            <w:tcW w:w="4306" w:type="dxa"/>
            <w:shd w:val="clear" w:color="auto" w:fill="F6F0EC"/>
          </w:tcPr>
          <w:p w14:paraId="7358AEE8" w14:textId="77777777" w:rsidR="00F55B83" w:rsidRDefault="00F813CD">
            <w:pPr>
              <w:spacing w:after="40" w:line="276" w:lineRule="auto"/>
            </w:pPr>
            <w:r>
              <w:rPr>
                <w:sz w:val="17"/>
              </w:rPr>
              <w:t>Baja lógica del producto.</w:t>
            </w:r>
          </w:p>
        </w:tc>
      </w:tr>
      <w:tr w:rsidR="00F55B83" w14:paraId="061069D3" w14:textId="77777777">
        <w:trPr>
          <w:jc w:val="center"/>
        </w:trPr>
        <w:tc>
          <w:tcPr>
            <w:tcW w:w="1778" w:type="dxa"/>
          </w:tcPr>
          <w:p w14:paraId="6B1BB613" w14:textId="77777777" w:rsidR="00F55B83" w:rsidRDefault="00F813CD">
            <w:pPr>
              <w:spacing w:after="40" w:line="276" w:lineRule="auto"/>
            </w:pPr>
            <w:r>
              <w:rPr>
                <w:sz w:val="17"/>
              </w:rPr>
              <w:t>created_at</w:t>
            </w:r>
          </w:p>
        </w:tc>
        <w:tc>
          <w:tcPr>
            <w:tcW w:w="1591" w:type="dxa"/>
          </w:tcPr>
          <w:p w14:paraId="2124DF0E" w14:textId="77777777" w:rsidR="00F55B83" w:rsidRDefault="00F813CD">
            <w:pPr>
              <w:spacing w:after="40" w:line="276" w:lineRule="auto"/>
            </w:pPr>
            <w:r>
              <w:rPr>
                <w:sz w:val="17"/>
              </w:rPr>
              <w:t>TIMESTAMP</w:t>
            </w:r>
          </w:p>
        </w:tc>
        <w:tc>
          <w:tcPr>
            <w:tcW w:w="1685" w:type="dxa"/>
          </w:tcPr>
          <w:p w14:paraId="1E8DE225" w14:textId="77777777" w:rsidR="00F55B83" w:rsidRDefault="00F813CD">
            <w:pPr>
              <w:spacing w:after="40" w:line="276" w:lineRule="auto"/>
            </w:pPr>
            <w:r>
              <w:rPr>
                <w:sz w:val="17"/>
              </w:rPr>
              <w:t>-</w:t>
            </w:r>
          </w:p>
        </w:tc>
        <w:tc>
          <w:tcPr>
            <w:tcW w:w="4306" w:type="dxa"/>
          </w:tcPr>
          <w:p w14:paraId="442978E9" w14:textId="77777777" w:rsidR="00F55B83" w:rsidRDefault="00F813CD">
            <w:pPr>
              <w:spacing w:after="40" w:line="276" w:lineRule="auto"/>
            </w:pPr>
            <w:r>
              <w:rPr>
                <w:sz w:val="17"/>
              </w:rPr>
              <w:t>Fecha de alta.</w:t>
            </w:r>
          </w:p>
        </w:tc>
      </w:tr>
      <w:tr w:rsidR="00F55B83" w14:paraId="2DCF2926" w14:textId="77777777">
        <w:trPr>
          <w:jc w:val="center"/>
        </w:trPr>
        <w:tc>
          <w:tcPr>
            <w:tcW w:w="1778" w:type="dxa"/>
            <w:shd w:val="clear" w:color="auto" w:fill="F6F0EC"/>
          </w:tcPr>
          <w:p w14:paraId="3EB87BB3" w14:textId="77777777" w:rsidR="00F55B83" w:rsidRDefault="00F813CD">
            <w:pPr>
              <w:spacing w:after="40" w:line="276" w:lineRule="auto"/>
            </w:pPr>
            <w:r>
              <w:rPr>
                <w:sz w:val="17"/>
              </w:rPr>
              <w:t>updated_at</w:t>
            </w:r>
          </w:p>
        </w:tc>
        <w:tc>
          <w:tcPr>
            <w:tcW w:w="1591" w:type="dxa"/>
            <w:shd w:val="clear" w:color="auto" w:fill="F6F0EC"/>
          </w:tcPr>
          <w:p w14:paraId="466E56C5" w14:textId="77777777" w:rsidR="00F55B83" w:rsidRDefault="00F813CD">
            <w:pPr>
              <w:spacing w:after="40" w:line="276" w:lineRule="auto"/>
            </w:pPr>
            <w:r>
              <w:rPr>
                <w:sz w:val="17"/>
              </w:rPr>
              <w:t>TIMESTAMP</w:t>
            </w:r>
          </w:p>
        </w:tc>
        <w:tc>
          <w:tcPr>
            <w:tcW w:w="1685" w:type="dxa"/>
            <w:shd w:val="clear" w:color="auto" w:fill="F6F0EC"/>
          </w:tcPr>
          <w:p w14:paraId="1203AE1E" w14:textId="77777777" w:rsidR="00F55B83" w:rsidRDefault="00F813CD">
            <w:pPr>
              <w:spacing w:after="40" w:line="276" w:lineRule="auto"/>
            </w:pPr>
            <w:r>
              <w:rPr>
                <w:sz w:val="17"/>
              </w:rPr>
              <w:t>-</w:t>
            </w:r>
          </w:p>
        </w:tc>
        <w:tc>
          <w:tcPr>
            <w:tcW w:w="4306" w:type="dxa"/>
            <w:shd w:val="clear" w:color="auto" w:fill="F6F0EC"/>
          </w:tcPr>
          <w:p w14:paraId="323B739D" w14:textId="77777777" w:rsidR="00F55B83" w:rsidRDefault="00F813CD">
            <w:pPr>
              <w:spacing w:after="40" w:line="276" w:lineRule="auto"/>
            </w:pPr>
            <w:r>
              <w:rPr>
                <w:sz w:val="17"/>
              </w:rPr>
              <w:t>Fecha de la última modificación.</w:t>
            </w:r>
          </w:p>
        </w:tc>
      </w:tr>
    </w:tbl>
    <w:p w14:paraId="7F6A6BD8" w14:textId="77777777" w:rsidR="00F55B83" w:rsidRDefault="00F55B83"/>
    <w:p w14:paraId="30B843E4" w14:textId="77777777" w:rsidR="00F55B83" w:rsidRDefault="00F813CD">
      <w:pPr>
        <w:spacing w:after="20"/>
        <w:jc w:val="left"/>
      </w:pPr>
      <w:r>
        <w:rPr>
          <w:b/>
          <w:color w:val="3C6E8F"/>
        </w:rPr>
        <w:t>product_image</w:t>
      </w:r>
    </w:p>
    <w:p w14:paraId="28115693" w14:textId="77777777" w:rsidR="00F55B83" w:rsidRDefault="00F813CD">
      <w:pPr>
        <w:spacing w:after="60"/>
      </w:pPr>
      <w:r>
        <w:rPr>
          <w:i/>
          <w:color w:val="6E5B5B"/>
          <w:sz w:val="19"/>
        </w:rPr>
        <w:t>Galería de imágenes de un producto.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32CFA0AD" w14:textId="77777777">
        <w:trPr>
          <w:tblHeader/>
          <w:jc w:val="center"/>
        </w:trPr>
        <w:tc>
          <w:tcPr>
            <w:tcW w:w="1778" w:type="dxa"/>
            <w:shd w:val="clear" w:color="auto" w:fill="6D2E46"/>
          </w:tcPr>
          <w:p w14:paraId="3C330996" w14:textId="77777777" w:rsidR="00F55B83" w:rsidRDefault="00F813CD">
            <w:pPr>
              <w:spacing w:after="40" w:line="276" w:lineRule="auto"/>
            </w:pPr>
            <w:r>
              <w:rPr>
                <w:b/>
                <w:color w:val="FFFFFF"/>
                <w:sz w:val="17"/>
              </w:rPr>
              <w:t>Campo</w:t>
            </w:r>
          </w:p>
        </w:tc>
        <w:tc>
          <w:tcPr>
            <w:tcW w:w="1591" w:type="dxa"/>
            <w:shd w:val="clear" w:color="auto" w:fill="6D2E46"/>
          </w:tcPr>
          <w:p w14:paraId="0D03A493" w14:textId="77777777" w:rsidR="00F55B83" w:rsidRDefault="00F813CD">
            <w:pPr>
              <w:spacing w:after="40" w:line="276" w:lineRule="auto"/>
            </w:pPr>
            <w:r>
              <w:rPr>
                <w:b/>
                <w:color w:val="FFFFFF"/>
                <w:sz w:val="17"/>
              </w:rPr>
              <w:t>Tipo</w:t>
            </w:r>
          </w:p>
        </w:tc>
        <w:tc>
          <w:tcPr>
            <w:tcW w:w="1685" w:type="dxa"/>
            <w:shd w:val="clear" w:color="auto" w:fill="6D2E46"/>
          </w:tcPr>
          <w:p w14:paraId="5FCD5026" w14:textId="77777777" w:rsidR="00F55B83" w:rsidRDefault="00F813CD">
            <w:pPr>
              <w:spacing w:after="40" w:line="276" w:lineRule="auto"/>
            </w:pPr>
            <w:r>
              <w:rPr>
                <w:b/>
                <w:color w:val="FFFFFF"/>
                <w:sz w:val="17"/>
              </w:rPr>
              <w:t>Llave</w:t>
            </w:r>
          </w:p>
        </w:tc>
        <w:tc>
          <w:tcPr>
            <w:tcW w:w="4306" w:type="dxa"/>
            <w:shd w:val="clear" w:color="auto" w:fill="6D2E46"/>
          </w:tcPr>
          <w:p w14:paraId="6288BD36" w14:textId="77777777" w:rsidR="00F55B83" w:rsidRDefault="00F813CD">
            <w:pPr>
              <w:spacing w:after="40" w:line="276" w:lineRule="auto"/>
            </w:pPr>
            <w:r>
              <w:rPr>
                <w:b/>
                <w:color w:val="FFFFFF"/>
                <w:sz w:val="17"/>
              </w:rPr>
              <w:t>Descripción</w:t>
            </w:r>
          </w:p>
        </w:tc>
      </w:tr>
      <w:tr w:rsidR="00F55B83" w14:paraId="06A9908F" w14:textId="77777777">
        <w:trPr>
          <w:jc w:val="center"/>
        </w:trPr>
        <w:tc>
          <w:tcPr>
            <w:tcW w:w="1778" w:type="dxa"/>
          </w:tcPr>
          <w:p w14:paraId="6253E171" w14:textId="77777777" w:rsidR="00F55B83" w:rsidRDefault="00F813CD">
            <w:pPr>
              <w:spacing w:after="40" w:line="276" w:lineRule="auto"/>
            </w:pPr>
            <w:r>
              <w:rPr>
                <w:sz w:val="17"/>
              </w:rPr>
              <w:t>id</w:t>
            </w:r>
          </w:p>
        </w:tc>
        <w:tc>
          <w:tcPr>
            <w:tcW w:w="1591" w:type="dxa"/>
          </w:tcPr>
          <w:p w14:paraId="46FC88A9" w14:textId="77777777" w:rsidR="00F55B83" w:rsidRDefault="00F813CD">
            <w:pPr>
              <w:spacing w:after="40" w:line="276" w:lineRule="auto"/>
            </w:pPr>
            <w:r>
              <w:rPr>
                <w:sz w:val="17"/>
              </w:rPr>
              <w:t>SERIAL</w:t>
            </w:r>
          </w:p>
        </w:tc>
        <w:tc>
          <w:tcPr>
            <w:tcW w:w="1685" w:type="dxa"/>
          </w:tcPr>
          <w:p w14:paraId="6113A8B7" w14:textId="77777777" w:rsidR="00F55B83" w:rsidRDefault="00F813CD">
            <w:pPr>
              <w:spacing w:after="40" w:line="276" w:lineRule="auto"/>
            </w:pPr>
            <w:r>
              <w:rPr>
                <w:sz w:val="17"/>
              </w:rPr>
              <w:t>PK</w:t>
            </w:r>
          </w:p>
        </w:tc>
        <w:tc>
          <w:tcPr>
            <w:tcW w:w="4306" w:type="dxa"/>
          </w:tcPr>
          <w:p w14:paraId="4A3C4ED8" w14:textId="77777777" w:rsidR="00F55B83" w:rsidRDefault="00F813CD">
            <w:pPr>
              <w:spacing w:after="40" w:line="276" w:lineRule="auto"/>
            </w:pPr>
            <w:r>
              <w:rPr>
                <w:sz w:val="17"/>
              </w:rPr>
              <w:t>Identificador de la imagen.</w:t>
            </w:r>
          </w:p>
        </w:tc>
      </w:tr>
      <w:tr w:rsidR="00F55B83" w14:paraId="51848F55" w14:textId="77777777">
        <w:trPr>
          <w:jc w:val="center"/>
        </w:trPr>
        <w:tc>
          <w:tcPr>
            <w:tcW w:w="1778" w:type="dxa"/>
            <w:shd w:val="clear" w:color="auto" w:fill="F6F0EC"/>
          </w:tcPr>
          <w:p w14:paraId="321B7A7E" w14:textId="77777777" w:rsidR="00F55B83" w:rsidRDefault="00F813CD">
            <w:pPr>
              <w:spacing w:after="40" w:line="276" w:lineRule="auto"/>
            </w:pPr>
            <w:r>
              <w:rPr>
                <w:sz w:val="17"/>
              </w:rPr>
              <w:t>product_id</w:t>
            </w:r>
          </w:p>
        </w:tc>
        <w:tc>
          <w:tcPr>
            <w:tcW w:w="1591" w:type="dxa"/>
            <w:shd w:val="clear" w:color="auto" w:fill="F6F0EC"/>
          </w:tcPr>
          <w:p w14:paraId="6337049F" w14:textId="77777777" w:rsidR="00F55B83" w:rsidRDefault="00F813CD">
            <w:pPr>
              <w:spacing w:after="40" w:line="276" w:lineRule="auto"/>
            </w:pPr>
            <w:r>
              <w:rPr>
                <w:sz w:val="17"/>
              </w:rPr>
              <w:t>INT</w:t>
            </w:r>
          </w:p>
        </w:tc>
        <w:tc>
          <w:tcPr>
            <w:tcW w:w="1685" w:type="dxa"/>
            <w:shd w:val="clear" w:color="auto" w:fill="F6F0EC"/>
          </w:tcPr>
          <w:p w14:paraId="50B9213A" w14:textId="77777777" w:rsidR="00F55B83" w:rsidRDefault="00F813CD">
            <w:pPr>
              <w:spacing w:after="40" w:line="276" w:lineRule="auto"/>
            </w:pPr>
            <w:r>
              <w:rPr>
                <w:sz w:val="17"/>
              </w:rPr>
              <w:t>FK -&gt; product.id</w:t>
            </w:r>
          </w:p>
        </w:tc>
        <w:tc>
          <w:tcPr>
            <w:tcW w:w="4306" w:type="dxa"/>
            <w:shd w:val="clear" w:color="auto" w:fill="F6F0EC"/>
          </w:tcPr>
          <w:p w14:paraId="693C8343" w14:textId="77777777" w:rsidR="00F55B83" w:rsidRDefault="00F813CD">
            <w:pPr>
              <w:spacing w:after="40" w:line="276" w:lineRule="auto"/>
            </w:pPr>
            <w:r>
              <w:rPr>
                <w:sz w:val="17"/>
              </w:rPr>
              <w:t>Producto al que pertenece.</w:t>
            </w:r>
          </w:p>
        </w:tc>
      </w:tr>
      <w:tr w:rsidR="00F55B83" w14:paraId="1A30146D" w14:textId="77777777">
        <w:trPr>
          <w:jc w:val="center"/>
        </w:trPr>
        <w:tc>
          <w:tcPr>
            <w:tcW w:w="1778" w:type="dxa"/>
          </w:tcPr>
          <w:p w14:paraId="657BA298" w14:textId="77777777" w:rsidR="00F55B83" w:rsidRDefault="00F813CD">
            <w:pPr>
              <w:spacing w:after="40" w:line="276" w:lineRule="auto"/>
            </w:pPr>
            <w:r>
              <w:rPr>
                <w:sz w:val="17"/>
              </w:rPr>
              <w:t>url</w:t>
            </w:r>
          </w:p>
        </w:tc>
        <w:tc>
          <w:tcPr>
            <w:tcW w:w="1591" w:type="dxa"/>
          </w:tcPr>
          <w:p w14:paraId="53197E94" w14:textId="77777777" w:rsidR="00F55B83" w:rsidRDefault="00F813CD">
            <w:pPr>
              <w:spacing w:after="40" w:line="276" w:lineRule="auto"/>
            </w:pPr>
            <w:r>
              <w:rPr>
                <w:sz w:val="17"/>
              </w:rPr>
              <w:t>VARCHAR(250)</w:t>
            </w:r>
          </w:p>
        </w:tc>
        <w:tc>
          <w:tcPr>
            <w:tcW w:w="1685" w:type="dxa"/>
          </w:tcPr>
          <w:p w14:paraId="1419DA0C" w14:textId="77777777" w:rsidR="00F55B83" w:rsidRDefault="00F813CD">
            <w:pPr>
              <w:spacing w:after="40" w:line="276" w:lineRule="auto"/>
            </w:pPr>
            <w:r>
              <w:rPr>
                <w:sz w:val="17"/>
              </w:rPr>
              <w:t>-</w:t>
            </w:r>
          </w:p>
        </w:tc>
        <w:tc>
          <w:tcPr>
            <w:tcW w:w="4306" w:type="dxa"/>
          </w:tcPr>
          <w:p w14:paraId="3ECEAF83" w14:textId="77777777" w:rsidR="00F55B83" w:rsidRDefault="00F813CD">
            <w:pPr>
              <w:spacing w:after="40" w:line="276" w:lineRule="auto"/>
            </w:pPr>
            <w:r>
              <w:rPr>
                <w:sz w:val="17"/>
              </w:rPr>
              <w:t>Ruta del archivo.</w:t>
            </w:r>
          </w:p>
        </w:tc>
      </w:tr>
      <w:tr w:rsidR="00F55B83" w14:paraId="432B016E" w14:textId="77777777">
        <w:trPr>
          <w:jc w:val="center"/>
        </w:trPr>
        <w:tc>
          <w:tcPr>
            <w:tcW w:w="1778" w:type="dxa"/>
            <w:shd w:val="clear" w:color="auto" w:fill="F6F0EC"/>
          </w:tcPr>
          <w:p w14:paraId="418C5949" w14:textId="77777777" w:rsidR="00F55B83" w:rsidRDefault="00F813CD">
            <w:pPr>
              <w:spacing w:after="40" w:line="276" w:lineRule="auto"/>
            </w:pPr>
            <w:r>
              <w:rPr>
                <w:sz w:val="17"/>
              </w:rPr>
              <w:t>alt_text</w:t>
            </w:r>
          </w:p>
        </w:tc>
        <w:tc>
          <w:tcPr>
            <w:tcW w:w="1591" w:type="dxa"/>
            <w:shd w:val="clear" w:color="auto" w:fill="F6F0EC"/>
          </w:tcPr>
          <w:p w14:paraId="404A2E7F" w14:textId="77777777" w:rsidR="00F55B83" w:rsidRDefault="00F813CD">
            <w:pPr>
              <w:spacing w:after="40" w:line="276" w:lineRule="auto"/>
            </w:pPr>
            <w:r>
              <w:rPr>
                <w:sz w:val="17"/>
              </w:rPr>
              <w:t>VARCHAR(120)</w:t>
            </w:r>
          </w:p>
        </w:tc>
        <w:tc>
          <w:tcPr>
            <w:tcW w:w="1685" w:type="dxa"/>
            <w:shd w:val="clear" w:color="auto" w:fill="F6F0EC"/>
          </w:tcPr>
          <w:p w14:paraId="78E683F7" w14:textId="77777777" w:rsidR="00F55B83" w:rsidRDefault="00F813CD">
            <w:pPr>
              <w:spacing w:after="40" w:line="276" w:lineRule="auto"/>
            </w:pPr>
            <w:r>
              <w:rPr>
                <w:sz w:val="17"/>
              </w:rPr>
              <w:t>-</w:t>
            </w:r>
          </w:p>
        </w:tc>
        <w:tc>
          <w:tcPr>
            <w:tcW w:w="4306" w:type="dxa"/>
            <w:shd w:val="clear" w:color="auto" w:fill="F6F0EC"/>
          </w:tcPr>
          <w:p w14:paraId="3E61A606" w14:textId="77777777" w:rsidR="00F55B83" w:rsidRDefault="00F813CD">
            <w:pPr>
              <w:spacing w:after="40" w:line="276" w:lineRule="auto"/>
            </w:pPr>
            <w:r>
              <w:rPr>
                <w:sz w:val="17"/>
              </w:rPr>
              <w:t>Texto alternativo (accesibilidad).</w:t>
            </w:r>
          </w:p>
        </w:tc>
      </w:tr>
      <w:tr w:rsidR="00F55B83" w14:paraId="73CDB359" w14:textId="77777777">
        <w:trPr>
          <w:jc w:val="center"/>
        </w:trPr>
        <w:tc>
          <w:tcPr>
            <w:tcW w:w="1778" w:type="dxa"/>
          </w:tcPr>
          <w:p w14:paraId="63E2BD37" w14:textId="77777777" w:rsidR="00F55B83" w:rsidRDefault="00F813CD">
            <w:pPr>
              <w:spacing w:after="40" w:line="276" w:lineRule="auto"/>
            </w:pPr>
            <w:r>
              <w:rPr>
                <w:sz w:val="17"/>
              </w:rPr>
              <w:t>display_order</w:t>
            </w:r>
          </w:p>
        </w:tc>
        <w:tc>
          <w:tcPr>
            <w:tcW w:w="1591" w:type="dxa"/>
          </w:tcPr>
          <w:p w14:paraId="0C81C22C" w14:textId="77777777" w:rsidR="00F55B83" w:rsidRDefault="00F813CD">
            <w:pPr>
              <w:spacing w:after="40" w:line="276" w:lineRule="auto"/>
            </w:pPr>
            <w:r>
              <w:rPr>
                <w:sz w:val="17"/>
              </w:rPr>
              <w:t>INT</w:t>
            </w:r>
          </w:p>
        </w:tc>
        <w:tc>
          <w:tcPr>
            <w:tcW w:w="1685" w:type="dxa"/>
          </w:tcPr>
          <w:p w14:paraId="6902C7A1" w14:textId="77777777" w:rsidR="00F55B83" w:rsidRDefault="00F813CD">
            <w:pPr>
              <w:spacing w:after="40" w:line="276" w:lineRule="auto"/>
            </w:pPr>
            <w:r>
              <w:rPr>
                <w:sz w:val="17"/>
              </w:rPr>
              <w:t>-</w:t>
            </w:r>
          </w:p>
        </w:tc>
        <w:tc>
          <w:tcPr>
            <w:tcW w:w="4306" w:type="dxa"/>
          </w:tcPr>
          <w:p w14:paraId="2AB16DCA" w14:textId="77777777" w:rsidR="00F55B83" w:rsidRDefault="00F813CD">
            <w:pPr>
              <w:spacing w:after="40" w:line="276" w:lineRule="auto"/>
            </w:pPr>
            <w:r>
              <w:rPr>
                <w:sz w:val="17"/>
              </w:rPr>
              <w:t>Orden dentro de la galería.</w:t>
            </w:r>
          </w:p>
        </w:tc>
      </w:tr>
      <w:tr w:rsidR="00F55B83" w14:paraId="772CB121" w14:textId="77777777">
        <w:trPr>
          <w:jc w:val="center"/>
        </w:trPr>
        <w:tc>
          <w:tcPr>
            <w:tcW w:w="1778" w:type="dxa"/>
            <w:shd w:val="clear" w:color="auto" w:fill="F6F0EC"/>
          </w:tcPr>
          <w:p w14:paraId="35665CC9" w14:textId="77777777" w:rsidR="00F55B83" w:rsidRDefault="00F813CD">
            <w:pPr>
              <w:spacing w:after="40" w:line="276" w:lineRule="auto"/>
            </w:pPr>
            <w:r>
              <w:rPr>
                <w:sz w:val="17"/>
              </w:rPr>
              <w:t>is_primary</w:t>
            </w:r>
          </w:p>
        </w:tc>
        <w:tc>
          <w:tcPr>
            <w:tcW w:w="1591" w:type="dxa"/>
            <w:shd w:val="clear" w:color="auto" w:fill="F6F0EC"/>
          </w:tcPr>
          <w:p w14:paraId="330263D0" w14:textId="77777777" w:rsidR="00F55B83" w:rsidRDefault="00F813CD">
            <w:pPr>
              <w:spacing w:after="40" w:line="276" w:lineRule="auto"/>
            </w:pPr>
            <w:r>
              <w:rPr>
                <w:sz w:val="17"/>
              </w:rPr>
              <w:t>BOOLEAN</w:t>
            </w:r>
          </w:p>
        </w:tc>
        <w:tc>
          <w:tcPr>
            <w:tcW w:w="1685" w:type="dxa"/>
            <w:shd w:val="clear" w:color="auto" w:fill="F6F0EC"/>
          </w:tcPr>
          <w:p w14:paraId="7DBBDF67" w14:textId="77777777" w:rsidR="00F55B83" w:rsidRDefault="00F813CD">
            <w:pPr>
              <w:spacing w:after="40" w:line="276" w:lineRule="auto"/>
            </w:pPr>
            <w:r>
              <w:rPr>
                <w:sz w:val="17"/>
              </w:rPr>
              <w:t>-</w:t>
            </w:r>
          </w:p>
        </w:tc>
        <w:tc>
          <w:tcPr>
            <w:tcW w:w="4306" w:type="dxa"/>
            <w:shd w:val="clear" w:color="auto" w:fill="F6F0EC"/>
          </w:tcPr>
          <w:p w14:paraId="2B765F24" w14:textId="77777777" w:rsidR="00F55B83" w:rsidRDefault="00F813CD">
            <w:pPr>
              <w:spacing w:after="40" w:line="276" w:lineRule="auto"/>
            </w:pPr>
            <w:r>
              <w:rPr>
                <w:sz w:val="17"/>
              </w:rPr>
              <w:t>Marca la imagen que se muestra en el listado.</w:t>
            </w:r>
          </w:p>
        </w:tc>
      </w:tr>
    </w:tbl>
    <w:p w14:paraId="08944304" w14:textId="77777777" w:rsidR="00F55B83" w:rsidRDefault="00F55B83"/>
    <w:p w14:paraId="3ADBA607" w14:textId="77777777" w:rsidR="00F55B83" w:rsidRDefault="00F813CD">
      <w:pPr>
        <w:spacing w:after="20"/>
        <w:jc w:val="left"/>
      </w:pPr>
      <w:r>
        <w:rPr>
          <w:b/>
          <w:color w:val="3C6E8F"/>
        </w:rPr>
        <w:t>size</w:t>
      </w:r>
    </w:p>
    <w:p w14:paraId="177D2F84" w14:textId="77777777" w:rsidR="00F55B83" w:rsidRDefault="00F813CD">
      <w:pPr>
        <w:spacing w:after="60"/>
      </w:pPr>
      <w:r>
        <w:rPr>
          <w:i/>
          <w:color w:val="6E5B5B"/>
          <w:sz w:val="19"/>
        </w:rPr>
        <w:t>Catálogo maestro de tallas.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29626ED0" w14:textId="77777777">
        <w:trPr>
          <w:tblHeader/>
          <w:jc w:val="center"/>
        </w:trPr>
        <w:tc>
          <w:tcPr>
            <w:tcW w:w="1778" w:type="dxa"/>
            <w:shd w:val="clear" w:color="auto" w:fill="6D2E46"/>
          </w:tcPr>
          <w:p w14:paraId="38948DAE" w14:textId="77777777" w:rsidR="00F55B83" w:rsidRDefault="00F813CD">
            <w:pPr>
              <w:spacing w:after="40" w:line="276" w:lineRule="auto"/>
            </w:pPr>
            <w:r>
              <w:rPr>
                <w:b/>
                <w:color w:val="FFFFFF"/>
                <w:sz w:val="17"/>
              </w:rPr>
              <w:t>Campo</w:t>
            </w:r>
          </w:p>
        </w:tc>
        <w:tc>
          <w:tcPr>
            <w:tcW w:w="1591" w:type="dxa"/>
            <w:shd w:val="clear" w:color="auto" w:fill="6D2E46"/>
          </w:tcPr>
          <w:p w14:paraId="360C24ED" w14:textId="77777777" w:rsidR="00F55B83" w:rsidRDefault="00F813CD">
            <w:pPr>
              <w:spacing w:after="40" w:line="276" w:lineRule="auto"/>
            </w:pPr>
            <w:r>
              <w:rPr>
                <w:b/>
                <w:color w:val="FFFFFF"/>
                <w:sz w:val="17"/>
              </w:rPr>
              <w:t>Tipo</w:t>
            </w:r>
          </w:p>
        </w:tc>
        <w:tc>
          <w:tcPr>
            <w:tcW w:w="1685" w:type="dxa"/>
            <w:shd w:val="clear" w:color="auto" w:fill="6D2E46"/>
          </w:tcPr>
          <w:p w14:paraId="0AF17457" w14:textId="77777777" w:rsidR="00F55B83" w:rsidRDefault="00F813CD">
            <w:pPr>
              <w:spacing w:after="40" w:line="276" w:lineRule="auto"/>
            </w:pPr>
            <w:r>
              <w:rPr>
                <w:b/>
                <w:color w:val="FFFFFF"/>
                <w:sz w:val="17"/>
              </w:rPr>
              <w:t>Llave</w:t>
            </w:r>
          </w:p>
        </w:tc>
        <w:tc>
          <w:tcPr>
            <w:tcW w:w="4306" w:type="dxa"/>
            <w:shd w:val="clear" w:color="auto" w:fill="6D2E46"/>
          </w:tcPr>
          <w:p w14:paraId="6C08D1B8" w14:textId="77777777" w:rsidR="00F55B83" w:rsidRDefault="00F813CD">
            <w:pPr>
              <w:spacing w:after="40" w:line="276" w:lineRule="auto"/>
            </w:pPr>
            <w:r>
              <w:rPr>
                <w:b/>
                <w:color w:val="FFFFFF"/>
                <w:sz w:val="17"/>
              </w:rPr>
              <w:t>Descripción</w:t>
            </w:r>
          </w:p>
        </w:tc>
      </w:tr>
      <w:tr w:rsidR="00F55B83" w14:paraId="127E0B01" w14:textId="77777777">
        <w:trPr>
          <w:jc w:val="center"/>
        </w:trPr>
        <w:tc>
          <w:tcPr>
            <w:tcW w:w="1778" w:type="dxa"/>
          </w:tcPr>
          <w:p w14:paraId="4041FBDA" w14:textId="77777777" w:rsidR="00F55B83" w:rsidRDefault="00F813CD">
            <w:pPr>
              <w:spacing w:after="40" w:line="276" w:lineRule="auto"/>
            </w:pPr>
            <w:r>
              <w:rPr>
                <w:sz w:val="17"/>
              </w:rPr>
              <w:t>id</w:t>
            </w:r>
          </w:p>
        </w:tc>
        <w:tc>
          <w:tcPr>
            <w:tcW w:w="1591" w:type="dxa"/>
          </w:tcPr>
          <w:p w14:paraId="3E67AF50" w14:textId="77777777" w:rsidR="00F55B83" w:rsidRDefault="00F813CD">
            <w:pPr>
              <w:spacing w:after="40" w:line="276" w:lineRule="auto"/>
            </w:pPr>
            <w:r>
              <w:rPr>
                <w:sz w:val="17"/>
              </w:rPr>
              <w:t>SERIAL</w:t>
            </w:r>
          </w:p>
        </w:tc>
        <w:tc>
          <w:tcPr>
            <w:tcW w:w="1685" w:type="dxa"/>
          </w:tcPr>
          <w:p w14:paraId="2ABD7717" w14:textId="77777777" w:rsidR="00F55B83" w:rsidRDefault="00F813CD">
            <w:pPr>
              <w:spacing w:after="40" w:line="276" w:lineRule="auto"/>
            </w:pPr>
            <w:r>
              <w:rPr>
                <w:sz w:val="17"/>
              </w:rPr>
              <w:t>PK</w:t>
            </w:r>
          </w:p>
        </w:tc>
        <w:tc>
          <w:tcPr>
            <w:tcW w:w="4306" w:type="dxa"/>
          </w:tcPr>
          <w:p w14:paraId="418E7DD4" w14:textId="77777777" w:rsidR="00F55B83" w:rsidRDefault="00F813CD">
            <w:pPr>
              <w:spacing w:after="40" w:line="276" w:lineRule="auto"/>
            </w:pPr>
            <w:r>
              <w:rPr>
                <w:sz w:val="17"/>
              </w:rPr>
              <w:t>Identificador de la talla.</w:t>
            </w:r>
          </w:p>
        </w:tc>
      </w:tr>
      <w:tr w:rsidR="00F55B83" w14:paraId="5C6F08E5" w14:textId="77777777">
        <w:trPr>
          <w:jc w:val="center"/>
        </w:trPr>
        <w:tc>
          <w:tcPr>
            <w:tcW w:w="1778" w:type="dxa"/>
            <w:shd w:val="clear" w:color="auto" w:fill="F6F0EC"/>
          </w:tcPr>
          <w:p w14:paraId="0878E8CD" w14:textId="77777777" w:rsidR="00F55B83" w:rsidRDefault="00F813CD">
            <w:pPr>
              <w:spacing w:after="40" w:line="276" w:lineRule="auto"/>
            </w:pPr>
            <w:r>
              <w:rPr>
                <w:sz w:val="17"/>
              </w:rPr>
              <w:t>code</w:t>
            </w:r>
          </w:p>
        </w:tc>
        <w:tc>
          <w:tcPr>
            <w:tcW w:w="1591" w:type="dxa"/>
            <w:shd w:val="clear" w:color="auto" w:fill="F6F0EC"/>
          </w:tcPr>
          <w:p w14:paraId="2187C63C" w14:textId="77777777" w:rsidR="00F55B83" w:rsidRDefault="00F813CD">
            <w:pPr>
              <w:spacing w:after="40" w:line="276" w:lineRule="auto"/>
            </w:pPr>
            <w:r>
              <w:rPr>
                <w:sz w:val="17"/>
              </w:rPr>
              <w:t>VARCHAR(6)</w:t>
            </w:r>
          </w:p>
        </w:tc>
        <w:tc>
          <w:tcPr>
            <w:tcW w:w="1685" w:type="dxa"/>
            <w:shd w:val="clear" w:color="auto" w:fill="F6F0EC"/>
          </w:tcPr>
          <w:p w14:paraId="70CCA364" w14:textId="77777777" w:rsidR="00F55B83" w:rsidRDefault="00F813CD">
            <w:pPr>
              <w:spacing w:after="40" w:line="276" w:lineRule="auto"/>
            </w:pPr>
            <w:r>
              <w:rPr>
                <w:sz w:val="17"/>
              </w:rPr>
              <w:t>UQ</w:t>
            </w:r>
          </w:p>
        </w:tc>
        <w:tc>
          <w:tcPr>
            <w:tcW w:w="4306" w:type="dxa"/>
            <w:shd w:val="clear" w:color="auto" w:fill="F6F0EC"/>
          </w:tcPr>
          <w:p w14:paraId="75A52AFC" w14:textId="77777777" w:rsidR="00F55B83" w:rsidRDefault="00F813CD">
            <w:pPr>
              <w:spacing w:after="40" w:line="276" w:lineRule="auto"/>
            </w:pPr>
            <w:r>
              <w:rPr>
                <w:sz w:val="17"/>
              </w:rPr>
              <w:t>XS, S, M, L, XL, XXL.</w:t>
            </w:r>
          </w:p>
        </w:tc>
      </w:tr>
      <w:tr w:rsidR="00F55B83" w14:paraId="08453033" w14:textId="77777777">
        <w:trPr>
          <w:jc w:val="center"/>
        </w:trPr>
        <w:tc>
          <w:tcPr>
            <w:tcW w:w="1778" w:type="dxa"/>
          </w:tcPr>
          <w:p w14:paraId="2AB52311" w14:textId="77777777" w:rsidR="00F55B83" w:rsidRDefault="00F813CD">
            <w:pPr>
              <w:spacing w:after="40" w:line="276" w:lineRule="auto"/>
            </w:pPr>
            <w:r>
              <w:rPr>
                <w:sz w:val="17"/>
              </w:rPr>
              <w:t>label</w:t>
            </w:r>
          </w:p>
        </w:tc>
        <w:tc>
          <w:tcPr>
            <w:tcW w:w="1591" w:type="dxa"/>
          </w:tcPr>
          <w:p w14:paraId="020F0FE8" w14:textId="77777777" w:rsidR="00F55B83" w:rsidRDefault="00F813CD">
            <w:pPr>
              <w:spacing w:after="40" w:line="276" w:lineRule="auto"/>
            </w:pPr>
            <w:r>
              <w:rPr>
                <w:sz w:val="17"/>
              </w:rPr>
              <w:t>VARCHAR(30)</w:t>
            </w:r>
          </w:p>
        </w:tc>
        <w:tc>
          <w:tcPr>
            <w:tcW w:w="1685" w:type="dxa"/>
          </w:tcPr>
          <w:p w14:paraId="16E1EAC3" w14:textId="77777777" w:rsidR="00F55B83" w:rsidRDefault="00F813CD">
            <w:pPr>
              <w:spacing w:after="40" w:line="276" w:lineRule="auto"/>
            </w:pPr>
            <w:r>
              <w:rPr>
                <w:sz w:val="17"/>
              </w:rPr>
              <w:t>-</w:t>
            </w:r>
          </w:p>
        </w:tc>
        <w:tc>
          <w:tcPr>
            <w:tcW w:w="4306" w:type="dxa"/>
          </w:tcPr>
          <w:p w14:paraId="73F7E626" w14:textId="77777777" w:rsidR="00F55B83" w:rsidRDefault="00F813CD">
            <w:pPr>
              <w:spacing w:after="40" w:line="276" w:lineRule="auto"/>
            </w:pPr>
            <w:r>
              <w:rPr>
                <w:sz w:val="17"/>
              </w:rPr>
              <w:t>Descripción y medidas de referencia.</w:t>
            </w:r>
          </w:p>
        </w:tc>
      </w:tr>
      <w:tr w:rsidR="00F55B83" w14:paraId="378C8999" w14:textId="77777777">
        <w:trPr>
          <w:jc w:val="center"/>
        </w:trPr>
        <w:tc>
          <w:tcPr>
            <w:tcW w:w="1778" w:type="dxa"/>
            <w:shd w:val="clear" w:color="auto" w:fill="F6F0EC"/>
          </w:tcPr>
          <w:p w14:paraId="6156D9AF" w14:textId="77777777" w:rsidR="00F55B83" w:rsidRDefault="00F813CD">
            <w:pPr>
              <w:spacing w:after="40" w:line="276" w:lineRule="auto"/>
            </w:pPr>
            <w:r>
              <w:rPr>
                <w:sz w:val="17"/>
              </w:rPr>
              <w:t>display_order</w:t>
            </w:r>
          </w:p>
        </w:tc>
        <w:tc>
          <w:tcPr>
            <w:tcW w:w="1591" w:type="dxa"/>
            <w:shd w:val="clear" w:color="auto" w:fill="F6F0EC"/>
          </w:tcPr>
          <w:p w14:paraId="5BEA0183" w14:textId="77777777" w:rsidR="00F55B83" w:rsidRDefault="00F813CD">
            <w:pPr>
              <w:spacing w:after="40" w:line="276" w:lineRule="auto"/>
            </w:pPr>
            <w:r>
              <w:rPr>
                <w:sz w:val="17"/>
              </w:rPr>
              <w:t>INT</w:t>
            </w:r>
          </w:p>
        </w:tc>
        <w:tc>
          <w:tcPr>
            <w:tcW w:w="1685" w:type="dxa"/>
            <w:shd w:val="clear" w:color="auto" w:fill="F6F0EC"/>
          </w:tcPr>
          <w:p w14:paraId="3B48F0DB" w14:textId="77777777" w:rsidR="00F55B83" w:rsidRDefault="00F813CD">
            <w:pPr>
              <w:spacing w:after="40" w:line="276" w:lineRule="auto"/>
            </w:pPr>
            <w:r>
              <w:rPr>
                <w:sz w:val="17"/>
              </w:rPr>
              <w:t>-</w:t>
            </w:r>
          </w:p>
        </w:tc>
        <w:tc>
          <w:tcPr>
            <w:tcW w:w="4306" w:type="dxa"/>
            <w:shd w:val="clear" w:color="auto" w:fill="F6F0EC"/>
          </w:tcPr>
          <w:p w14:paraId="784CDB78" w14:textId="77777777" w:rsidR="00F55B83" w:rsidRDefault="00F813CD">
            <w:pPr>
              <w:spacing w:after="40" w:line="276" w:lineRule="auto"/>
            </w:pPr>
            <w:r>
              <w:rPr>
                <w:sz w:val="17"/>
              </w:rPr>
              <w:t>Orden natural de la talla.</w:t>
            </w:r>
          </w:p>
        </w:tc>
      </w:tr>
    </w:tbl>
    <w:p w14:paraId="258787ED" w14:textId="77777777" w:rsidR="00F55B83" w:rsidRDefault="00F55B83"/>
    <w:p w14:paraId="5B7664AA" w14:textId="77777777" w:rsidR="00F55B83" w:rsidRDefault="00F813CD">
      <w:pPr>
        <w:spacing w:after="20"/>
        <w:jc w:val="left"/>
      </w:pPr>
      <w:r>
        <w:rPr>
          <w:b/>
          <w:color w:val="3C6E8F"/>
        </w:rPr>
        <w:t>color</w:t>
      </w:r>
    </w:p>
    <w:p w14:paraId="6800B83B" w14:textId="77777777" w:rsidR="00F55B83" w:rsidRDefault="00F813CD">
      <w:pPr>
        <w:spacing w:after="60"/>
      </w:pPr>
      <w:r>
        <w:rPr>
          <w:i/>
          <w:color w:val="6E5B5B"/>
          <w:sz w:val="19"/>
        </w:rPr>
        <w:t>Catálogo maestro de colores de prenda.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1AFDE8C6" w14:textId="77777777">
        <w:trPr>
          <w:tblHeader/>
          <w:jc w:val="center"/>
        </w:trPr>
        <w:tc>
          <w:tcPr>
            <w:tcW w:w="1778" w:type="dxa"/>
            <w:shd w:val="clear" w:color="auto" w:fill="6D2E46"/>
          </w:tcPr>
          <w:p w14:paraId="7EA88D8A" w14:textId="77777777" w:rsidR="00F55B83" w:rsidRDefault="00F813CD">
            <w:pPr>
              <w:spacing w:after="40" w:line="276" w:lineRule="auto"/>
            </w:pPr>
            <w:r>
              <w:rPr>
                <w:b/>
                <w:color w:val="FFFFFF"/>
                <w:sz w:val="17"/>
              </w:rPr>
              <w:t>Campo</w:t>
            </w:r>
          </w:p>
        </w:tc>
        <w:tc>
          <w:tcPr>
            <w:tcW w:w="1591" w:type="dxa"/>
            <w:shd w:val="clear" w:color="auto" w:fill="6D2E46"/>
          </w:tcPr>
          <w:p w14:paraId="234AECBB" w14:textId="77777777" w:rsidR="00F55B83" w:rsidRDefault="00F813CD">
            <w:pPr>
              <w:spacing w:after="40" w:line="276" w:lineRule="auto"/>
            </w:pPr>
            <w:r>
              <w:rPr>
                <w:b/>
                <w:color w:val="FFFFFF"/>
                <w:sz w:val="17"/>
              </w:rPr>
              <w:t>Tipo</w:t>
            </w:r>
          </w:p>
        </w:tc>
        <w:tc>
          <w:tcPr>
            <w:tcW w:w="1685" w:type="dxa"/>
            <w:shd w:val="clear" w:color="auto" w:fill="6D2E46"/>
          </w:tcPr>
          <w:p w14:paraId="0C6896AE" w14:textId="77777777" w:rsidR="00F55B83" w:rsidRDefault="00F813CD">
            <w:pPr>
              <w:spacing w:after="40" w:line="276" w:lineRule="auto"/>
            </w:pPr>
            <w:r>
              <w:rPr>
                <w:b/>
                <w:color w:val="FFFFFF"/>
                <w:sz w:val="17"/>
              </w:rPr>
              <w:t>Llave</w:t>
            </w:r>
          </w:p>
        </w:tc>
        <w:tc>
          <w:tcPr>
            <w:tcW w:w="4306" w:type="dxa"/>
            <w:shd w:val="clear" w:color="auto" w:fill="6D2E46"/>
          </w:tcPr>
          <w:p w14:paraId="23695566" w14:textId="77777777" w:rsidR="00F55B83" w:rsidRDefault="00F813CD">
            <w:pPr>
              <w:spacing w:after="40" w:line="276" w:lineRule="auto"/>
            </w:pPr>
            <w:r>
              <w:rPr>
                <w:b/>
                <w:color w:val="FFFFFF"/>
                <w:sz w:val="17"/>
              </w:rPr>
              <w:t>Descripción</w:t>
            </w:r>
          </w:p>
        </w:tc>
      </w:tr>
      <w:tr w:rsidR="00F55B83" w14:paraId="4F6D2B61" w14:textId="77777777">
        <w:trPr>
          <w:jc w:val="center"/>
        </w:trPr>
        <w:tc>
          <w:tcPr>
            <w:tcW w:w="1778" w:type="dxa"/>
          </w:tcPr>
          <w:p w14:paraId="19D7A8AF" w14:textId="77777777" w:rsidR="00F55B83" w:rsidRDefault="00F813CD">
            <w:pPr>
              <w:spacing w:after="40" w:line="276" w:lineRule="auto"/>
            </w:pPr>
            <w:r>
              <w:rPr>
                <w:sz w:val="17"/>
              </w:rPr>
              <w:t>id</w:t>
            </w:r>
          </w:p>
        </w:tc>
        <w:tc>
          <w:tcPr>
            <w:tcW w:w="1591" w:type="dxa"/>
          </w:tcPr>
          <w:p w14:paraId="016EF042" w14:textId="77777777" w:rsidR="00F55B83" w:rsidRDefault="00F813CD">
            <w:pPr>
              <w:spacing w:after="40" w:line="276" w:lineRule="auto"/>
            </w:pPr>
            <w:r>
              <w:rPr>
                <w:sz w:val="17"/>
              </w:rPr>
              <w:t>SERIAL</w:t>
            </w:r>
          </w:p>
        </w:tc>
        <w:tc>
          <w:tcPr>
            <w:tcW w:w="1685" w:type="dxa"/>
          </w:tcPr>
          <w:p w14:paraId="1803CDAD" w14:textId="77777777" w:rsidR="00F55B83" w:rsidRDefault="00F813CD">
            <w:pPr>
              <w:spacing w:after="40" w:line="276" w:lineRule="auto"/>
            </w:pPr>
            <w:r>
              <w:rPr>
                <w:sz w:val="17"/>
              </w:rPr>
              <w:t>PK</w:t>
            </w:r>
          </w:p>
        </w:tc>
        <w:tc>
          <w:tcPr>
            <w:tcW w:w="4306" w:type="dxa"/>
          </w:tcPr>
          <w:p w14:paraId="64F61414" w14:textId="77777777" w:rsidR="00F55B83" w:rsidRDefault="00F813CD">
            <w:pPr>
              <w:spacing w:after="40" w:line="276" w:lineRule="auto"/>
            </w:pPr>
            <w:r>
              <w:rPr>
                <w:sz w:val="17"/>
              </w:rPr>
              <w:t>Identificador del color.</w:t>
            </w:r>
          </w:p>
        </w:tc>
      </w:tr>
      <w:tr w:rsidR="00F55B83" w14:paraId="06E218FF" w14:textId="77777777">
        <w:trPr>
          <w:jc w:val="center"/>
        </w:trPr>
        <w:tc>
          <w:tcPr>
            <w:tcW w:w="1778" w:type="dxa"/>
            <w:shd w:val="clear" w:color="auto" w:fill="F6F0EC"/>
          </w:tcPr>
          <w:p w14:paraId="2A25FDCF" w14:textId="77777777" w:rsidR="00F55B83" w:rsidRDefault="00F813CD">
            <w:pPr>
              <w:spacing w:after="40" w:line="276" w:lineRule="auto"/>
            </w:pPr>
            <w:r>
              <w:rPr>
                <w:sz w:val="17"/>
              </w:rPr>
              <w:t>name</w:t>
            </w:r>
          </w:p>
        </w:tc>
        <w:tc>
          <w:tcPr>
            <w:tcW w:w="1591" w:type="dxa"/>
            <w:shd w:val="clear" w:color="auto" w:fill="F6F0EC"/>
          </w:tcPr>
          <w:p w14:paraId="0E86B250" w14:textId="77777777" w:rsidR="00F55B83" w:rsidRDefault="00F813CD">
            <w:pPr>
              <w:spacing w:after="40" w:line="276" w:lineRule="auto"/>
            </w:pPr>
            <w:r>
              <w:rPr>
                <w:sz w:val="17"/>
              </w:rPr>
              <w:t>VARCHAR(30)</w:t>
            </w:r>
          </w:p>
        </w:tc>
        <w:tc>
          <w:tcPr>
            <w:tcW w:w="1685" w:type="dxa"/>
            <w:shd w:val="clear" w:color="auto" w:fill="F6F0EC"/>
          </w:tcPr>
          <w:p w14:paraId="60735ECF" w14:textId="77777777" w:rsidR="00F55B83" w:rsidRDefault="00F813CD">
            <w:pPr>
              <w:spacing w:after="40" w:line="276" w:lineRule="auto"/>
            </w:pPr>
            <w:r>
              <w:rPr>
                <w:sz w:val="17"/>
              </w:rPr>
              <w:t>UQ</w:t>
            </w:r>
          </w:p>
        </w:tc>
        <w:tc>
          <w:tcPr>
            <w:tcW w:w="4306" w:type="dxa"/>
            <w:shd w:val="clear" w:color="auto" w:fill="F6F0EC"/>
          </w:tcPr>
          <w:p w14:paraId="45090A6F" w14:textId="77777777" w:rsidR="00F55B83" w:rsidRDefault="00F813CD">
            <w:pPr>
              <w:spacing w:after="40" w:line="276" w:lineRule="auto"/>
            </w:pPr>
            <w:r>
              <w:rPr>
                <w:sz w:val="17"/>
              </w:rPr>
              <w:t>Nombre comercial: Negro, Blanco, Coral.</w:t>
            </w:r>
          </w:p>
        </w:tc>
      </w:tr>
      <w:tr w:rsidR="00F55B83" w14:paraId="71D4B157" w14:textId="77777777">
        <w:trPr>
          <w:jc w:val="center"/>
        </w:trPr>
        <w:tc>
          <w:tcPr>
            <w:tcW w:w="1778" w:type="dxa"/>
          </w:tcPr>
          <w:p w14:paraId="2AE5ABDB" w14:textId="77777777" w:rsidR="00F55B83" w:rsidRDefault="00F813CD">
            <w:pPr>
              <w:spacing w:after="40" w:line="276" w:lineRule="auto"/>
            </w:pPr>
            <w:r>
              <w:rPr>
                <w:sz w:val="17"/>
              </w:rPr>
              <w:t>hex_code</w:t>
            </w:r>
          </w:p>
        </w:tc>
        <w:tc>
          <w:tcPr>
            <w:tcW w:w="1591" w:type="dxa"/>
          </w:tcPr>
          <w:p w14:paraId="47FEB365" w14:textId="77777777" w:rsidR="00F55B83" w:rsidRDefault="00F813CD">
            <w:pPr>
              <w:spacing w:after="40" w:line="276" w:lineRule="auto"/>
            </w:pPr>
            <w:r>
              <w:rPr>
                <w:sz w:val="17"/>
              </w:rPr>
              <w:t>CHAR(7)</w:t>
            </w:r>
          </w:p>
        </w:tc>
        <w:tc>
          <w:tcPr>
            <w:tcW w:w="1685" w:type="dxa"/>
          </w:tcPr>
          <w:p w14:paraId="1135046F" w14:textId="77777777" w:rsidR="00F55B83" w:rsidRDefault="00F813CD">
            <w:pPr>
              <w:spacing w:after="40" w:line="276" w:lineRule="auto"/>
            </w:pPr>
            <w:r>
              <w:rPr>
                <w:sz w:val="17"/>
              </w:rPr>
              <w:t>-</w:t>
            </w:r>
          </w:p>
        </w:tc>
        <w:tc>
          <w:tcPr>
            <w:tcW w:w="4306" w:type="dxa"/>
          </w:tcPr>
          <w:p w14:paraId="39F7C887" w14:textId="77777777" w:rsidR="00F55B83" w:rsidRDefault="00F813CD">
            <w:pPr>
              <w:spacing w:after="40" w:line="276" w:lineRule="auto"/>
            </w:pPr>
            <w:r>
              <w:rPr>
                <w:sz w:val="17"/>
              </w:rPr>
              <w:t>Código hexadecimal para pintar el selector.</w:t>
            </w:r>
          </w:p>
        </w:tc>
      </w:tr>
      <w:tr w:rsidR="00F55B83" w14:paraId="301C8AA4" w14:textId="77777777">
        <w:trPr>
          <w:jc w:val="center"/>
        </w:trPr>
        <w:tc>
          <w:tcPr>
            <w:tcW w:w="1778" w:type="dxa"/>
            <w:shd w:val="clear" w:color="auto" w:fill="F6F0EC"/>
          </w:tcPr>
          <w:p w14:paraId="07A44FB1" w14:textId="77777777" w:rsidR="00F55B83" w:rsidRDefault="00F813CD">
            <w:pPr>
              <w:spacing w:after="40" w:line="276" w:lineRule="auto"/>
            </w:pPr>
            <w:r>
              <w:rPr>
                <w:sz w:val="17"/>
              </w:rPr>
              <w:t>display_order</w:t>
            </w:r>
          </w:p>
        </w:tc>
        <w:tc>
          <w:tcPr>
            <w:tcW w:w="1591" w:type="dxa"/>
            <w:shd w:val="clear" w:color="auto" w:fill="F6F0EC"/>
          </w:tcPr>
          <w:p w14:paraId="45920128" w14:textId="77777777" w:rsidR="00F55B83" w:rsidRDefault="00F813CD">
            <w:pPr>
              <w:spacing w:after="40" w:line="276" w:lineRule="auto"/>
            </w:pPr>
            <w:r>
              <w:rPr>
                <w:sz w:val="17"/>
              </w:rPr>
              <w:t>INT</w:t>
            </w:r>
          </w:p>
        </w:tc>
        <w:tc>
          <w:tcPr>
            <w:tcW w:w="1685" w:type="dxa"/>
            <w:shd w:val="clear" w:color="auto" w:fill="F6F0EC"/>
          </w:tcPr>
          <w:p w14:paraId="0D433CCB" w14:textId="77777777" w:rsidR="00F55B83" w:rsidRDefault="00F813CD">
            <w:pPr>
              <w:spacing w:after="40" w:line="276" w:lineRule="auto"/>
            </w:pPr>
            <w:r>
              <w:rPr>
                <w:sz w:val="17"/>
              </w:rPr>
              <w:t>-</w:t>
            </w:r>
          </w:p>
        </w:tc>
        <w:tc>
          <w:tcPr>
            <w:tcW w:w="4306" w:type="dxa"/>
            <w:shd w:val="clear" w:color="auto" w:fill="F6F0EC"/>
          </w:tcPr>
          <w:p w14:paraId="677FE261" w14:textId="77777777" w:rsidR="00F55B83" w:rsidRDefault="00F813CD">
            <w:pPr>
              <w:spacing w:after="40" w:line="276" w:lineRule="auto"/>
            </w:pPr>
            <w:r>
              <w:rPr>
                <w:sz w:val="17"/>
              </w:rPr>
              <w:t>Orden de aparición.</w:t>
            </w:r>
          </w:p>
        </w:tc>
      </w:tr>
    </w:tbl>
    <w:p w14:paraId="51FF8287" w14:textId="77777777" w:rsidR="00F55B83" w:rsidRDefault="00F55B83"/>
    <w:p w14:paraId="523F63C9" w14:textId="77777777" w:rsidR="00F55B83" w:rsidRDefault="00F813CD">
      <w:pPr>
        <w:spacing w:after="20"/>
        <w:jc w:val="left"/>
      </w:pPr>
      <w:r>
        <w:rPr>
          <w:b/>
          <w:color w:val="3C6E8F"/>
        </w:rPr>
        <w:t>product_variant</w:t>
      </w:r>
    </w:p>
    <w:p w14:paraId="64E401B1" w14:textId="77777777" w:rsidR="00F55B83" w:rsidRDefault="00F813CD">
      <w:pPr>
        <w:spacing w:after="60"/>
      </w:pPr>
      <w:r>
        <w:rPr>
          <w:i/>
          <w:color w:val="6E5B5B"/>
          <w:sz w:val="19"/>
        </w:rPr>
        <w:t>Artículo físico real: la combinación producto + talla + color. Es lo que tiene stock y SKU.</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5B20C77C" w14:textId="77777777">
        <w:trPr>
          <w:tblHeader/>
          <w:jc w:val="center"/>
        </w:trPr>
        <w:tc>
          <w:tcPr>
            <w:tcW w:w="1778" w:type="dxa"/>
            <w:shd w:val="clear" w:color="auto" w:fill="6D2E46"/>
          </w:tcPr>
          <w:p w14:paraId="1A21BDD1" w14:textId="77777777" w:rsidR="00F55B83" w:rsidRDefault="00F813CD">
            <w:pPr>
              <w:spacing w:after="40" w:line="276" w:lineRule="auto"/>
            </w:pPr>
            <w:r>
              <w:rPr>
                <w:b/>
                <w:color w:val="FFFFFF"/>
                <w:sz w:val="17"/>
              </w:rPr>
              <w:lastRenderedPageBreak/>
              <w:t>Campo</w:t>
            </w:r>
          </w:p>
        </w:tc>
        <w:tc>
          <w:tcPr>
            <w:tcW w:w="1591" w:type="dxa"/>
            <w:shd w:val="clear" w:color="auto" w:fill="6D2E46"/>
          </w:tcPr>
          <w:p w14:paraId="1B7BBE97" w14:textId="77777777" w:rsidR="00F55B83" w:rsidRDefault="00F813CD">
            <w:pPr>
              <w:spacing w:after="40" w:line="276" w:lineRule="auto"/>
            </w:pPr>
            <w:r>
              <w:rPr>
                <w:b/>
                <w:color w:val="FFFFFF"/>
                <w:sz w:val="17"/>
              </w:rPr>
              <w:t>Tipo</w:t>
            </w:r>
          </w:p>
        </w:tc>
        <w:tc>
          <w:tcPr>
            <w:tcW w:w="1685" w:type="dxa"/>
            <w:shd w:val="clear" w:color="auto" w:fill="6D2E46"/>
          </w:tcPr>
          <w:p w14:paraId="754B5B27" w14:textId="77777777" w:rsidR="00F55B83" w:rsidRDefault="00F813CD">
            <w:pPr>
              <w:spacing w:after="40" w:line="276" w:lineRule="auto"/>
            </w:pPr>
            <w:r>
              <w:rPr>
                <w:b/>
                <w:color w:val="FFFFFF"/>
                <w:sz w:val="17"/>
              </w:rPr>
              <w:t>Llave</w:t>
            </w:r>
          </w:p>
        </w:tc>
        <w:tc>
          <w:tcPr>
            <w:tcW w:w="4306" w:type="dxa"/>
            <w:shd w:val="clear" w:color="auto" w:fill="6D2E46"/>
          </w:tcPr>
          <w:p w14:paraId="66F4DF20" w14:textId="77777777" w:rsidR="00F55B83" w:rsidRDefault="00F813CD">
            <w:pPr>
              <w:spacing w:after="40" w:line="276" w:lineRule="auto"/>
            </w:pPr>
            <w:r>
              <w:rPr>
                <w:b/>
                <w:color w:val="FFFFFF"/>
                <w:sz w:val="17"/>
              </w:rPr>
              <w:t>Descripción</w:t>
            </w:r>
          </w:p>
        </w:tc>
      </w:tr>
      <w:tr w:rsidR="00F55B83" w14:paraId="03918271" w14:textId="77777777">
        <w:trPr>
          <w:jc w:val="center"/>
        </w:trPr>
        <w:tc>
          <w:tcPr>
            <w:tcW w:w="1778" w:type="dxa"/>
          </w:tcPr>
          <w:p w14:paraId="1391B95D" w14:textId="77777777" w:rsidR="00F55B83" w:rsidRDefault="00F813CD">
            <w:pPr>
              <w:spacing w:after="40" w:line="276" w:lineRule="auto"/>
            </w:pPr>
            <w:r>
              <w:rPr>
                <w:sz w:val="17"/>
              </w:rPr>
              <w:t>id</w:t>
            </w:r>
          </w:p>
        </w:tc>
        <w:tc>
          <w:tcPr>
            <w:tcW w:w="1591" w:type="dxa"/>
          </w:tcPr>
          <w:p w14:paraId="5880EC0A" w14:textId="77777777" w:rsidR="00F55B83" w:rsidRDefault="00F813CD">
            <w:pPr>
              <w:spacing w:after="40" w:line="276" w:lineRule="auto"/>
            </w:pPr>
            <w:r>
              <w:rPr>
                <w:sz w:val="17"/>
              </w:rPr>
              <w:t>SERIAL</w:t>
            </w:r>
          </w:p>
        </w:tc>
        <w:tc>
          <w:tcPr>
            <w:tcW w:w="1685" w:type="dxa"/>
          </w:tcPr>
          <w:p w14:paraId="64EC31DE" w14:textId="77777777" w:rsidR="00F55B83" w:rsidRDefault="00F813CD">
            <w:pPr>
              <w:spacing w:after="40" w:line="276" w:lineRule="auto"/>
            </w:pPr>
            <w:r>
              <w:rPr>
                <w:sz w:val="17"/>
              </w:rPr>
              <w:t>PK</w:t>
            </w:r>
          </w:p>
        </w:tc>
        <w:tc>
          <w:tcPr>
            <w:tcW w:w="4306" w:type="dxa"/>
          </w:tcPr>
          <w:p w14:paraId="5442039D" w14:textId="77777777" w:rsidR="00F55B83" w:rsidRDefault="00F813CD">
            <w:pPr>
              <w:spacing w:after="40" w:line="276" w:lineRule="auto"/>
            </w:pPr>
            <w:r>
              <w:rPr>
                <w:sz w:val="17"/>
              </w:rPr>
              <w:t>Identificador de la variante.</w:t>
            </w:r>
          </w:p>
        </w:tc>
      </w:tr>
      <w:tr w:rsidR="00F55B83" w14:paraId="3BCA7869" w14:textId="77777777">
        <w:trPr>
          <w:jc w:val="center"/>
        </w:trPr>
        <w:tc>
          <w:tcPr>
            <w:tcW w:w="1778" w:type="dxa"/>
            <w:shd w:val="clear" w:color="auto" w:fill="F6F0EC"/>
          </w:tcPr>
          <w:p w14:paraId="0045EBD1" w14:textId="77777777" w:rsidR="00F55B83" w:rsidRDefault="00F813CD">
            <w:pPr>
              <w:spacing w:after="40" w:line="276" w:lineRule="auto"/>
            </w:pPr>
            <w:r>
              <w:rPr>
                <w:sz w:val="17"/>
              </w:rPr>
              <w:t>product_id</w:t>
            </w:r>
          </w:p>
        </w:tc>
        <w:tc>
          <w:tcPr>
            <w:tcW w:w="1591" w:type="dxa"/>
            <w:shd w:val="clear" w:color="auto" w:fill="F6F0EC"/>
          </w:tcPr>
          <w:p w14:paraId="15745E56" w14:textId="77777777" w:rsidR="00F55B83" w:rsidRDefault="00F813CD">
            <w:pPr>
              <w:spacing w:after="40" w:line="276" w:lineRule="auto"/>
            </w:pPr>
            <w:r>
              <w:rPr>
                <w:sz w:val="17"/>
              </w:rPr>
              <w:t>INT</w:t>
            </w:r>
          </w:p>
        </w:tc>
        <w:tc>
          <w:tcPr>
            <w:tcW w:w="1685" w:type="dxa"/>
            <w:shd w:val="clear" w:color="auto" w:fill="F6F0EC"/>
          </w:tcPr>
          <w:p w14:paraId="2C53BF91" w14:textId="77777777" w:rsidR="00F55B83" w:rsidRDefault="00F813CD">
            <w:pPr>
              <w:spacing w:after="40" w:line="276" w:lineRule="auto"/>
            </w:pPr>
            <w:r>
              <w:rPr>
                <w:sz w:val="17"/>
              </w:rPr>
              <w:t>FK -&gt; product.id</w:t>
            </w:r>
          </w:p>
        </w:tc>
        <w:tc>
          <w:tcPr>
            <w:tcW w:w="4306" w:type="dxa"/>
            <w:shd w:val="clear" w:color="auto" w:fill="F6F0EC"/>
          </w:tcPr>
          <w:p w14:paraId="23E8F9F9" w14:textId="77777777" w:rsidR="00F55B83" w:rsidRDefault="00F813CD">
            <w:pPr>
              <w:spacing w:after="40" w:line="276" w:lineRule="auto"/>
            </w:pPr>
            <w:r>
              <w:rPr>
                <w:sz w:val="17"/>
              </w:rPr>
              <w:t>Producto base.</w:t>
            </w:r>
          </w:p>
        </w:tc>
      </w:tr>
      <w:tr w:rsidR="00F55B83" w14:paraId="4F4399EC" w14:textId="77777777">
        <w:trPr>
          <w:jc w:val="center"/>
        </w:trPr>
        <w:tc>
          <w:tcPr>
            <w:tcW w:w="1778" w:type="dxa"/>
          </w:tcPr>
          <w:p w14:paraId="617A1B66" w14:textId="77777777" w:rsidR="00F55B83" w:rsidRDefault="00F813CD">
            <w:pPr>
              <w:spacing w:after="40" w:line="276" w:lineRule="auto"/>
            </w:pPr>
            <w:r>
              <w:rPr>
                <w:sz w:val="17"/>
              </w:rPr>
              <w:t>size_id</w:t>
            </w:r>
          </w:p>
        </w:tc>
        <w:tc>
          <w:tcPr>
            <w:tcW w:w="1591" w:type="dxa"/>
          </w:tcPr>
          <w:p w14:paraId="247A0E4B" w14:textId="77777777" w:rsidR="00F55B83" w:rsidRDefault="00F813CD">
            <w:pPr>
              <w:spacing w:after="40" w:line="276" w:lineRule="auto"/>
            </w:pPr>
            <w:r>
              <w:rPr>
                <w:sz w:val="17"/>
              </w:rPr>
              <w:t>INT</w:t>
            </w:r>
          </w:p>
        </w:tc>
        <w:tc>
          <w:tcPr>
            <w:tcW w:w="1685" w:type="dxa"/>
          </w:tcPr>
          <w:p w14:paraId="79831ED8" w14:textId="77777777" w:rsidR="00F55B83" w:rsidRDefault="00F813CD">
            <w:pPr>
              <w:spacing w:after="40" w:line="276" w:lineRule="auto"/>
            </w:pPr>
            <w:r>
              <w:rPr>
                <w:sz w:val="17"/>
              </w:rPr>
              <w:t>FK -&gt; size.id</w:t>
            </w:r>
          </w:p>
        </w:tc>
        <w:tc>
          <w:tcPr>
            <w:tcW w:w="4306" w:type="dxa"/>
          </w:tcPr>
          <w:p w14:paraId="36434F3D" w14:textId="77777777" w:rsidR="00F55B83" w:rsidRDefault="00F813CD">
            <w:pPr>
              <w:spacing w:after="40" w:line="276" w:lineRule="auto"/>
            </w:pPr>
            <w:r>
              <w:rPr>
                <w:sz w:val="17"/>
              </w:rPr>
              <w:t>Talla.</w:t>
            </w:r>
          </w:p>
        </w:tc>
      </w:tr>
      <w:tr w:rsidR="00F55B83" w14:paraId="16439C96" w14:textId="77777777">
        <w:trPr>
          <w:jc w:val="center"/>
        </w:trPr>
        <w:tc>
          <w:tcPr>
            <w:tcW w:w="1778" w:type="dxa"/>
            <w:shd w:val="clear" w:color="auto" w:fill="F6F0EC"/>
          </w:tcPr>
          <w:p w14:paraId="6F74C680" w14:textId="77777777" w:rsidR="00F55B83" w:rsidRDefault="00F813CD">
            <w:pPr>
              <w:spacing w:after="40" w:line="276" w:lineRule="auto"/>
            </w:pPr>
            <w:r>
              <w:rPr>
                <w:sz w:val="17"/>
              </w:rPr>
              <w:t>color_id</w:t>
            </w:r>
          </w:p>
        </w:tc>
        <w:tc>
          <w:tcPr>
            <w:tcW w:w="1591" w:type="dxa"/>
            <w:shd w:val="clear" w:color="auto" w:fill="F6F0EC"/>
          </w:tcPr>
          <w:p w14:paraId="6DF01F8C" w14:textId="77777777" w:rsidR="00F55B83" w:rsidRDefault="00F813CD">
            <w:pPr>
              <w:spacing w:after="40" w:line="276" w:lineRule="auto"/>
            </w:pPr>
            <w:r>
              <w:rPr>
                <w:sz w:val="17"/>
              </w:rPr>
              <w:t>INT</w:t>
            </w:r>
          </w:p>
        </w:tc>
        <w:tc>
          <w:tcPr>
            <w:tcW w:w="1685" w:type="dxa"/>
            <w:shd w:val="clear" w:color="auto" w:fill="F6F0EC"/>
          </w:tcPr>
          <w:p w14:paraId="2FF73239" w14:textId="77777777" w:rsidR="00F55B83" w:rsidRDefault="00F813CD">
            <w:pPr>
              <w:spacing w:after="40" w:line="276" w:lineRule="auto"/>
            </w:pPr>
            <w:r>
              <w:rPr>
                <w:sz w:val="17"/>
              </w:rPr>
              <w:t>FK -&gt; color.id</w:t>
            </w:r>
          </w:p>
        </w:tc>
        <w:tc>
          <w:tcPr>
            <w:tcW w:w="4306" w:type="dxa"/>
            <w:shd w:val="clear" w:color="auto" w:fill="F6F0EC"/>
          </w:tcPr>
          <w:p w14:paraId="394E91FE" w14:textId="77777777" w:rsidR="00F55B83" w:rsidRDefault="00F813CD">
            <w:pPr>
              <w:spacing w:after="40" w:line="276" w:lineRule="auto"/>
            </w:pPr>
            <w:r>
              <w:rPr>
                <w:sz w:val="17"/>
              </w:rPr>
              <w:t>Color.</w:t>
            </w:r>
          </w:p>
        </w:tc>
      </w:tr>
      <w:tr w:rsidR="00F55B83" w14:paraId="54CA1AF8" w14:textId="77777777">
        <w:trPr>
          <w:jc w:val="center"/>
        </w:trPr>
        <w:tc>
          <w:tcPr>
            <w:tcW w:w="1778" w:type="dxa"/>
          </w:tcPr>
          <w:p w14:paraId="3ADADBC4" w14:textId="77777777" w:rsidR="00F55B83" w:rsidRDefault="00F813CD">
            <w:pPr>
              <w:spacing w:after="40" w:line="276" w:lineRule="auto"/>
            </w:pPr>
            <w:r>
              <w:rPr>
                <w:sz w:val="17"/>
              </w:rPr>
              <w:t>sku</w:t>
            </w:r>
          </w:p>
        </w:tc>
        <w:tc>
          <w:tcPr>
            <w:tcW w:w="1591" w:type="dxa"/>
          </w:tcPr>
          <w:p w14:paraId="792DCDA9" w14:textId="77777777" w:rsidR="00F55B83" w:rsidRDefault="00F813CD">
            <w:pPr>
              <w:spacing w:after="40" w:line="276" w:lineRule="auto"/>
            </w:pPr>
            <w:r>
              <w:rPr>
                <w:sz w:val="17"/>
              </w:rPr>
              <w:t>VARCHAR(30)</w:t>
            </w:r>
          </w:p>
        </w:tc>
        <w:tc>
          <w:tcPr>
            <w:tcW w:w="1685" w:type="dxa"/>
          </w:tcPr>
          <w:p w14:paraId="6D37B5F7" w14:textId="77777777" w:rsidR="00F55B83" w:rsidRDefault="00F813CD">
            <w:pPr>
              <w:spacing w:after="40" w:line="276" w:lineRule="auto"/>
            </w:pPr>
            <w:r>
              <w:rPr>
                <w:sz w:val="17"/>
              </w:rPr>
              <w:t>UQ</w:t>
            </w:r>
          </w:p>
        </w:tc>
        <w:tc>
          <w:tcPr>
            <w:tcW w:w="4306" w:type="dxa"/>
          </w:tcPr>
          <w:p w14:paraId="0D4CC263" w14:textId="77777777" w:rsidR="00F55B83" w:rsidRDefault="00F813CD">
            <w:pPr>
              <w:spacing w:after="40" w:line="276" w:lineRule="auto"/>
            </w:pPr>
            <w:r>
              <w:rPr>
                <w:sz w:val="17"/>
              </w:rPr>
              <w:t>Código único de almacén, generado como PRD-TALLA-COLOR.</w:t>
            </w:r>
          </w:p>
        </w:tc>
      </w:tr>
      <w:tr w:rsidR="00F55B83" w14:paraId="0C243152" w14:textId="77777777">
        <w:trPr>
          <w:jc w:val="center"/>
        </w:trPr>
        <w:tc>
          <w:tcPr>
            <w:tcW w:w="1778" w:type="dxa"/>
            <w:shd w:val="clear" w:color="auto" w:fill="F6F0EC"/>
          </w:tcPr>
          <w:p w14:paraId="68796F1D" w14:textId="77777777" w:rsidR="00F55B83" w:rsidRDefault="00F813CD">
            <w:pPr>
              <w:spacing w:after="40" w:line="276" w:lineRule="auto"/>
            </w:pPr>
            <w:r>
              <w:rPr>
                <w:sz w:val="17"/>
              </w:rPr>
              <w:t>stock</w:t>
            </w:r>
          </w:p>
        </w:tc>
        <w:tc>
          <w:tcPr>
            <w:tcW w:w="1591" w:type="dxa"/>
            <w:shd w:val="clear" w:color="auto" w:fill="F6F0EC"/>
          </w:tcPr>
          <w:p w14:paraId="15A88F45" w14:textId="77777777" w:rsidR="00F55B83" w:rsidRDefault="00F813CD">
            <w:pPr>
              <w:spacing w:after="40" w:line="276" w:lineRule="auto"/>
            </w:pPr>
            <w:r>
              <w:rPr>
                <w:sz w:val="17"/>
              </w:rPr>
              <w:t>INT</w:t>
            </w:r>
          </w:p>
        </w:tc>
        <w:tc>
          <w:tcPr>
            <w:tcW w:w="1685" w:type="dxa"/>
            <w:shd w:val="clear" w:color="auto" w:fill="F6F0EC"/>
          </w:tcPr>
          <w:p w14:paraId="7E8CF479" w14:textId="77777777" w:rsidR="00F55B83" w:rsidRDefault="00F813CD">
            <w:pPr>
              <w:spacing w:after="40" w:line="276" w:lineRule="auto"/>
            </w:pPr>
            <w:r>
              <w:rPr>
                <w:sz w:val="17"/>
              </w:rPr>
              <w:t>-</w:t>
            </w:r>
          </w:p>
        </w:tc>
        <w:tc>
          <w:tcPr>
            <w:tcW w:w="4306" w:type="dxa"/>
            <w:shd w:val="clear" w:color="auto" w:fill="F6F0EC"/>
          </w:tcPr>
          <w:p w14:paraId="008BBED2" w14:textId="77777777" w:rsidR="00F55B83" w:rsidRDefault="00F813CD">
            <w:pPr>
              <w:spacing w:after="40" w:line="276" w:lineRule="auto"/>
            </w:pPr>
            <w:r>
              <w:rPr>
                <w:sz w:val="17"/>
              </w:rPr>
              <w:t>Unidades disponibles. CHECK (stock &gt;= 0).</w:t>
            </w:r>
          </w:p>
        </w:tc>
      </w:tr>
      <w:tr w:rsidR="00F55B83" w14:paraId="05A771E9" w14:textId="77777777">
        <w:trPr>
          <w:jc w:val="center"/>
        </w:trPr>
        <w:tc>
          <w:tcPr>
            <w:tcW w:w="1778" w:type="dxa"/>
          </w:tcPr>
          <w:p w14:paraId="6384BEA6" w14:textId="77777777" w:rsidR="00F55B83" w:rsidRDefault="00F813CD">
            <w:pPr>
              <w:spacing w:after="40" w:line="276" w:lineRule="auto"/>
            </w:pPr>
            <w:r>
              <w:rPr>
                <w:sz w:val="17"/>
              </w:rPr>
              <w:t>reserved_stock</w:t>
            </w:r>
          </w:p>
        </w:tc>
        <w:tc>
          <w:tcPr>
            <w:tcW w:w="1591" w:type="dxa"/>
          </w:tcPr>
          <w:p w14:paraId="7692E3EB" w14:textId="77777777" w:rsidR="00F55B83" w:rsidRDefault="00F813CD">
            <w:pPr>
              <w:spacing w:after="40" w:line="276" w:lineRule="auto"/>
            </w:pPr>
            <w:r>
              <w:rPr>
                <w:sz w:val="17"/>
              </w:rPr>
              <w:t>INT</w:t>
            </w:r>
          </w:p>
        </w:tc>
        <w:tc>
          <w:tcPr>
            <w:tcW w:w="1685" w:type="dxa"/>
          </w:tcPr>
          <w:p w14:paraId="7C3EAF65" w14:textId="77777777" w:rsidR="00F55B83" w:rsidRDefault="00F813CD">
            <w:pPr>
              <w:spacing w:after="40" w:line="276" w:lineRule="auto"/>
            </w:pPr>
            <w:r>
              <w:rPr>
                <w:sz w:val="17"/>
              </w:rPr>
              <w:t>-</w:t>
            </w:r>
          </w:p>
        </w:tc>
        <w:tc>
          <w:tcPr>
            <w:tcW w:w="4306" w:type="dxa"/>
          </w:tcPr>
          <w:p w14:paraId="0BDBADCE" w14:textId="77777777" w:rsidR="00F55B83" w:rsidRDefault="00F813CD">
            <w:pPr>
              <w:spacing w:after="40" w:line="276" w:lineRule="auto"/>
            </w:pPr>
            <w:r>
              <w:rPr>
                <w:sz w:val="17"/>
              </w:rPr>
              <w:t>Unidades comprometidas por pedidos no despachados.</w:t>
            </w:r>
          </w:p>
        </w:tc>
      </w:tr>
      <w:tr w:rsidR="00F55B83" w14:paraId="2FB00DD6" w14:textId="77777777">
        <w:trPr>
          <w:jc w:val="center"/>
        </w:trPr>
        <w:tc>
          <w:tcPr>
            <w:tcW w:w="1778" w:type="dxa"/>
            <w:shd w:val="clear" w:color="auto" w:fill="F6F0EC"/>
          </w:tcPr>
          <w:p w14:paraId="03C9A25C" w14:textId="77777777" w:rsidR="00F55B83" w:rsidRDefault="00F813CD">
            <w:pPr>
              <w:spacing w:after="40" w:line="276" w:lineRule="auto"/>
            </w:pPr>
            <w:r>
              <w:rPr>
                <w:sz w:val="17"/>
              </w:rPr>
              <w:t>min_stock</w:t>
            </w:r>
          </w:p>
        </w:tc>
        <w:tc>
          <w:tcPr>
            <w:tcW w:w="1591" w:type="dxa"/>
            <w:shd w:val="clear" w:color="auto" w:fill="F6F0EC"/>
          </w:tcPr>
          <w:p w14:paraId="69664510" w14:textId="77777777" w:rsidR="00F55B83" w:rsidRDefault="00F813CD">
            <w:pPr>
              <w:spacing w:after="40" w:line="276" w:lineRule="auto"/>
            </w:pPr>
            <w:r>
              <w:rPr>
                <w:sz w:val="17"/>
              </w:rPr>
              <w:t>INT</w:t>
            </w:r>
          </w:p>
        </w:tc>
        <w:tc>
          <w:tcPr>
            <w:tcW w:w="1685" w:type="dxa"/>
            <w:shd w:val="clear" w:color="auto" w:fill="F6F0EC"/>
          </w:tcPr>
          <w:p w14:paraId="13746602" w14:textId="77777777" w:rsidR="00F55B83" w:rsidRDefault="00F813CD">
            <w:pPr>
              <w:spacing w:after="40" w:line="276" w:lineRule="auto"/>
            </w:pPr>
            <w:r>
              <w:rPr>
                <w:sz w:val="17"/>
              </w:rPr>
              <w:t>-</w:t>
            </w:r>
          </w:p>
        </w:tc>
        <w:tc>
          <w:tcPr>
            <w:tcW w:w="4306" w:type="dxa"/>
            <w:shd w:val="clear" w:color="auto" w:fill="F6F0EC"/>
          </w:tcPr>
          <w:p w14:paraId="737A237B" w14:textId="77777777" w:rsidR="00F55B83" w:rsidRDefault="00F813CD">
            <w:pPr>
              <w:spacing w:after="40" w:line="276" w:lineRule="auto"/>
            </w:pPr>
            <w:r>
              <w:rPr>
                <w:sz w:val="17"/>
              </w:rPr>
              <w:t>Umbral que dispara la alerta de reposición.</w:t>
            </w:r>
          </w:p>
        </w:tc>
      </w:tr>
      <w:tr w:rsidR="00F55B83" w14:paraId="079385EE" w14:textId="77777777">
        <w:trPr>
          <w:jc w:val="center"/>
        </w:trPr>
        <w:tc>
          <w:tcPr>
            <w:tcW w:w="1778" w:type="dxa"/>
          </w:tcPr>
          <w:p w14:paraId="100F90CE" w14:textId="77777777" w:rsidR="00F55B83" w:rsidRDefault="00F813CD">
            <w:pPr>
              <w:spacing w:after="40" w:line="276" w:lineRule="auto"/>
            </w:pPr>
            <w:r>
              <w:rPr>
                <w:sz w:val="17"/>
              </w:rPr>
              <w:t>price_override</w:t>
            </w:r>
          </w:p>
        </w:tc>
        <w:tc>
          <w:tcPr>
            <w:tcW w:w="1591" w:type="dxa"/>
          </w:tcPr>
          <w:p w14:paraId="4032DBF1" w14:textId="77777777" w:rsidR="00F55B83" w:rsidRDefault="00F813CD">
            <w:pPr>
              <w:spacing w:after="40" w:line="276" w:lineRule="auto"/>
            </w:pPr>
            <w:r>
              <w:rPr>
                <w:sz w:val="17"/>
              </w:rPr>
              <w:t>NUMERIC(10,2)</w:t>
            </w:r>
          </w:p>
        </w:tc>
        <w:tc>
          <w:tcPr>
            <w:tcW w:w="1685" w:type="dxa"/>
          </w:tcPr>
          <w:p w14:paraId="7A2C93B9" w14:textId="77777777" w:rsidR="00F55B83" w:rsidRDefault="00F813CD">
            <w:pPr>
              <w:spacing w:after="40" w:line="276" w:lineRule="auto"/>
            </w:pPr>
            <w:r>
              <w:rPr>
                <w:sz w:val="17"/>
              </w:rPr>
              <w:t>-</w:t>
            </w:r>
          </w:p>
        </w:tc>
        <w:tc>
          <w:tcPr>
            <w:tcW w:w="4306" w:type="dxa"/>
          </w:tcPr>
          <w:p w14:paraId="1B2C24FC" w14:textId="77777777" w:rsidR="00F55B83" w:rsidRDefault="00F813CD">
            <w:pPr>
              <w:spacing w:after="40" w:line="276" w:lineRule="auto"/>
            </w:pPr>
            <w:r>
              <w:rPr>
                <w:sz w:val="17"/>
              </w:rPr>
              <w:t>Precio propio de la variante; NULL usa base_price.</w:t>
            </w:r>
          </w:p>
        </w:tc>
      </w:tr>
      <w:tr w:rsidR="00F55B83" w14:paraId="03F64BED" w14:textId="77777777">
        <w:trPr>
          <w:jc w:val="center"/>
        </w:trPr>
        <w:tc>
          <w:tcPr>
            <w:tcW w:w="1778" w:type="dxa"/>
            <w:shd w:val="clear" w:color="auto" w:fill="F6F0EC"/>
          </w:tcPr>
          <w:p w14:paraId="4185BFA5" w14:textId="77777777" w:rsidR="00F55B83" w:rsidRDefault="00F813CD">
            <w:pPr>
              <w:spacing w:after="40" w:line="276" w:lineRule="auto"/>
            </w:pPr>
            <w:r>
              <w:rPr>
                <w:sz w:val="17"/>
              </w:rPr>
              <w:t>is_active</w:t>
            </w:r>
          </w:p>
        </w:tc>
        <w:tc>
          <w:tcPr>
            <w:tcW w:w="1591" w:type="dxa"/>
            <w:shd w:val="clear" w:color="auto" w:fill="F6F0EC"/>
          </w:tcPr>
          <w:p w14:paraId="43160205" w14:textId="77777777" w:rsidR="00F55B83" w:rsidRDefault="00F813CD">
            <w:pPr>
              <w:spacing w:after="40" w:line="276" w:lineRule="auto"/>
            </w:pPr>
            <w:r>
              <w:rPr>
                <w:sz w:val="17"/>
              </w:rPr>
              <w:t>BOOLEAN</w:t>
            </w:r>
          </w:p>
        </w:tc>
        <w:tc>
          <w:tcPr>
            <w:tcW w:w="1685" w:type="dxa"/>
            <w:shd w:val="clear" w:color="auto" w:fill="F6F0EC"/>
          </w:tcPr>
          <w:p w14:paraId="3E5854EE" w14:textId="77777777" w:rsidR="00F55B83" w:rsidRDefault="00F813CD">
            <w:pPr>
              <w:spacing w:after="40" w:line="276" w:lineRule="auto"/>
            </w:pPr>
            <w:r>
              <w:rPr>
                <w:sz w:val="17"/>
              </w:rPr>
              <w:t>-</w:t>
            </w:r>
          </w:p>
        </w:tc>
        <w:tc>
          <w:tcPr>
            <w:tcW w:w="4306" w:type="dxa"/>
            <w:shd w:val="clear" w:color="auto" w:fill="F6F0EC"/>
          </w:tcPr>
          <w:p w14:paraId="5DBF0381" w14:textId="77777777" w:rsidR="00F55B83" w:rsidRDefault="00F813CD">
            <w:pPr>
              <w:spacing w:after="40" w:line="276" w:lineRule="auto"/>
            </w:pPr>
            <w:r>
              <w:rPr>
                <w:sz w:val="17"/>
              </w:rPr>
              <w:t>Baja lógica de la variante.</w:t>
            </w:r>
          </w:p>
        </w:tc>
      </w:tr>
    </w:tbl>
    <w:p w14:paraId="1ACB7155" w14:textId="77777777" w:rsidR="00F55B83" w:rsidRDefault="00F55B83"/>
    <w:p w14:paraId="09C78021" w14:textId="77777777" w:rsidR="00F55B83" w:rsidRDefault="00F813CD">
      <w:pPr>
        <w:spacing w:after="200"/>
      </w:pPr>
      <w:r>
        <w:rPr>
          <w:i/>
          <w:color w:val="A26769"/>
          <w:sz w:val="18"/>
        </w:rPr>
        <w:t>Restricciones adicionales: UNIQUE (product_id, size_id, color_id)</w:t>
      </w:r>
    </w:p>
    <w:p w14:paraId="458B38F2" w14:textId="77777777" w:rsidR="00F55B83" w:rsidRDefault="00F813CD">
      <w:pPr>
        <w:spacing w:after="20"/>
        <w:jc w:val="left"/>
      </w:pPr>
      <w:r>
        <w:rPr>
          <w:b/>
          <w:color w:val="3C6E8F"/>
        </w:rPr>
        <w:t>inventory_movement</w:t>
      </w:r>
    </w:p>
    <w:p w14:paraId="09147648" w14:textId="77777777" w:rsidR="00F55B83" w:rsidRDefault="00F813CD">
      <w:pPr>
        <w:spacing w:after="60"/>
      </w:pPr>
      <w:r>
        <w:rPr>
          <w:i/>
          <w:color w:val="6E5B5B"/>
          <w:sz w:val="19"/>
        </w:rPr>
        <w:t>Kardex: toda entrada, salida o ajuste de stock queda registrada aquí.</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50C08906" w14:textId="77777777">
        <w:trPr>
          <w:tblHeader/>
          <w:jc w:val="center"/>
        </w:trPr>
        <w:tc>
          <w:tcPr>
            <w:tcW w:w="1778" w:type="dxa"/>
            <w:shd w:val="clear" w:color="auto" w:fill="6D2E46"/>
          </w:tcPr>
          <w:p w14:paraId="710A5DE1" w14:textId="77777777" w:rsidR="00F55B83" w:rsidRDefault="00F813CD">
            <w:pPr>
              <w:spacing w:after="40" w:line="276" w:lineRule="auto"/>
            </w:pPr>
            <w:r>
              <w:rPr>
                <w:b/>
                <w:color w:val="FFFFFF"/>
                <w:sz w:val="17"/>
              </w:rPr>
              <w:t>Campo</w:t>
            </w:r>
          </w:p>
        </w:tc>
        <w:tc>
          <w:tcPr>
            <w:tcW w:w="1591" w:type="dxa"/>
            <w:shd w:val="clear" w:color="auto" w:fill="6D2E46"/>
          </w:tcPr>
          <w:p w14:paraId="35C063A5" w14:textId="77777777" w:rsidR="00F55B83" w:rsidRDefault="00F813CD">
            <w:pPr>
              <w:spacing w:after="40" w:line="276" w:lineRule="auto"/>
            </w:pPr>
            <w:r>
              <w:rPr>
                <w:b/>
                <w:color w:val="FFFFFF"/>
                <w:sz w:val="17"/>
              </w:rPr>
              <w:t>Tipo</w:t>
            </w:r>
          </w:p>
        </w:tc>
        <w:tc>
          <w:tcPr>
            <w:tcW w:w="1685" w:type="dxa"/>
            <w:shd w:val="clear" w:color="auto" w:fill="6D2E46"/>
          </w:tcPr>
          <w:p w14:paraId="30BB81CA" w14:textId="77777777" w:rsidR="00F55B83" w:rsidRDefault="00F813CD">
            <w:pPr>
              <w:spacing w:after="40" w:line="276" w:lineRule="auto"/>
            </w:pPr>
            <w:r>
              <w:rPr>
                <w:b/>
                <w:color w:val="FFFFFF"/>
                <w:sz w:val="17"/>
              </w:rPr>
              <w:t>Llave</w:t>
            </w:r>
          </w:p>
        </w:tc>
        <w:tc>
          <w:tcPr>
            <w:tcW w:w="4306" w:type="dxa"/>
            <w:shd w:val="clear" w:color="auto" w:fill="6D2E46"/>
          </w:tcPr>
          <w:p w14:paraId="246EFBD9" w14:textId="77777777" w:rsidR="00F55B83" w:rsidRDefault="00F813CD">
            <w:pPr>
              <w:spacing w:after="40" w:line="276" w:lineRule="auto"/>
            </w:pPr>
            <w:r>
              <w:rPr>
                <w:b/>
                <w:color w:val="FFFFFF"/>
                <w:sz w:val="17"/>
              </w:rPr>
              <w:t>Descripción</w:t>
            </w:r>
          </w:p>
        </w:tc>
      </w:tr>
      <w:tr w:rsidR="00F55B83" w14:paraId="75CD3909" w14:textId="77777777">
        <w:trPr>
          <w:jc w:val="center"/>
        </w:trPr>
        <w:tc>
          <w:tcPr>
            <w:tcW w:w="1778" w:type="dxa"/>
          </w:tcPr>
          <w:p w14:paraId="0555992E" w14:textId="77777777" w:rsidR="00F55B83" w:rsidRDefault="00F813CD">
            <w:pPr>
              <w:spacing w:after="40" w:line="276" w:lineRule="auto"/>
            </w:pPr>
            <w:r>
              <w:rPr>
                <w:sz w:val="17"/>
              </w:rPr>
              <w:t>id</w:t>
            </w:r>
          </w:p>
        </w:tc>
        <w:tc>
          <w:tcPr>
            <w:tcW w:w="1591" w:type="dxa"/>
          </w:tcPr>
          <w:p w14:paraId="3FE21FB3" w14:textId="77777777" w:rsidR="00F55B83" w:rsidRDefault="00F813CD">
            <w:pPr>
              <w:spacing w:after="40" w:line="276" w:lineRule="auto"/>
            </w:pPr>
            <w:r>
              <w:rPr>
                <w:sz w:val="17"/>
              </w:rPr>
              <w:t>BIGSERIAL</w:t>
            </w:r>
          </w:p>
        </w:tc>
        <w:tc>
          <w:tcPr>
            <w:tcW w:w="1685" w:type="dxa"/>
          </w:tcPr>
          <w:p w14:paraId="60E6F363" w14:textId="77777777" w:rsidR="00F55B83" w:rsidRDefault="00F813CD">
            <w:pPr>
              <w:spacing w:after="40" w:line="276" w:lineRule="auto"/>
            </w:pPr>
            <w:r>
              <w:rPr>
                <w:sz w:val="17"/>
              </w:rPr>
              <w:t>PK</w:t>
            </w:r>
          </w:p>
        </w:tc>
        <w:tc>
          <w:tcPr>
            <w:tcW w:w="4306" w:type="dxa"/>
          </w:tcPr>
          <w:p w14:paraId="1714033F" w14:textId="77777777" w:rsidR="00F55B83" w:rsidRDefault="00F813CD">
            <w:pPr>
              <w:spacing w:after="40" w:line="276" w:lineRule="auto"/>
            </w:pPr>
            <w:r>
              <w:rPr>
                <w:sz w:val="17"/>
              </w:rPr>
              <w:t>Identificador del movimiento.</w:t>
            </w:r>
          </w:p>
        </w:tc>
      </w:tr>
      <w:tr w:rsidR="00F55B83" w14:paraId="59146C34" w14:textId="77777777">
        <w:trPr>
          <w:jc w:val="center"/>
        </w:trPr>
        <w:tc>
          <w:tcPr>
            <w:tcW w:w="1778" w:type="dxa"/>
            <w:shd w:val="clear" w:color="auto" w:fill="F6F0EC"/>
          </w:tcPr>
          <w:p w14:paraId="5D121477" w14:textId="77777777" w:rsidR="00F55B83" w:rsidRDefault="00F813CD">
            <w:pPr>
              <w:spacing w:after="40" w:line="276" w:lineRule="auto"/>
            </w:pPr>
            <w:r>
              <w:rPr>
                <w:sz w:val="17"/>
              </w:rPr>
              <w:t>variant_id</w:t>
            </w:r>
          </w:p>
        </w:tc>
        <w:tc>
          <w:tcPr>
            <w:tcW w:w="1591" w:type="dxa"/>
            <w:shd w:val="clear" w:color="auto" w:fill="F6F0EC"/>
          </w:tcPr>
          <w:p w14:paraId="19A7FF5C" w14:textId="77777777" w:rsidR="00F55B83" w:rsidRDefault="00F813CD">
            <w:pPr>
              <w:spacing w:after="40" w:line="276" w:lineRule="auto"/>
            </w:pPr>
            <w:r>
              <w:rPr>
                <w:sz w:val="17"/>
              </w:rPr>
              <w:t>INT</w:t>
            </w:r>
          </w:p>
        </w:tc>
        <w:tc>
          <w:tcPr>
            <w:tcW w:w="1685" w:type="dxa"/>
            <w:shd w:val="clear" w:color="auto" w:fill="F6F0EC"/>
          </w:tcPr>
          <w:p w14:paraId="5CFC3600" w14:textId="77777777" w:rsidR="00F55B83" w:rsidRDefault="00F813CD">
            <w:pPr>
              <w:spacing w:after="40" w:line="276" w:lineRule="auto"/>
            </w:pPr>
            <w:r>
              <w:rPr>
                <w:sz w:val="17"/>
              </w:rPr>
              <w:t>FK -&gt; product_variant.id</w:t>
            </w:r>
          </w:p>
        </w:tc>
        <w:tc>
          <w:tcPr>
            <w:tcW w:w="4306" w:type="dxa"/>
            <w:shd w:val="clear" w:color="auto" w:fill="F6F0EC"/>
          </w:tcPr>
          <w:p w14:paraId="52B08613" w14:textId="77777777" w:rsidR="00F55B83" w:rsidRDefault="00F813CD">
            <w:pPr>
              <w:spacing w:after="40" w:line="276" w:lineRule="auto"/>
            </w:pPr>
            <w:r>
              <w:rPr>
                <w:sz w:val="17"/>
              </w:rPr>
              <w:t>Variante afectada.</w:t>
            </w:r>
          </w:p>
        </w:tc>
      </w:tr>
      <w:tr w:rsidR="00F55B83" w14:paraId="6D13DD5E" w14:textId="77777777">
        <w:trPr>
          <w:jc w:val="center"/>
        </w:trPr>
        <w:tc>
          <w:tcPr>
            <w:tcW w:w="1778" w:type="dxa"/>
          </w:tcPr>
          <w:p w14:paraId="7F87F6E8" w14:textId="77777777" w:rsidR="00F55B83" w:rsidRDefault="00F813CD">
            <w:pPr>
              <w:spacing w:after="40" w:line="276" w:lineRule="auto"/>
            </w:pPr>
            <w:r>
              <w:rPr>
                <w:sz w:val="17"/>
              </w:rPr>
              <w:t>movement_type</w:t>
            </w:r>
          </w:p>
        </w:tc>
        <w:tc>
          <w:tcPr>
            <w:tcW w:w="1591" w:type="dxa"/>
          </w:tcPr>
          <w:p w14:paraId="1E181154" w14:textId="77777777" w:rsidR="00F55B83" w:rsidRDefault="00F813CD">
            <w:pPr>
              <w:spacing w:after="40" w:line="276" w:lineRule="auto"/>
            </w:pPr>
            <w:r>
              <w:rPr>
                <w:sz w:val="17"/>
              </w:rPr>
              <w:t>VARCHAR(12)</w:t>
            </w:r>
          </w:p>
        </w:tc>
        <w:tc>
          <w:tcPr>
            <w:tcW w:w="1685" w:type="dxa"/>
          </w:tcPr>
          <w:p w14:paraId="1C5D7E7D" w14:textId="77777777" w:rsidR="00F55B83" w:rsidRDefault="00F813CD">
            <w:pPr>
              <w:spacing w:after="40" w:line="276" w:lineRule="auto"/>
            </w:pPr>
            <w:r>
              <w:rPr>
                <w:sz w:val="17"/>
              </w:rPr>
              <w:t>-</w:t>
            </w:r>
          </w:p>
        </w:tc>
        <w:tc>
          <w:tcPr>
            <w:tcW w:w="4306" w:type="dxa"/>
          </w:tcPr>
          <w:p w14:paraId="49CA3303" w14:textId="77777777" w:rsidR="00F55B83" w:rsidRDefault="00F813CD">
            <w:pPr>
              <w:spacing w:after="40" w:line="276" w:lineRule="auto"/>
            </w:pPr>
            <w:r>
              <w:rPr>
                <w:sz w:val="17"/>
              </w:rPr>
              <w:t>INGRESO, SALIDA, AJUSTE, RESERVA o LIBERACION.</w:t>
            </w:r>
          </w:p>
        </w:tc>
      </w:tr>
      <w:tr w:rsidR="00F55B83" w14:paraId="0472DE8E" w14:textId="77777777">
        <w:trPr>
          <w:jc w:val="center"/>
        </w:trPr>
        <w:tc>
          <w:tcPr>
            <w:tcW w:w="1778" w:type="dxa"/>
            <w:shd w:val="clear" w:color="auto" w:fill="F6F0EC"/>
          </w:tcPr>
          <w:p w14:paraId="2E2052D7" w14:textId="77777777" w:rsidR="00F55B83" w:rsidRDefault="00F813CD">
            <w:pPr>
              <w:spacing w:after="40" w:line="276" w:lineRule="auto"/>
            </w:pPr>
            <w:r>
              <w:rPr>
                <w:sz w:val="17"/>
              </w:rPr>
              <w:t>quantity</w:t>
            </w:r>
          </w:p>
        </w:tc>
        <w:tc>
          <w:tcPr>
            <w:tcW w:w="1591" w:type="dxa"/>
            <w:shd w:val="clear" w:color="auto" w:fill="F6F0EC"/>
          </w:tcPr>
          <w:p w14:paraId="2916C6F7" w14:textId="77777777" w:rsidR="00F55B83" w:rsidRDefault="00F813CD">
            <w:pPr>
              <w:spacing w:after="40" w:line="276" w:lineRule="auto"/>
            </w:pPr>
            <w:r>
              <w:rPr>
                <w:sz w:val="17"/>
              </w:rPr>
              <w:t>INT</w:t>
            </w:r>
          </w:p>
        </w:tc>
        <w:tc>
          <w:tcPr>
            <w:tcW w:w="1685" w:type="dxa"/>
            <w:shd w:val="clear" w:color="auto" w:fill="F6F0EC"/>
          </w:tcPr>
          <w:p w14:paraId="69DBC8CB" w14:textId="77777777" w:rsidR="00F55B83" w:rsidRDefault="00F813CD">
            <w:pPr>
              <w:spacing w:after="40" w:line="276" w:lineRule="auto"/>
            </w:pPr>
            <w:r>
              <w:rPr>
                <w:sz w:val="17"/>
              </w:rPr>
              <w:t>-</w:t>
            </w:r>
          </w:p>
        </w:tc>
        <w:tc>
          <w:tcPr>
            <w:tcW w:w="4306" w:type="dxa"/>
            <w:shd w:val="clear" w:color="auto" w:fill="F6F0EC"/>
          </w:tcPr>
          <w:p w14:paraId="2FB3167F" w14:textId="77777777" w:rsidR="00F55B83" w:rsidRDefault="00F813CD">
            <w:pPr>
              <w:spacing w:after="40" w:line="276" w:lineRule="auto"/>
            </w:pPr>
            <w:r>
              <w:rPr>
                <w:sz w:val="17"/>
              </w:rPr>
              <w:t>Cantidad del movimiento (positiva).</w:t>
            </w:r>
          </w:p>
        </w:tc>
      </w:tr>
      <w:tr w:rsidR="00F55B83" w14:paraId="2E88D01A" w14:textId="77777777">
        <w:trPr>
          <w:jc w:val="center"/>
        </w:trPr>
        <w:tc>
          <w:tcPr>
            <w:tcW w:w="1778" w:type="dxa"/>
          </w:tcPr>
          <w:p w14:paraId="45D0ADF3" w14:textId="77777777" w:rsidR="00F55B83" w:rsidRDefault="00F813CD">
            <w:pPr>
              <w:spacing w:after="40" w:line="276" w:lineRule="auto"/>
            </w:pPr>
            <w:r>
              <w:rPr>
                <w:sz w:val="17"/>
              </w:rPr>
              <w:t>previous_stock</w:t>
            </w:r>
          </w:p>
        </w:tc>
        <w:tc>
          <w:tcPr>
            <w:tcW w:w="1591" w:type="dxa"/>
          </w:tcPr>
          <w:p w14:paraId="71AE1E3D" w14:textId="77777777" w:rsidR="00F55B83" w:rsidRDefault="00F813CD">
            <w:pPr>
              <w:spacing w:after="40" w:line="276" w:lineRule="auto"/>
            </w:pPr>
            <w:r>
              <w:rPr>
                <w:sz w:val="17"/>
              </w:rPr>
              <w:t>INT</w:t>
            </w:r>
          </w:p>
        </w:tc>
        <w:tc>
          <w:tcPr>
            <w:tcW w:w="1685" w:type="dxa"/>
          </w:tcPr>
          <w:p w14:paraId="3FCAF7A1" w14:textId="77777777" w:rsidR="00F55B83" w:rsidRDefault="00F813CD">
            <w:pPr>
              <w:spacing w:after="40" w:line="276" w:lineRule="auto"/>
            </w:pPr>
            <w:r>
              <w:rPr>
                <w:sz w:val="17"/>
              </w:rPr>
              <w:t>-</w:t>
            </w:r>
          </w:p>
        </w:tc>
        <w:tc>
          <w:tcPr>
            <w:tcW w:w="4306" w:type="dxa"/>
          </w:tcPr>
          <w:p w14:paraId="688AC3DC" w14:textId="77777777" w:rsidR="00F55B83" w:rsidRDefault="00F813CD">
            <w:pPr>
              <w:spacing w:after="40" w:line="276" w:lineRule="auto"/>
            </w:pPr>
            <w:r>
              <w:rPr>
                <w:sz w:val="17"/>
              </w:rPr>
              <w:t>Stock antes del movimiento.</w:t>
            </w:r>
          </w:p>
        </w:tc>
      </w:tr>
      <w:tr w:rsidR="00F55B83" w14:paraId="7F109B6A" w14:textId="77777777">
        <w:trPr>
          <w:jc w:val="center"/>
        </w:trPr>
        <w:tc>
          <w:tcPr>
            <w:tcW w:w="1778" w:type="dxa"/>
            <w:shd w:val="clear" w:color="auto" w:fill="F6F0EC"/>
          </w:tcPr>
          <w:p w14:paraId="51A42E9D" w14:textId="77777777" w:rsidR="00F55B83" w:rsidRDefault="00F813CD">
            <w:pPr>
              <w:spacing w:after="40" w:line="276" w:lineRule="auto"/>
            </w:pPr>
            <w:r>
              <w:rPr>
                <w:sz w:val="17"/>
              </w:rPr>
              <w:t>new_stock</w:t>
            </w:r>
          </w:p>
        </w:tc>
        <w:tc>
          <w:tcPr>
            <w:tcW w:w="1591" w:type="dxa"/>
            <w:shd w:val="clear" w:color="auto" w:fill="F6F0EC"/>
          </w:tcPr>
          <w:p w14:paraId="229D2D94" w14:textId="77777777" w:rsidR="00F55B83" w:rsidRDefault="00F813CD">
            <w:pPr>
              <w:spacing w:after="40" w:line="276" w:lineRule="auto"/>
            </w:pPr>
            <w:r>
              <w:rPr>
                <w:sz w:val="17"/>
              </w:rPr>
              <w:t>INT</w:t>
            </w:r>
          </w:p>
        </w:tc>
        <w:tc>
          <w:tcPr>
            <w:tcW w:w="1685" w:type="dxa"/>
            <w:shd w:val="clear" w:color="auto" w:fill="F6F0EC"/>
          </w:tcPr>
          <w:p w14:paraId="02EA59DD" w14:textId="77777777" w:rsidR="00F55B83" w:rsidRDefault="00F813CD">
            <w:pPr>
              <w:spacing w:after="40" w:line="276" w:lineRule="auto"/>
            </w:pPr>
            <w:r>
              <w:rPr>
                <w:sz w:val="17"/>
              </w:rPr>
              <w:t>-</w:t>
            </w:r>
          </w:p>
        </w:tc>
        <w:tc>
          <w:tcPr>
            <w:tcW w:w="4306" w:type="dxa"/>
            <w:shd w:val="clear" w:color="auto" w:fill="F6F0EC"/>
          </w:tcPr>
          <w:p w14:paraId="7386379E" w14:textId="77777777" w:rsidR="00F55B83" w:rsidRDefault="00F813CD">
            <w:pPr>
              <w:spacing w:after="40" w:line="276" w:lineRule="auto"/>
            </w:pPr>
            <w:r>
              <w:rPr>
                <w:sz w:val="17"/>
              </w:rPr>
              <w:t>Stock después del movimiento.</w:t>
            </w:r>
          </w:p>
        </w:tc>
      </w:tr>
      <w:tr w:rsidR="00F55B83" w14:paraId="1E25BA9A" w14:textId="77777777">
        <w:trPr>
          <w:jc w:val="center"/>
        </w:trPr>
        <w:tc>
          <w:tcPr>
            <w:tcW w:w="1778" w:type="dxa"/>
          </w:tcPr>
          <w:p w14:paraId="3B271B62" w14:textId="77777777" w:rsidR="00F55B83" w:rsidRDefault="00F813CD">
            <w:pPr>
              <w:spacing w:after="40" w:line="276" w:lineRule="auto"/>
            </w:pPr>
            <w:r>
              <w:rPr>
                <w:sz w:val="17"/>
              </w:rPr>
              <w:t>reason</w:t>
            </w:r>
          </w:p>
        </w:tc>
        <w:tc>
          <w:tcPr>
            <w:tcW w:w="1591" w:type="dxa"/>
          </w:tcPr>
          <w:p w14:paraId="66524B67" w14:textId="77777777" w:rsidR="00F55B83" w:rsidRDefault="00F813CD">
            <w:pPr>
              <w:spacing w:after="40" w:line="276" w:lineRule="auto"/>
            </w:pPr>
            <w:r>
              <w:rPr>
                <w:sz w:val="17"/>
              </w:rPr>
              <w:t>VARCHAR(150)</w:t>
            </w:r>
          </w:p>
        </w:tc>
        <w:tc>
          <w:tcPr>
            <w:tcW w:w="1685" w:type="dxa"/>
          </w:tcPr>
          <w:p w14:paraId="7E238F39" w14:textId="77777777" w:rsidR="00F55B83" w:rsidRDefault="00F813CD">
            <w:pPr>
              <w:spacing w:after="40" w:line="276" w:lineRule="auto"/>
            </w:pPr>
            <w:r>
              <w:rPr>
                <w:sz w:val="17"/>
              </w:rPr>
              <w:t>-</w:t>
            </w:r>
          </w:p>
        </w:tc>
        <w:tc>
          <w:tcPr>
            <w:tcW w:w="4306" w:type="dxa"/>
          </w:tcPr>
          <w:p w14:paraId="353A719F" w14:textId="77777777" w:rsidR="00F55B83" w:rsidRDefault="00F813CD">
            <w:pPr>
              <w:spacing w:after="40" w:line="276" w:lineRule="auto"/>
            </w:pPr>
            <w:r>
              <w:rPr>
                <w:sz w:val="17"/>
              </w:rPr>
              <w:t>Motivo declarado del ajuste.</w:t>
            </w:r>
          </w:p>
        </w:tc>
      </w:tr>
      <w:tr w:rsidR="00F55B83" w14:paraId="69FECDA6" w14:textId="77777777">
        <w:trPr>
          <w:jc w:val="center"/>
        </w:trPr>
        <w:tc>
          <w:tcPr>
            <w:tcW w:w="1778" w:type="dxa"/>
            <w:shd w:val="clear" w:color="auto" w:fill="F6F0EC"/>
          </w:tcPr>
          <w:p w14:paraId="2874779E" w14:textId="77777777" w:rsidR="00F55B83" w:rsidRDefault="00F813CD">
            <w:pPr>
              <w:spacing w:after="40" w:line="276" w:lineRule="auto"/>
            </w:pPr>
            <w:r>
              <w:rPr>
                <w:sz w:val="17"/>
              </w:rPr>
              <w:t>order_id</w:t>
            </w:r>
          </w:p>
        </w:tc>
        <w:tc>
          <w:tcPr>
            <w:tcW w:w="1591" w:type="dxa"/>
            <w:shd w:val="clear" w:color="auto" w:fill="F6F0EC"/>
          </w:tcPr>
          <w:p w14:paraId="171DC1CA" w14:textId="77777777" w:rsidR="00F55B83" w:rsidRDefault="00F813CD">
            <w:pPr>
              <w:spacing w:after="40" w:line="276" w:lineRule="auto"/>
            </w:pPr>
            <w:r>
              <w:rPr>
                <w:sz w:val="17"/>
              </w:rPr>
              <w:t>INT</w:t>
            </w:r>
          </w:p>
        </w:tc>
        <w:tc>
          <w:tcPr>
            <w:tcW w:w="1685" w:type="dxa"/>
            <w:shd w:val="clear" w:color="auto" w:fill="F6F0EC"/>
          </w:tcPr>
          <w:p w14:paraId="6BA0309B" w14:textId="77777777" w:rsidR="00F55B83" w:rsidRDefault="00F813CD">
            <w:pPr>
              <w:spacing w:after="40" w:line="276" w:lineRule="auto"/>
            </w:pPr>
            <w:r>
              <w:rPr>
                <w:sz w:val="17"/>
              </w:rPr>
              <w:t>FK -&gt; orders.id</w:t>
            </w:r>
          </w:p>
        </w:tc>
        <w:tc>
          <w:tcPr>
            <w:tcW w:w="4306" w:type="dxa"/>
            <w:shd w:val="clear" w:color="auto" w:fill="F6F0EC"/>
          </w:tcPr>
          <w:p w14:paraId="7B759C6C" w14:textId="77777777" w:rsidR="00F55B83" w:rsidRDefault="00F813CD">
            <w:pPr>
              <w:spacing w:after="40" w:line="276" w:lineRule="auto"/>
            </w:pPr>
            <w:r>
              <w:rPr>
                <w:sz w:val="17"/>
              </w:rPr>
              <w:t>Pedido que originó el movimiento, si aplica.</w:t>
            </w:r>
          </w:p>
        </w:tc>
      </w:tr>
      <w:tr w:rsidR="00F55B83" w14:paraId="1740F00F" w14:textId="77777777">
        <w:trPr>
          <w:jc w:val="center"/>
        </w:trPr>
        <w:tc>
          <w:tcPr>
            <w:tcW w:w="1778" w:type="dxa"/>
          </w:tcPr>
          <w:p w14:paraId="6F24413A" w14:textId="77777777" w:rsidR="00F55B83" w:rsidRDefault="00F813CD">
            <w:pPr>
              <w:spacing w:after="40" w:line="276" w:lineRule="auto"/>
            </w:pPr>
            <w:r>
              <w:rPr>
                <w:sz w:val="17"/>
              </w:rPr>
              <w:t>user_id</w:t>
            </w:r>
          </w:p>
        </w:tc>
        <w:tc>
          <w:tcPr>
            <w:tcW w:w="1591" w:type="dxa"/>
          </w:tcPr>
          <w:p w14:paraId="5CE74BCC" w14:textId="77777777" w:rsidR="00F55B83" w:rsidRDefault="00F813CD">
            <w:pPr>
              <w:spacing w:after="40" w:line="276" w:lineRule="auto"/>
            </w:pPr>
            <w:r>
              <w:rPr>
                <w:sz w:val="17"/>
              </w:rPr>
              <w:t>INT</w:t>
            </w:r>
          </w:p>
        </w:tc>
        <w:tc>
          <w:tcPr>
            <w:tcW w:w="1685" w:type="dxa"/>
          </w:tcPr>
          <w:p w14:paraId="3053C985" w14:textId="77777777" w:rsidR="00F55B83" w:rsidRDefault="00F813CD">
            <w:pPr>
              <w:spacing w:after="40" w:line="276" w:lineRule="auto"/>
            </w:pPr>
            <w:r>
              <w:rPr>
                <w:sz w:val="17"/>
              </w:rPr>
              <w:t>FK -&gt; app_user.id</w:t>
            </w:r>
          </w:p>
        </w:tc>
        <w:tc>
          <w:tcPr>
            <w:tcW w:w="4306" w:type="dxa"/>
          </w:tcPr>
          <w:p w14:paraId="1966C930" w14:textId="77777777" w:rsidR="00F55B83" w:rsidRDefault="00F813CD">
            <w:pPr>
              <w:spacing w:after="40" w:line="276" w:lineRule="auto"/>
            </w:pPr>
            <w:r>
              <w:rPr>
                <w:sz w:val="17"/>
              </w:rPr>
              <w:t>Usuario responsable.</w:t>
            </w:r>
          </w:p>
        </w:tc>
      </w:tr>
      <w:tr w:rsidR="00F55B83" w14:paraId="280F88B5" w14:textId="77777777">
        <w:trPr>
          <w:jc w:val="center"/>
        </w:trPr>
        <w:tc>
          <w:tcPr>
            <w:tcW w:w="1778" w:type="dxa"/>
            <w:shd w:val="clear" w:color="auto" w:fill="F6F0EC"/>
          </w:tcPr>
          <w:p w14:paraId="31463D13" w14:textId="77777777" w:rsidR="00F55B83" w:rsidRDefault="00F813CD">
            <w:pPr>
              <w:spacing w:after="40" w:line="276" w:lineRule="auto"/>
            </w:pPr>
            <w:r>
              <w:rPr>
                <w:sz w:val="17"/>
              </w:rPr>
              <w:t>created_at</w:t>
            </w:r>
          </w:p>
        </w:tc>
        <w:tc>
          <w:tcPr>
            <w:tcW w:w="1591" w:type="dxa"/>
            <w:shd w:val="clear" w:color="auto" w:fill="F6F0EC"/>
          </w:tcPr>
          <w:p w14:paraId="6EA1E2A2" w14:textId="77777777" w:rsidR="00F55B83" w:rsidRDefault="00F813CD">
            <w:pPr>
              <w:spacing w:after="40" w:line="276" w:lineRule="auto"/>
            </w:pPr>
            <w:r>
              <w:rPr>
                <w:sz w:val="17"/>
              </w:rPr>
              <w:t>TIMESTAMP</w:t>
            </w:r>
          </w:p>
        </w:tc>
        <w:tc>
          <w:tcPr>
            <w:tcW w:w="1685" w:type="dxa"/>
            <w:shd w:val="clear" w:color="auto" w:fill="F6F0EC"/>
          </w:tcPr>
          <w:p w14:paraId="53804DCC" w14:textId="77777777" w:rsidR="00F55B83" w:rsidRDefault="00F813CD">
            <w:pPr>
              <w:spacing w:after="40" w:line="276" w:lineRule="auto"/>
            </w:pPr>
            <w:r>
              <w:rPr>
                <w:sz w:val="17"/>
              </w:rPr>
              <w:t>-</w:t>
            </w:r>
          </w:p>
        </w:tc>
        <w:tc>
          <w:tcPr>
            <w:tcW w:w="4306" w:type="dxa"/>
            <w:shd w:val="clear" w:color="auto" w:fill="F6F0EC"/>
          </w:tcPr>
          <w:p w14:paraId="7C356924" w14:textId="77777777" w:rsidR="00F55B83" w:rsidRDefault="00F813CD">
            <w:pPr>
              <w:spacing w:after="40" w:line="276" w:lineRule="auto"/>
            </w:pPr>
            <w:r>
              <w:rPr>
                <w:sz w:val="17"/>
              </w:rPr>
              <w:t>Fecha y hora del movimiento.</w:t>
            </w:r>
          </w:p>
        </w:tc>
      </w:tr>
    </w:tbl>
    <w:p w14:paraId="76FC60B1" w14:textId="77777777" w:rsidR="00F55B83" w:rsidRDefault="00F55B83"/>
    <w:p w14:paraId="4B165771" w14:textId="77777777" w:rsidR="00F55B83" w:rsidRDefault="00F813CD">
      <w:pPr>
        <w:pStyle w:val="Ttulo4"/>
      </w:pPr>
      <w:r>
        <w:t>Módulo: Personalización de estampado</w:t>
      </w:r>
    </w:p>
    <w:p w14:paraId="33256EAE" w14:textId="77777777" w:rsidR="00F55B83" w:rsidRDefault="00F813CD">
      <w:pPr>
        <w:spacing w:after="20"/>
        <w:jc w:val="left"/>
      </w:pPr>
      <w:r>
        <w:rPr>
          <w:b/>
          <w:color w:val="3C6E8F"/>
        </w:rPr>
        <w:t>print_technique</w:t>
      </w:r>
    </w:p>
    <w:p w14:paraId="3E13E0E1" w14:textId="77777777" w:rsidR="00F55B83" w:rsidRDefault="00F813CD">
      <w:pPr>
        <w:spacing w:after="60"/>
      </w:pPr>
      <w:r>
        <w:rPr>
          <w:i/>
          <w:color w:val="6E5B5B"/>
          <w:sz w:val="19"/>
        </w:rPr>
        <w:t>Técnicas de estampado ofrecidas y su costo base.</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5CC5FFB2" w14:textId="77777777">
        <w:trPr>
          <w:tblHeader/>
          <w:jc w:val="center"/>
        </w:trPr>
        <w:tc>
          <w:tcPr>
            <w:tcW w:w="1778" w:type="dxa"/>
            <w:shd w:val="clear" w:color="auto" w:fill="6D2E46"/>
          </w:tcPr>
          <w:p w14:paraId="1BA6DF26" w14:textId="77777777" w:rsidR="00F55B83" w:rsidRDefault="00F813CD">
            <w:pPr>
              <w:spacing w:after="40" w:line="276" w:lineRule="auto"/>
            </w:pPr>
            <w:r>
              <w:rPr>
                <w:b/>
                <w:color w:val="FFFFFF"/>
                <w:sz w:val="17"/>
              </w:rPr>
              <w:t>Campo</w:t>
            </w:r>
          </w:p>
        </w:tc>
        <w:tc>
          <w:tcPr>
            <w:tcW w:w="1591" w:type="dxa"/>
            <w:shd w:val="clear" w:color="auto" w:fill="6D2E46"/>
          </w:tcPr>
          <w:p w14:paraId="6BCB6C40" w14:textId="77777777" w:rsidR="00F55B83" w:rsidRDefault="00F813CD">
            <w:pPr>
              <w:spacing w:after="40" w:line="276" w:lineRule="auto"/>
            </w:pPr>
            <w:r>
              <w:rPr>
                <w:b/>
                <w:color w:val="FFFFFF"/>
                <w:sz w:val="17"/>
              </w:rPr>
              <w:t>Tipo</w:t>
            </w:r>
          </w:p>
        </w:tc>
        <w:tc>
          <w:tcPr>
            <w:tcW w:w="1685" w:type="dxa"/>
            <w:shd w:val="clear" w:color="auto" w:fill="6D2E46"/>
          </w:tcPr>
          <w:p w14:paraId="7604BCF9" w14:textId="77777777" w:rsidR="00F55B83" w:rsidRDefault="00F813CD">
            <w:pPr>
              <w:spacing w:after="40" w:line="276" w:lineRule="auto"/>
            </w:pPr>
            <w:r>
              <w:rPr>
                <w:b/>
                <w:color w:val="FFFFFF"/>
                <w:sz w:val="17"/>
              </w:rPr>
              <w:t>Llave</w:t>
            </w:r>
          </w:p>
        </w:tc>
        <w:tc>
          <w:tcPr>
            <w:tcW w:w="4306" w:type="dxa"/>
            <w:shd w:val="clear" w:color="auto" w:fill="6D2E46"/>
          </w:tcPr>
          <w:p w14:paraId="2ED281B0" w14:textId="77777777" w:rsidR="00F55B83" w:rsidRDefault="00F813CD">
            <w:pPr>
              <w:spacing w:after="40" w:line="276" w:lineRule="auto"/>
            </w:pPr>
            <w:r>
              <w:rPr>
                <w:b/>
                <w:color w:val="FFFFFF"/>
                <w:sz w:val="17"/>
              </w:rPr>
              <w:t>Descripción</w:t>
            </w:r>
          </w:p>
        </w:tc>
      </w:tr>
      <w:tr w:rsidR="00F55B83" w14:paraId="20B2B00E" w14:textId="77777777">
        <w:trPr>
          <w:jc w:val="center"/>
        </w:trPr>
        <w:tc>
          <w:tcPr>
            <w:tcW w:w="1778" w:type="dxa"/>
          </w:tcPr>
          <w:p w14:paraId="32EF49CC" w14:textId="77777777" w:rsidR="00F55B83" w:rsidRDefault="00F813CD">
            <w:pPr>
              <w:spacing w:after="40" w:line="276" w:lineRule="auto"/>
            </w:pPr>
            <w:r>
              <w:rPr>
                <w:sz w:val="17"/>
              </w:rPr>
              <w:t>id</w:t>
            </w:r>
          </w:p>
        </w:tc>
        <w:tc>
          <w:tcPr>
            <w:tcW w:w="1591" w:type="dxa"/>
          </w:tcPr>
          <w:p w14:paraId="20EEF3CC" w14:textId="77777777" w:rsidR="00F55B83" w:rsidRDefault="00F813CD">
            <w:pPr>
              <w:spacing w:after="40" w:line="276" w:lineRule="auto"/>
            </w:pPr>
            <w:r>
              <w:rPr>
                <w:sz w:val="17"/>
              </w:rPr>
              <w:t>SERIAL</w:t>
            </w:r>
          </w:p>
        </w:tc>
        <w:tc>
          <w:tcPr>
            <w:tcW w:w="1685" w:type="dxa"/>
          </w:tcPr>
          <w:p w14:paraId="0A0BA70A" w14:textId="77777777" w:rsidR="00F55B83" w:rsidRDefault="00F813CD">
            <w:pPr>
              <w:spacing w:after="40" w:line="276" w:lineRule="auto"/>
            </w:pPr>
            <w:r>
              <w:rPr>
                <w:sz w:val="17"/>
              </w:rPr>
              <w:t>PK</w:t>
            </w:r>
          </w:p>
        </w:tc>
        <w:tc>
          <w:tcPr>
            <w:tcW w:w="4306" w:type="dxa"/>
          </w:tcPr>
          <w:p w14:paraId="7C13DA82" w14:textId="77777777" w:rsidR="00F55B83" w:rsidRDefault="00F813CD">
            <w:pPr>
              <w:spacing w:after="40" w:line="276" w:lineRule="auto"/>
            </w:pPr>
            <w:r>
              <w:rPr>
                <w:sz w:val="17"/>
              </w:rPr>
              <w:t>Identificador de la técnica.</w:t>
            </w:r>
          </w:p>
        </w:tc>
      </w:tr>
      <w:tr w:rsidR="00F55B83" w14:paraId="1F963CAB" w14:textId="77777777">
        <w:trPr>
          <w:jc w:val="center"/>
        </w:trPr>
        <w:tc>
          <w:tcPr>
            <w:tcW w:w="1778" w:type="dxa"/>
            <w:shd w:val="clear" w:color="auto" w:fill="F6F0EC"/>
          </w:tcPr>
          <w:p w14:paraId="0218C243" w14:textId="77777777" w:rsidR="00F55B83" w:rsidRDefault="00F813CD">
            <w:pPr>
              <w:spacing w:after="40" w:line="276" w:lineRule="auto"/>
            </w:pPr>
            <w:r>
              <w:rPr>
                <w:sz w:val="17"/>
              </w:rPr>
              <w:t>name</w:t>
            </w:r>
          </w:p>
        </w:tc>
        <w:tc>
          <w:tcPr>
            <w:tcW w:w="1591" w:type="dxa"/>
            <w:shd w:val="clear" w:color="auto" w:fill="F6F0EC"/>
          </w:tcPr>
          <w:p w14:paraId="0AE12829" w14:textId="77777777" w:rsidR="00F55B83" w:rsidRDefault="00F813CD">
            <w:pPr>
              <w:spacing w:after="40" w:line="276" w:lineRule="auto"/>
            </w:pPr>
            <w:r>
              <w:rPr>
                <w:sz w:val="17"/>
              </w:rPr>
              <w:t>VARCHAR(40)</w:t>
            </w:r>
          </w:p>
        </w:tc>
        <w:tc>
          <w:tcPr>
            <w:tcW w:w="1685" w:type="dxa"/>
            <w:shd w:val="clear" w:color="auto" w:fill="F6F0EC"/>
          </w:tcPr>
          <w:p w14:paraId="7ACE59A0" w14:textId="77777777" w:rsidR="00F55B83" w:rsidRDefault="00F813CD">
            <w:pPr>
              <w:spacing w:after="40" w:line="276" w:lineRule="auto"/>
            </w:pPr>
            <w:r>
              <w:rPr>
                <w:sz w:val="17"/>
              </w:rPr>
              <w:t>UQ</w:t>
            </w:r>
          </w:p>
        </w:tc>
        <w:tc>
          <w:tcPr>
            <w:tcW w:w="4306" w:type="dxa"/>
            <w:shd w:val="clear" w:color="auto" w:fill="F6F0EC"/>
          </w:tcPr>
          <w:p w14:paraId="595150D1" w14:textId="77777777" w:rsidR="00F55B83" w:rsidRDefault="00F813CD">
            <w:pPr>
              <w:spacing w:after="40" w:line="276" w:lineRule="auto"/>
            </w:pPr>
            <w:r>
              <w:rPr>
                <w:sz w:val="17"/>
              </w:rPr>
              <w:t>DTF, Serigrafía, Vinil textil o Bordado.</w:t>
            </w:r>
          </w:p>
        </w:tc>
      </w:tr>
      <w:tr w:rsidR="00F55B83" w14:paraId="37585C69" w14:textId="77777777">
        <w:trPr>
          <w:jc w:val="center"/>
        </w:trPr>
        <w:tc>
          <w:tcPr>
            <w:tcW w:w="1778" w:type="dxa"/>
          </w:tcPr>
          <w:p w14:paraId="61A21E52" w14:textId="77777777" w:rsidR="00F55B83" w:rsidRDefault="00F813CD">
            <w:pPr>
              <w:spacing w:after="40" w:line="276" w:lineRule="auto"/>
            </w:pPr>
            <w:r>
              <w:rPr>
                <w:sz w:val="17"/>
              </w:rPr>
              <w:t>description</w:t>
            </w:r>
          </w:p>
        </w:tc>
        <w:tc>
          <w:tcPr>
            <w:tcW w:w="1591" w:type="dxa"/>
          </w:tcPr>
          <w:p w14:paraId="23722474" w14:textId="77777777" w:rsidR="00F55B83" w:rsidRDefault="00F813CD">
            <w:pPr>
              <w:spacing w:after="40" w:line="276" w:lineRule="auto"/>
            </w:pPr>
            <w:r>
              <w:rPr>
                <w:sz w:val="17"/>
              </w:rPr>
              <w:t>VARCHAR(200)</w:t>
            </w:r>
          </w:p>
        </w:tc>
        <w:tc>
          <w:tcPr>
            <w:tcW w:w="1685" w:type="dxa"/>
          </w:tcPr>
          <w:p w14:paraId="6CED48DC" w14:textId="77777777" w:rsidR="00F55B83" w:rsidRDefault="00F813CD">
            <w:pPr>
              <w:spacing w:after="40" w:line="276" w:lineRule="auto"/>
            </w:pPr>
            <w:r>
              <w:rPr>
                <w:sz w:val="17"/>
              </w:rPr>
              <w:t>-</w:t>
            </w:r>
          </w:p>
        </w:tc>
        <w:tc>
          <w:tcPr>
            <w:tcW w:w="4306" w:type="dxa"/>
          </w:tcPr>
          <w:p w14:paraId="66110E24" w14:textId="77777777" w:rsidR="00F55B83" w:rsidRDefault="00F813CD">
            <w:pPr>
              <w:spacing w:after="40" w:line="276" w:lineRule="auto"/>
            </w:pPr>
            <w:r>
              <w:rPr>
                <w:sz w:val="17"/>
              </w:rPr>
              <w:t>En que consiste y para que sirve.</w:t>
            </w:r>
          </w:p>
        </w:tc>
      </w:tr>
      <w:tr w:rsidR="00F55B83" w14:paraId="232B4936" w14:textId="77777777">
        <w:trPr>
          <w:jc w:val="center"/>
        </w:trPr>
        <w:tc>
          <w:tcPr>
            <w:tcW w:w="1778" w:type="dxa"/>
            <w:shd w:val="clear" w:color="auto" w:fill="F6F0EC"/>
          </w:tcPr>
          <w:p w14:paraId="53DE001C" w14:textId="77777777" w:rsidR="00F55B83" w:rsidRDefault="00F813CD">
            <w:pPr>
              <w:spacing w:after="40" w:line="276" w:lineRule="auto"/>
            </w:pPr>
            <w:r>
              <w:rPr>
                <w:sz w:val="17"/>
              </w:rPr>
              <w:t>base_cost</w:t>
            </w:r>
          </w:p>
        </w:tc>
        <w:tc>
          <w:tcPr>
            <w:tcW w:w="1591" w:type="dxa"/>
            <w:shd w:val="clear" w:color="auto" w:fill="F6F0EC"/>
          </w:tcPr>
          <w:p w14:paraId="06B71575" w14:textId="77777777" w:rsidR="00F55B83" w:rsidRDefault="00F813CD">
            <w:pPr>
              <w:spacing w:after="40" w:line="276" w:lineRule="auto"/>
            </w:pPr>
            <w:r>
              <w:rPr>
                <w:sz w:val="17"/>
              </w:rPr>
              <w:t>NUMERIC(10,2)</w:t>
            </w:r>
          </w:p>
        </w:tc>
        <w:tc>
          <w:tcPr>
            <w:tcW w:w="1685" w:type="dxa"/>
            <w:shd w:val="clear" w:color="auto" w:fill="F6F0EC"/>
          </w:tcPr>
          <w:p w14:paraId="38BED078" w14:textId="77777777" w:rsidR="00F55B83" w:rsidRDefault="00F813CD">
            <w:pPr>
              <w:spacing w:after="40" w:line="276" w:lineRule="auto"/>
            </w:pPr>
            <w:r>
              <w:rPr>
                <w:sz w:val="17"/>
              </w:rPr>
              <w:t>-</w:t>
            </w:r>
          </w:p>
        </w:tc>
        <w:tc>
          <w:tcPr>
            <w:tcW w:w="4306" w:type="dxa"/>
            <w:shd w:val="clear" w:color="auto" w:fill="F6F0EC"/>
          </w:tcPr>
          <w:p w14:paraId="0B505075" w14:textId="77777777" w:rsidR="00F55B83" w:rsidRDefault="00F813CD">
            <w:pPr>
              <w:spacing w:after="40" w:line="276" w:lineRule="auto"/>
            </w:pPr>
            <w:r>
              <w:rPr>
                <w:sz w:val="17"/>
              </w:rPr>
              <w:t>Costo base que se suma al precio de la prenda.</w:t>
            </w:r>
          </w:p>
        </w:tc>
      </w:tr>
      <w:tr w:rsidR="00F55B83" w14:paraId="210FF4D7" w14:textId="77777777">
        <w:trPr>
          <w:jc w:val="center"/>
        </w:trPr>
        <w:tc>
          <w:tcPr>
            <w:tcW w:w="1778" w:type="dxa"/>
          </w:tcPr>
          <w:p w14:paraId="4EA452A4" w14:textId="77777777" w:rsidR="00F55B83" w:rsidRDefault="00F813CD">
            <w:pPr>
              <w:spacing w:after="40" w:line="276" w:lineRule="auto"/>
            </w:pPr>
            <w:r>
              <w:rPr>
                <w:sz w:val="17"/>
              </w:rPr>
              <w:t>max_colors</w:t>
            </w:r>
          </w:p>
        </w:tc>
        <w:tc>
          <w:tcPr>
            <w:tcW w:w="1591" w:type="dxa"/>
          </w:tcPr>
          <w:p w14:paraId="110335FF" w14:textId="77777777" w:rsidR="00F55B83" w:rsidRDefault="00F813CD">
            <w:pPr>
              <w:spacing w:after="40" w:line="276" w:lineRule="auto"/>
            </w:pPr>
            <w:r>
              <w:rPr>
                <w:sz w:val="17"/>
              </w:rPr>
              <w:t>INT</w:t>
            </w:r>
          </w:p>
        </w:tc>
        <w:tc>
          <w:tcPr>
            <w:tcW w:w="1685" w:type="dxa"/>
          </w:tcPr>
          <w:p w14:paraId="433B3800" w14:textId="77777777" w:rsidR="00F55B83" w:rsidRDefault="00F813CD">
            <w:pPr>
              <w:spacing w:after="40" w:line="276" w:lineRule="auto"/>
            </w:pPr>
            <w:r>
              <w:rPr>
                <w:sz w:val="17"/>
              </w:rPr>
              <w:t>-</w:t>
            </w:r>
          </w:p>
        </w:tc>
        <w:tc>
          <w:tcPr>
            <w:tcW w:w="4306" w:type="dxa"/>
          </w:tcPr>
          <w:p w14:paraId="51E032F6" w14:textId="77777777" w:rsidR="00F55B83" w:rsidRDefault="00F813CD">
            <w:pPr>
              <w:spacing w:after="40" w:line="276" w:lineRule="auto"/>
            </w:pPr>
            <w:r>
              <w:rPr>
                <w:sz w:val="17"/>
              </w:rPr>
              <w:t>Límite de colores que admite la técnica.</w:t>
            </w:r>
          </w:p>
        </w:tc>
      </w:tr>
      <w:tr w:rsidR="00F55B83" w14:paraId="306A2252" w14:textId="77777777">
        <w:trPr>
          <w:jc w:val="center"/>
        </w:trPr>
        <w:tc>
          <w:tcPr>
            <w:tcW w:w="1778" w:type="dxa"/>
            <w:shd w:val="clear" w:color="auto" w:fill="F6F0EC"/>
          </w:tcPr>
          <w:p w14:paraId="7C309E0A" w14:textId="77777777" w:rsidR="00F55B83" w:rsidRDefault="00F813CD">
            <w:pPr>
              <w:spacing w:after="40" w:line="276" w:lineRule="auto"/>
            </w:pPr>
            <w:r>
              <w:rPr>
                <w:sz w:val="17"/>
              </w:rPr>
              <w:t>is_active</w:t>
            </w:r>
          </w:p>
        </w:tc>
        <w:tc>
          <w:tcPr>
            <w:tcW w:w="1591" w:type="dxa"/>
            <w:shd w:val="clear" w:color="auto" w:fill="F6F0EC"/>
          </w:tcPr>
          <w:p w14:paraId="702BDFD7" w14:textId="77777777" w:rsidR="00F55B83" w:rsidRDefault="00F813CD">
            <w:pPr>
              <w:spacing w:after="40" w:line="276" w:lineRule="auto"/>
            </w:pPr>
            <w:r>
              <w:rPr>
                <w:sz w:val="17"/>
              </w:rPr>
              <w:t>BOOLEAN</w:t>
            </w:r>
          </w:p>
        </w:tc>
        <w:tc>
          <w:tcPr>
            <w:tcW w:w="1685" w:type="dxa"/>
            <w:shd w:val="clear" w:color="auto" w:fill="F6F0EC"/>
          </w:tcPr>
          <w:p w14:paraId="5E371ED5" w14:textId="77777777" w:rsidR="00F55B83" w:rsidRDefault="00F813CD">
            <w:pPr>
              <w:spacing w:after="40" w:line="276" w:lineRule="auto"/>
            </w:pPr>
            <w:r>
              <w:rPr>
                <w:sz w:val="17"/>
              </w:rPr>
              <w:t>-</w:t>
            </w:r>
          </w:p>
        </w:tc>
        <w:tc>
          <w:tcPr>
            <w:tcW w:w="4306" w:type="dxa"/>
            <w:shd w:val="clear" w:color="auto" w:fill="F6F0EC"/>
          </w:tcPr>
          <w:p w14:paraId="03A6C898" w14:textId="77777777" w:rsidR="00F55B83" w:rsidRDefault="00F813CD">
            <w:pPr>
              <w:spacing w:after="40" w:line="276" w:lineRule="auto"/>
            </w:pPr>
            <w:r>
              <w:rPr>
                <w:sz w:val="17"/>
              </w:rPr>
              <w:t>Permite retirar la técnica de la oferta.</w:t>
            </w:r>
          </w:p>
        </w:tc>
      </w:tr>
    </w:tbl>
    <w:p w14:paraId="72B378FB" w14:textId="77777777" w:rsidR="00F55B83" w:rsidRDefault="00F55B83"/>
    <w:p w14:paraId="6A35232D" w14:textId="77777777" w:rsidR="00F55B83" w:rsidRDefault="00F813CD">
      <w:pPr>
        <w:spacing w:after="20"/>
        <w:jc w:val="left"/>
      </w:pPr>
      <w:r>
        <w:rPr>
          <w:b/>
          <w:color w:val="3C6E8F"/>
        </w:rPr>
        <w:lastRenderedPageBreak/>
        <w:t>print_zone</w:t>
      </w:r>
    </w:p>
    <w:p w14:paraId="13936811" w14:textId="77777777" w:rsidR="00F55B83" w:rsidRDefault="00F813CD">
      <w:pPr>
        <w:spacing w:after="60"/>
      </w:pPr>
      <w:r>
        <w:rPr>
          <w:i/>
          <w:color w:val="6E5B5B"/>
          <w:sz w:val="19"/>
        </w:rPr>
        <w:t>Zonas de la prenda donde se puede estampar.</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12224962" w14:textId="77777777">
        <w:trPr>
          <w:tblHeader/>
          <w:jc w:val="center"/>
        </w:trPr>
        <w:tc>
          <w:tcPr>
            <w:tcW w:w="1778" w:type="dxa"/>
            <w:shd w:val="clear" w:color="auto" w:fill="6D2E46"/>
          </w:tcPr>
          <w:p w14:paraId="190C0B2D" w14:textId="77777777" w:rsidR="00F55B83" w:rsidRDefault="00F813CD">
            <w:pPr>
              <w:spacing w:after="40" w:line="276" w:lineRule="auto"/>
            </w:pPr>
            <w:r>
              <w:rPr>
                <w:b/>
                <w:color w:val="FFFFFF"/>
                <w:sz w:val="17"/>
              </w:rPr>
              <w:t>Campo</w:t>
            </w:r>
          </w:p>
        </w:tc>
        <w:tc>
          <w:tcPr>
            <w:tcW w:w="1591" w:type="dxa"/>
            <w:shd w:val="clear" w:color="auto" w:fill="6D2E46"/>
          </w:tcPr>
          <w:p w14:paraId="7E157D42" w14:textId="77777777" w:rsidR="00F55B83" w:rsidRDefault="00F813CD">
            <w:pPr>
              <w:spacing w:after="40" w:line="276" w:lineRule="auto"/>
            </w:pPr>
            <w:r>
              <w:rPr>
                <w:b/>
                <w:color w:val="FFFFFF"/>
                <w:sz w:val="17"/>
              </w:rPr>
              <w:t>Tipo</w:t>
            </w:r>
          </w:p>
        </w:tc>
        <w:tc>
          <w:tcPr>
            <w:tcW w:w="1685" w:type="dxa"/>
            <w:shd w:val="clear" w:color="auto" w:fill="6D2E46"/>
          </w:tcPr>
          <w:p w14:paraId="19734ADC" w14:textId="77777777" w:rsidR="00F55B83" w:rsidRDefault="00F813CD">
            <w:pPr>
              <w:spacing w:after="40" w:line="276" w:lineRule="auto"/>
            </w:pPr>
            <w:r>
              <w:rPr>
                <w:b/>
                <w:color w:val="FFFFFF"/>
                <w:sz w:val="17"/>
              </w:rPr>
              <w:t>Llave</w:t>
            </w:r>
          </w:p>
        </w:tc>
        <w:tc>
          <w:tcPr>
            <w:tcW w:w="4306" w:type="dxa"/>
            <w:shd w:val="clear" w:color="auto" w:fill="6D2E46"/>
          </w:tcPr>
          <w:p w14:paraId="770B9364" w14:textId="77777777" w:rsidR="00F55B83" w:rsidRDefault="00F813CD">
            <w:pPr>
              <w:spacing w:after="40" w:line="276" w:lineRule="auto"/>
            </w:pPr>
            <w:r>
              <w:rPr>
                <w:b/>
                <w:color w:val="FFFFFF"/>
                <w:sz w:val="17"/>
              </w:rPr>
              <w:t>Descripción</w:t>
            </w:r>
          </w:p>
        </w:tc>
      </w:tr>
      <w:tr w:rsidR="00F55B83" w14:paraId="7092724C" w14:textId="77777777">
        <w:trPr>
          <w:jc w:val="center"/>
        </w:trPr>
        <w:tc>
          <w:tcPr>
            <w:tcW w:w="1778" w:type="dxa"/>
          </w:tcPr>
          <w:p w14:paraId="4865F75D" w14:textId="77777777" w:rsidR="00F55B83" w:rsidRDefault="00F813CD">
            <w:pPr>
              <w:spacing w:after="40" w:line="276" w:lineRule="auto"/>
            </w:pPr>
            <w:r>
              <w:rPr>
                <w:sz w:val="17"/>
              </w:rPr>
              <w:t>id</w:t>
            </w:r>
          </w:p>
        </w:tc>
        <w:tc>
          <w:tcPr>
            <w:tcW w:w="1591" w:type="dxa"/>
          </w:tcPr>
          <w:p w14:paraId="0ACF7E8F" w14:textId="77777777" w:rsidR="00F55B83" w:rsidRDefault="00F813CD">
            <w:pPr>
              <w:spacing w:after="40" w:line="276" w:lineRule="auto"/>
            </w:pPr>
            <w:r>
              <w:rPr>
                <w:sz w:val="17"/>
              </w:rPr>
              <w:t>SERIAL</w:t>
            </w:r>
          </w:p>
        </w:tc>
        <w:tc>
          <w:tcPr>
            <w:tcW w:w="1685" w:type="dxa"/>
          </w:tcPr>
          <w:p w14:paraId="5536EA45" w14:textId="77777777" w:rsidR="00F55B83" w:rsidRDefault="00F813CD">
            <w:pPr>
              <w:spacing w:after="40" w:line="276" w:lineRule="auto"/>
            </w:pPr>
            <w:r>
              <w:rPr>
                <w:sz w:val="17"/>
              </w:rPr>
              <w:t>PK</w:t>
            </w:r>
          </w:p>
        </w:tc>
        <w:tc>
          <w:tcPr>
            <w:tcW w:w="4306" w:type="dxa"/>
          </w:tcPr>
          <w:p w14:paraId="36C64D5B" w14:textId="77777777" w:rsidR="00F55B83" w:rsidRDefault="00F813CD">
            <w:pPr>
              <w:spacing w:after="40" w:line="276" w:lineRule="auto"/>
            </w:pPr>
            <w:r>
              <w:rPr>
                <w:sz w:val="17"/>
              </w:rPr>
              <w:t>Identificador de la zona.</w:t>
            </w:r>
          </w:p>
        </w:tc>
      </w:tr>
      <w:tr w:rsidR="00F55B83" w14:paraId="1F4817D5" w14:textId="77777777">
        <w:trPr>
          <w:jc w:val="center"/>
        </w:trPr>
        <w:tc>
          <w:tcPr>
            <w:tcW w:w="1778" w:type="dxa"/>
            <w:shd w:val="clear" w:color="auto" w:fill="F6F0EC"/>
          </w:tcPr>
          <w:p w14:paraId="3D37D06F" w14:textId="77777777" w:rsidR="00F55B83" w:rsidRDefault="00F813CD">
            <w:pPr>
              <w:spacing w:after="40" w:line="276" w:lineRule="auto"/>
            </w:pPr>
            <w:r>
              <w:rPr>
                <w:sz w:val="17"/>
              </w:rPr>
              <w:t>name</w:t>
            </w:r>
          </w:p>
        </w:tc>
        <w:tc>
          <w:tcPr>
            <w:tcW w:w="1591" w:type="dxa"/>
            <w:shd w:val="clear" w:color="auto" w:fill="F6F0EC"/>
          </w:tcPr>
          <w:p w14:paraId="214411DC" w14:textId="77777777" w:rsidR="00F55B83" w:rsidRDefault="00F813CD">
            <w:pPr>
              <w:spacing w:after="40" w:line="276" w:lineRule="auto"/>
            </w:pPr>
            <w:r>
              <w:rPr>
                <w:sz w:val="17"/>
              </w:rPr>
              <w:t>VARCHAR(40)</w:t>
            </w:r>
          </w:p>
        </w:tc>
        <w:tc>
          <w:tcPr>
            <w:tcW w:w="1685" w:type="dxa"/>
            <w:shd w:val="clear" w:color="auto" w:fill="F6F0EC"/>
          </w:tcPr>
          <w:p w14:paraId="4B6DEF1A" w14:textId="77777777" w:rsidR="00F55B83" w:rsidRDefault="00F813CD">
            <w:pPr>
              <w:spacing w:after="40" w:line="276" w:lineRule="auto"/>
            </w:pPr>
            <w:r>
              <w:rPr>
                <w:sz w:val="17"/>
              </w:rPr>
              <w:t>UQ</w:t>
            </w:r>
          </w:p>
        </w:tc>
        <w:tc>
          <w:tcPr>
            <w:tcW w:w="4306" w:type="dxa"/>
            <w:shd w:val="clear" w:color="auto" w:fill="F6F0EC"/>
          </w:tcPr>
          <w:p w14:paraId="537A8B8A" w14:textId="77777777" w:rsidR="00F55B83" w:rsidRDefault="00F813CD">
            <w:pPr>
              <w:spacing w:after="40" w:line="276" w:lineRule="auto"/>
            </w:pPr>
            <w:r>
              <w:rPr>
                <w:sz w:val="17"/>
              </w:rPr>
              <w:t>Pecho frontal, Espalda completa, Manga o Pecho izquierdo.</w:t>
            </w:r>
          </w:p>
        </w:tc>
      </w:tr>
      <w:tr w:rsidR="00F55B83" w14:paraId="50481379" w14:textId="77777777">
        <w:trPr>
          <w:jc w:val="center"/>
        </w:trPr>
        <w:tc>
          <w:tcPr>
            <w:tcW w:w="1778" w:type="dxa"/>
          </w:tcPr>
          <w:p w14:paraId="2BC71308" w14:textId="77777777" w:rsidR="00F55B83" w:rsidRDefault="00F813CD">
            <w:pPr>
              <w:spacing w:after="40" w:line="276" w:lineRule="auto"/>
            </w:pPr>
            <w:r>
              <w:rPr>
                <w:sz w:val="17"/>
              </w:rPr>
              <w:t>extra_cost</w:t>
            </w:r>
          </w:p>
        </w:tc>
        <w:tc>
          <w:tcPr>
            <w:tcW w:w="1591" w:type="dxa"/>
          </w:tcPr>
          <w:p w14:paraId="0F31ECC8" w14:textId="77777777" w:rsidR="00F55B83" w:rsidRDefault="00F813CD">
            <w:pPr>
              <w:spacing w:after="40" w:line="276" w:lineRule="auto"/>
            </w:pPr>
            <w:r>
              <w:rPr>
                <w:sz w:val="17"/>
              </w:rPr>
              <w:t>NUMERIC(10,2)</w:t>
            </w:r>
          </w:p>
        </w:tc>
        <w:tc>
          <w:tcPr>
            <w:tcW w:w="1685" w:type="dxa"/>
          </w:tcPr>
          <w:p w14:paraId="09556417" w14:textId="77777777" w:rsidR="00F55B83" w:rsidRDefault="00F813CD">
            <w:pPr>
              <w:spacing w:after="40" w:line="276" w:lineRule="auto"/>
            </w:pPr>
            <w:r>
              <w:rPr>
                <w:sz w:val="17"/>
              </w:rPr>
              <w:t>-</w:t>
            </w:r>
          </w:p>
        </w:tc>
        <w:tc>
          <w:tcPr>
            <w:tcW w:w="4306" w:type="dxa"/>
          </w:tcPr>
          <w:p w14:paraId="2BED7902" w14:textId="77777777" w:rsidR="00F55B83" w:rsidRDefault="00F813CD">
            <w:pPr>
              <w:spacing w:after="40" w:line="276" w:lineRule="auto"/>
            </w:pPr>
            <w:r>
              <w:rPr>
                <w:sz w:val="17"/>
              </w:rPr>
              <w:t>Recargo por estampar en esa zona.</w:t>
            </w:r>
          </w:p>
        </w:tc>
      </w:tr>
      <w:tr w:rsidR="00F55B83" w14:paraId="150F061D" w14:textId="77777777">
        <w:trPr>
          <w:jc w:val="center"/>
        </w:trPr>
        <w:tc>
          <w:tcPr>
            <w:tcW w:w="1778" w:type="dxa"/>
            <w:shd w:val="clear" w:color="auto" w:fill="F6F0EC"/>
          </w:tcPr>
          <w:p w14:paraId="781FE950" w14:textId="77777777" w:rsidR="00F55B83" w:rsidRDefault="00F813CD">
            <w:pPr>
              <w:spacing w:after="40" w:line="276" w:lineRule="auto"/>
            </w:pPr>
            <w:r>
              <w:rPr>
                <w:sz w:val="17"/>
              </w:rPr>
              <w:t>is_active</w:t>
            </w:r>
          </w:p>
        </w:tc>
        <w:tc>
          <w:tcPr>
            <w:tcW w:w="1591" w:type="dxa"/>
            <w:shd w:val="clear" w:color="auto" w:fill="F6F0EC"/>
          </w:tcPr>
          <w:p w14:paraId="7B469287" w14:textId="77777777" w:rsidR="00F55B83" w:rsidRDefault="00F813CD">
            <w:pPr>
              <w:spacing w:after="40" w:line="276" w:lineRule="auto"/>
            </w:pPr>
            <w:r>
              <w:rPr>
                <w:sz w:val="17"/>
              </w:rPr>
              <w:t>BOOLEAN</w:t>
            </w:r>
          </w:p>
        </w:tc>
        <w:tc>
          <w:tcPr>
            <w:tcW w:w="1685" w:type="dxa"/>
            <w:shd w:val="clear" w:color="auto" w:fill="F6F0EC"/>
          </w:tcPr>
          <w:p w14:paraId="5D70379B" w14:textId="77777777" w:rsidR="00F55B83" w:rsidRDefault="00F813CD">
            <w:pPr>
              <w:spacing w:after="40" w:line="276" w:lineRule="auto"/>
            </w:pPr>
            <w:r>
              <w:rPr>
                <w:sz w:val="17"/>
              </w:rPr>
              <w:t>-</w:t>
            </w:r>
          </w:p>
        </w:tc>
        <w:tc>
          <w:tcPr>
            <w:tcW w:w="4306" w:type="dxa"/>
            <w:shd w:val="clear" w:color="auto" w:fill="F6F0EC"/>
          </w:tcPr>
          <w:p w14:paraId="35122B2C" w14:textId="77777777" w:rsidR="00F55B83" w:rsidRDefault="00F813CD">
            <w:pPr>
              <w:spacing w:after="40" w:line="276" w:lineRule="auto"/>
            </w:pPr>
            <w:r>
              <w:rPr>
                <w:sz w:val="17"/>
              </w:rPr>
              <w:t>Habilita o deshabilita la zona.</w:t>
            </w:r>
          </w:p>
        </w:tc>
      </w:tr>
    </w:tbl>
    <w:p w14:paraId="7C6A32D0" w14:textId="77777777" w:rsidR="00F55B83" w:rsidRDefault="00F55B83"/>
    <w:p w14:paraId="112C632E" w14:textId="77777777" w:rsidR="00F55B83" w:rsidRDefault="00F813CD">
      <w:pPr>
        <w:spacing w:after="20"/>
        <w:jc w:val="left"/>
      </w:pPr>
      <w:r>
        <w:rPr>
          <w:b/>
          <w:color w:val="3C6E8F"/>
        </w:rPr>
        <w:t>print_size</w:t>
      </w:r>
    </w:p>
    <w:p w14:paraId="6EE59ADF" w14:textId="77777777" w:rsidR="00F55B83" w:rsidRDefault="00F813CD">
      <w:pPr>
        <w:spacing w:after="60"/>
      </w:pPr>
      <w:r>
        <w:rPr>
          <w:i/>
          <w:color w:val="6E5B5B"/>
          <w:sz w:val="19"/>
        </w:rPr>
        <w:t>Tamaños de estampado disponibles y su factor de costo.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32D89425" w14:textId="77777777">
        <w:trPr>
          <w:tblHeader/>
          <w:jc w:val="center"/>
        </w:trPr>
        <w:tc>
          <w:tcPr>
            <w:tcW w:w="1778" w:type="dxa"/>
            <w:shd w:val="clear" w:color="auto" w:fill="6D2E46"/>
          </w:tcPr>
          <w:p w14:paraId="797361EE" w14:textId="77777777" w:rsidR="00F55B83" w:rsidRDefault="00F813CD">
            <w:pPr>
              <w:spacing w:after="40" w:line="276" w:lineRule="auto"/>
            </w:pPr>
            <w:r>
              <w:rPr>
                <w:b/>
                <w:color w:val="FFFFFF"/>
                <w:sz w:val="17"/>
              </w:rPr>
              <w:t>Campo</w:t>
            </w:r>
          </w:p>
        </w:tc>
        <w:tc>
          <w:tcPr>
            <w:tcW w:w="1591" w:type="dxa"/>
            <w:shd w:val="clear" w:color="auto" w:fill="6D2E46"/>
          </w:tcPr>
          <w:p w14:paraId="5A80F0A7" w14:textId="77777777" w:rsidR="00F55B83" w:rsidRDefault="00F813CD">
            <w:pPr>
              <w:spacing w:after="40" w:line="276" w:lineRule="auto"/>
            </w:pPr>
            <w:r>
              <w:rPr>
                <w:b/>
                <w:color w:val="FFFFFF"/>
                <w:sz w:val="17"/>
              </w:rPr>
              <w:t>Tipo</w:t>
            </w:r>
          </w:p>
        </w:tc>
        <w:tc>
          <w:tcPr>
            <w:tcW w:w="1685" w:type="dxa"/>
            <w:shd w:val="clear" w:color="auto" w:fill="6D2E46"/>
          </w:tcPr>
          <w:p w14:paraId="1F9D26FD" w14:textId="77777777" w:rsidR="00F55B83" w:rsidRDefault="00F813CD">
            <w:pPr>
              <w:spacing w:after="40" w:line="276" w:lineRule="auto"/>
            </w:pPr>
            <w:r>
              <w:rPr>
                <w:b/>
                <w:color w:val="FFFFFF"/>
                <w:sz w:val="17"/>
              </w:rPr>
              <w:t>Llave</w:t>
            </w:r>
          </w:p>
        </w:tc>
        <w:tc>
          <w:tcPr>
            <w:tcW w:w="4306" w:type="dxa"/>
            <w:shd w:val="clear" w:color="auto" w:fill="6D2E46"/>
          </w:tcPr>
          <w:p w14:paraId="6AED7619" w14:textId="77777777" w:rsidR="00F55B83" w:rsidRDefault="00F813CD">
            <w:pPr>
              <w:spacing w:after="40" w:line="276" w:lineRule="auto"/>
            </w:pPr>
            <w:r>
              <w:rPr>
                <w:b/>
                <w:color w:val="FFFFFF"/>
                <w:sz w:val="17"/>
              </w:rPr>
              <w:t>Descripción</w:t>
            </w:r>
          </w:p>
        </w:tc>
      </w:tr>
      <w:tr w:rsidR="00F55B83" w14:paraId="79EA2284" w14:textId="77777777">
        <w:trPr>
          <w:jc w:val="center"/>
        </w:trPr>
        <w:tc>
          <w:tcPr>
            <w:tcW w:w="1778" w:type="dxa"/>
          </w:tcPr>
          <w:p w14:paraId="39B81B0B" w14:textId="77777777" w:rsidR="00F55B83" w:rsidRDefault="00F813CD">
            <w:pPr>
              <w:spacing w:after="40" w:line="276" w:lineRule="auto"/>
            </w:pPr>
            <w:r>
              <w:rPr>
                <w:sz w:val="17"/>
              </w:rPr>
              <w:t>id</w:t>
            </w:r>
          </w:p>
        </w:tc>
        <w:tc>
          <w:tcPr>
            <w:tcW w:w="1591" w:type="dxa"/>
          </w:tcPr>
          <w:p w14:paraId="66F25966" w14:textId="77777777" w:rsidR="00F55B83" w:rsidRDefault="00F813CD">
            <w:pPr>
              <w:spacing w:after="40" w:line="276" w:lineRule="auto"/>
            </w:pPr>
            <w:r>
              <w:rPr>
                <w:sz w:val="17"/>
              </w:rPr>
              <w:t>SERIAL</w:t>
            </w:r>
          </w:p>
        </w:tc>
        <w:tc>
          <w:tcPr>
            <w:tcW w:w="1685" w:type="dxa"/>
          </w:tcPr>
          <w:p w14:paraId="7A5C872D" w14:textId="77777777" w:rsidR="00F55B83" w:rsidRDefault="00F813CD">
            <w:pPr>
              <w:spacing w:after="40" w:line="276" w:lineRule="auto"/>
            </w:pPr>
            <w:r>
              <w:rPr>
                <w:sz w:val="17"/>
              </w:rPr>
              <w:t>PK</w:t>
            </w:r>
          </w:p>
        </w:tc>
        <w:tc>
          <w:tcPr>
            <w:tcW w:w="4306" w:type="dxa"/>
          </w:tcPr>
          <w:p w14:paraId="4ABAC37B" w14:textId="77777777" w:rsidR="00F55B83" w:rsidRDefault="00F813CD">
            <w:pPr>
              <w:spacing w:after="40" w:line="276" w:lineRule="auto"/>
            </w:pPr>
            <w:r>
              <w:rPr>
                <w:sz w:val="17"/>
              </w:rPr>
              <w:t>Identificador del tamaño.</w:t>
            </w:r>
          </w:p>
        </w:tc>
      </w:tr>
      <w:tr w:rsidR="00F55B83" w14:paraId="73E8A0B8" w14:textId="77777777">
        <w:trPr>
          <w:jc w:val="center"/>
        </w:trPr>
        <w:tc>
          <w:tcPr>
            <w:tcW w:w="1778" w:type="dxa"/>
            <w:shd w:val="clear" w:color="auto" w:fill="F6F0EC"/>
          </w:tcPr>
          <w:p w14:paraId="263B242E" w14:textId="77777777" w:rsidR="00F55B83" w:rsidRDefault="00F813CD">
            <w:pPr>
              <w:spacing w:after="40" w:line="276" w:lineRule="auto"/>
            </w:pPr>
            <w:r>
              <w:rPr>
                <w:sz w:val="17"/>
              </w:rPr>
              <w:t>code</w:t>
            </w:r>
          </w:p>
        </w:tc>
        <w:tc>
          <w:tcPr>
            <w:tcW w:w="1591" w:type="dxa"/>
            <w:shd w:val="clear" w:color="auto" w:fill="F6F0EC"/>
          </w:tcPr>
          <w:p w14:paraId="45E7C6DC" w14:textId="77777777" w:rsidR="00F55B83" w:rsidRDefault="00F813CD">
            <w:pPr>
              <w:spacing w:after="40" w:line="276" w:lineRule="auto"/>
            </w:pPr>
            <w:r>
              <w:rPr>
                <w:sz w:val="17"/>
              </w:rPr>
              <w:t>VARCHAR(6)</w:t>
            </w:r>
          </w:p>
        </w:tc>
        <w:tc>
          <w:tcPr>
            <w:tcW w:w="1685" w:type="dxa"/>
            <w:shd w:val="clear" w:color="auto" w:fill="F6F0EC"/>
          </w:tcPr>
          <w:p w14:paraId="67C4D111" w14:textId="77777777" w:rsidR="00F55B83" w:rsidRDefault="00F813CD">
            <w:pPr>
              <w:spacing w:after="40" w:line="276" w:lineRule="auto"/>
            </w:pPr>
            <w:r>
              <w:rPr>
                <w:sz w:val="17"/>
              </w:rPr>
              <w:t>UQ</w:t>
            </w:r>
          </w:p>
        </w:tc>
        <w:tc>
          <w:tcPr>
            <w:tcW w:w="4306" w:type="dxa"/>
            <w:shd w:val="clear" w:color="auto" w:fill="F6F0EC"/>
          </w:tcPr>
          <w:p w14:paraId="04956FA4" w14:textId="77777777" w:rsidR="00F55B83" w:rsidRDefault="00F813CD">
            <w:pPr>
              <w:spacing w:after="40" w:line="276" w:lineRule="auto"/>
            </w:pPr>
            <w:r>
              <w:rPr>
                <w:sz w:val="17"/>
              </w:rPr>
              <w:t>A5, A4 o A3.</w:t>
            </w:r>
          </w:p>
        </w:tc>
      </w:tr>
      <w:tr w:rsidR="00F55B83" w14:paraId="6F326ED7" w14:textId="77777777">
        <w:trPr>
          <w:jc w:val="center"/>
        </w:trPr>
        <w:tc>
          <w:tcPr>
            <w:tcW w:w="1778" w:type="dxa"/>
          </w:tcPr>
          <w:p w14:paraId="3E6AB140" w14:textId="77777777" w:rsidR="00F55B83" w:rsidRDefault="00F813CD">
            <w:pPr>
              <w:spacing w:after="40" w:line="276" w:lineRule="auto"/>
            </w:pPr>
            <w:r>
              <w:rPr>
                <w:sz w:val="17"/>
              </w:rPr>
              <w:t>width_cm</w:t>
            </w:r>
          </w:p>
        </w:tc>
        <w:tc>
          <w:tcPr>
            <w:tcW w:w="1591" w:type="dxa"/>
          </w:tcPr>
          <w:p w14:paraId="1E1EA836" w14:textId="77777777" w:rsidR="00F55B83" w:rsidRDefault="00F813CD">
            <w:pPr>
              <w:spacing w:after="40" w:line="276" w:lineRule="auto"/>
            </w:pPr>
            <w:r>
              <w:rPr>
                <w:sz w:val="17"/>
              </w:rPr>
              <w:t>NUMERIC(5,1)</w:t>
            </w:r>
          </w:p>
        </w:tc>
        <w:tc>
          <w:tcPr>
            <w:tcW w:w="1685" w:type="dxa"/>
          </w:tcPr>
          <w:p w14:paraId="1927EFCB" w14:textId="77777777" w:rsidR="00F55B83" w:rsidRDefault="00F813CD">
            <w:pPr>
              <w:spacing w:after="40" w:line="276" w:lineRule="auto"/>
            </w:pPr>
            <w:r>
              <w:rPr>
                <w:sz w:val="17"/>
              </w:rPr>
              <w:t>-</w:t>
            </w:r>
          </w:p>
        </w:tc>
        <w:tc>
          <w:tcPr>
            <w:tcW w:w="4306" w:type="dxa"/>
          </w:tcPr>
          <w:p w14:paraId="2C26FFDC" w14:textId="77777777" w:rsidR="00F55B83" w:rsidRDefault="00F813CD">
            <w:pPr>
              <w:spacing w:after="40" w:line="276" w:lineRule="auto"/>
            </w:pPr>
            <w:r>
              <w:rPr>
                <w:sz w:val="17"/>
              </w:rPr>
              <w:t>Ancho del área de impresión.</w:t>
            </w:r>
          </w:p>
        </w:tc>
      </w:tr>
      <w:tr w:rsidR="00F55B83" w14:paraId="565F5604" w14:textId="77777777">
        <w:trPr>
          <w:jc w:val="center"/>
        </w:trPr>
        <w:tc>
          <w:tcPr>
            <w:tcW w:w="1778" w:type="dxa"/>
            <w:shd w:val="clear" w:color="auto" w:fill="F6F0EC"/>
          </w:tcPr>
          <w:p w14:paraId="7CD318BA" w14:textId="77777777" w:rsidR="00F55B83" w:rsidRDefault="00F813CD">
            <w:pPr>
              <w:spacing w:after="40" w:line="276" w:lineRule="auto"/>
            </w:pPr>
            <w:r>
              <w:rPr>
                <w:sz w:val="17"/>
              </w:rPr>
              <w:t>height_cm</w:t>
            </w:r>
          </w:p>
        </w:tc>
        <w:tc>
          <w:tcPr>
            <w:tcW w:w="1591" w:type="dxa"/>
            <w:shd w:val="clear" w:color="auto" w:fill="F6F0EC"/>
          </w:tcPr>
          <w:p w14:paraId="496883B1" w14:textId="77777777" w:rsidR="00F55B83" w:rsidRDefault="00F813CD">
            <w:pPr>
              <w:spacing w:after="40" w:line="276" w:lineRule="auto"/>
            </w:pPr>
            <w:r>
              <w:rPr>
                <w:sz w:val="17"/>
              </w:rPr>
              <w:t>NUMERIC(5,1)</w:t>
            </w:r>
          </w:p>
        </w:tc>
        <w:tc>
          <w:tcPr>
            <w:tcW w:w="1685" w:type="dxa"/>
            <w:shd w:val="clear" w:color="auto" w:fill="F6F0EC"/>
          </w:tcPr>
          <w:p w14:paraId="4990FB56" w14:textId="77777777" w:rsidR="00F55B83" w:rsidRDefault="00F813CD">
            <w:pPr>
              <w:spacing w:after="40" w:line="276" w:lineRule="auto"/>
            </w:pPr>
            <w:r>
              <w:rPr>
                <w:sz w:val="17"/>
              </w:rPr>
              <w:t>-</w:t>
            </w:r>
          </w:p>
        </w:tc>
        <w:tc>
          <w:tcPr>
            <w:tcW w:w="4306" w:type="dxa"/>
            <w:shd w:val="clear" w:color="auto" w:fill="F6F0EC"/>
          </w:tcPr>
          <w:p w14:paraId="5A06EA82" w14:textId="77777777" w:rsidR="00F55B83" w:rsidRDefault="00F813CD">
            <w:pPr>
              <w:spacing w:after="40" w:line="276" w:lineRule="auto"/>
            </w:pPr>
            <w:r>
              <w:rPr>
                <w:sz w:val="17"/>
              </w:rPr>
              <w:t>Alto del área de impresión.</w:t>
            </w:r>
          </w:p>
        </w:tc>
      </w:tr>
      <w:tr w:rsidR="00F55B83" w14:paraId="6086630D" w14:textId="77777777">
        <w:trPr>
          <w:jc w:val="center"/>
        </w:trPr>
        <w:tc>
          <w:tcPr>
            <w:tcW w:w="1778" w:type="dxa"/>
          </w:tcPr>
          <w:p w14:paraId="2273BAA9" w14:textId="77777777" w:rsidR="00F55B83" w:rsidRDefault="00F813CD">
            <w:pPr>
              <w:spacing w:after="40" w:line="276" w:lineRule="auto"/>
            </w:pPr>
            <w:r>
              <w:rPr>
                <w:sz w:val="17"/>
              </w:rPr>
              <w:t>cost_factor</w:t>
            </w:r>
          </w:p>
        </w:tc>
        <w:tc>
          <w:tcPr>
            <w:tcW w:w="1591" w:type="dxa"/>
          </w:tcPr>
          <w:p w14:paraId="4CCCABC0" w14:textId="77777777" w:rsidR="00F55B83" w:rsidRDefault="00F813CD">
            <w:pPr>
              <w:spacing w:after="40" w:line="276" w:lineRule="auto"/>
            </w:pPr>
            <w:r>
              <w:rPr>
                <w:sz w:val="17"/>
              </w:rPr>
              <w:t>NUMERIC(4,2)</w:t>
            </w:r>
          </w:p>
        </w:tc>
        <w:tc>
          <w:tcPr>
            <w:tcW w:w="1685" w:type="dxa"/>
          </w:tcPr>
          <w:p w14:paraId="62E5D417" w14:textId="77777777" w:rsidR="00F55B83" w:rsidRDefault="00F813CD">
            <w:pPr>
              <w:spacing w:after="40" w:line="276" w:lineRule="auto"/>
            </w:pPr>
            <w:r>
              <w:rPr>
                <w:sz w:val="17"/>
              </w:rPr>
              <w:t>-</w:t>
            </w:r>
          </w:p>
        </w:tc>
        <w:tc>
          <w:tcPr>
            <w:tcW w:w="4306" w:type="dxa"/>
          </w:tcPr>
          <w:p w14:paraId="2606736A" w14:textId="77777777" w:rsidR="00F55B83" w:rsidRDefault="00F813CD">
            <w:pPr>
              <w:spacing w:after="40" w:line="276" w:lineRule="auto"/>
            </w:pPr>
            <w:r>
              <w:rPr>
                <w:sz w:val="17"/>
              </w:rPr>
              <w:t>Multiplicador sobre el costo base de la técnica.</w:t>
            </w:r>
          </w:p>
        </w:tc>
      </w:tr>
    </w:tbl>
    <w:p w14:paraId="1E92D6BF" w14:textId="77777777" w:rsidR="00F55B83" w:rsidRDefault="00F55B83"/>
    <w:p w14:paraId="02451BE2" w14:textId="77777777" w:rsidR="00F55B83" w:rsidRDefault="00F813CD">
      <w:pPr>
        <w:spacing w:after="20"/>
        <w:jc w:val="left"/>
      </w:pPr>
      <w:r>
        <w:rPr>
          <w:b/>
          <w:color w:val="3C6E8F"/>
        </w:rPr>
        <w:t>design</w:t>
      </w:r>
    </w:p>
    <w:p w14:paraId="304B4CF3" w14:textId="77777777" w:rsidR="00F55B83" w:rsidRDefault="00F813CD">
      <w:pPr>
        <w:spacing w:after="60"/>
      </w:pPr>
      <w:r>
        <w:rPr>
          <w:i/>
          <w:color w:val="6E5B5B"/>
          <w:sz w:val="19"/>
        </w:rPr>
        <w:t>Diseño guardado por el cliente en Mis diseños, reutilizable en varias compras.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0287A2A8" w14:textId="77777777">
        <w:trPr>
          <w:tblHeader/>
          <w:jc w:val="center"/>
        </w:trPr>
        <w:tc>
          <w:tcPr>
            <w:tcW w:w="1778" w:type="dxa"/>
            <w:shd w:val="clear" w:color="auto" w:fill="6D2E46"/>
          </w:tcPr>
          <w:p w14:paraId="53D3C153" w14:textId="77777777" w:rsidR="00F55B83" w:rsidRDefault="00F813CD">
            <w:pPr>
              <w:spacing w:after="40" w:line="276" w:lineRule="auto"/>
            </w:pPr>
            <w:r>
              <w:rPr>
                <w:b/>
                <w:color w:val="FFFFFF"/>
                <w:sz w:val="17"/>
              </w:rPr>
              <w:t>Campo</w:t>
            </w:r>
          </w:p>
        </w:tc>
        <w:tc>
          <w:tcPr>
            <w:tcW w:w="1591" w:type="dxa"/>
            <w:shd w:val="clear" w:color="auto" w:fill="6D2E46"/>
          </w:tcPr>
          <w:p w14:paraId="7DAC5CB9" w14:textId="77777777" w:rsidR="00F55B83" w:rsidRDefault="00F813CD">
            <w:pPr>
              <w:spacing w:after="40" w:line="276" w:lineRule="auto"/>
            </w:pPr>
            <w:r>
              <w:rPr>
                <w:b/>
                <w:color w:val="FFFFFF"/>
                <w:sz w:val="17"/>
              </w:rPr>
              <w:t>Tipo</w:t>
            </w:r>
          </w:p>
        </w:tc>
        <w:tc>
          <w:tcPr>
            <w:tcW w:w="1685" w:type="dxa"/>
            <w:shd w:val="clear" w:color="auto" w:fill="6D2E46"/>
          </w:tcPr>
          <w:p w14:paraId="586E21A9" w14:textId="77777777" w:rsidR="00F55B83" w:rsidRDefault="00F813CD">
            <w:pPr>
              <w:spacing w:after="40" w:line="276" w:lineRule="auto"/>
            </w:pPr>
            <w:r>
              <w:rPr>
                <w:b/>
                <w:color w:val="FFFFFF"/>
                <w:sz w:val="17"/>
              </w:rPr>
              <w:t>Llave</w:t>
            </w:r>
          </w:p>
        </w:tc>
        <w:tc>
          <w:tcPr>
            <w:tcW w:w="4306" w:type="dxa"/>
            <w:shd w:val="clear" w:color="auto" w:fill="6D2E46"/>
          </w:tcPr>
          <w:p w14:paraId="140E455C" w14:textId="77777777" w:rsidR="00F55B83" w:rsidRDefault="00F813CD">
            <w:pPr>
              <w:spacing w:after="40" w:line="276" w:lineRule="auto"/>
            </w:pPr>
            <w:r>
              <w:rPr>
                <w:b/>
                <w:color w:val="FFFFFF"/>
                <w:sz w:val="17"/>
              </w:rPr>
              <w:t>Descripción</w:t>
            </w:r>
          </w:p>
        </w:tc>
      </w:tr>
      <w:tr w:rsidR="00F55B83" w14:paraId="2E7A9C74" w14:textId="77777777">
        <w:trPr>
          <w:jc w:val="center"/>
        </w:trPr>
        <w:tc>
          <w:tcPr>
            <w:tcW w:w="1778" w:type="dxa"/>
          </w:tcPr>
          <w:p w14:paraId="2877BE68" w14:textId="77777777" w:rsidR="00F55B83" w:rsidRDefault="00F813CD">
            <w:pPr>
              <w:spacing w:after="40" w:line="276" w:lineRule="auto"/>
            </w:pPr>
            <w:r>
              <w:rPr>
                <w:sz w:val="17"/>
              </w:rPr>
              <w:t>id</w:t>
            </w:r>
          </w:p>
        </w:tc>
        <w:tc>
          <w:tcPr>
            <w:tcW w:w="1591" w:type="dxa"/>
          </w:tcPr>
          <w:p w14:paraId="14D0582E" w14:textId="77777777" w:rsidR="00F55B83" w:rsidRDefault="00F813CD">
            <w:pPr>
              <w:spacing w:after="40" w:line="276" w:lineRule="auto"/>
            </w:pPr>
            <w:r>
              <w:rPr>
                <w:sz w:val="17"/>
              </w:rPr>
              <w:t>SERIAL</w:t>
            </w:r>
          </w:p>
        </w:tc>
        <w:tc>
          <w:tcPr>
            <w:tcW w:w="1685" w:type="dxa"/>
          </w:tcPr>
          <w:p w14:paraId="17D39044" w14:textId="77777777" w:rsidR="00F55B83" w:rsidRDefault="00F813CD">
            <w:pPr>
              <w:spacing w:after="40" w:line="276" w:lineRule="auto"/>
            </w:pPr>
            <w:r>
              <w:rPr>
                <w:sz w:val="17"/>
              </w:rPr>
              <w:t>PK</w:t>
            </w:r>
          </w:p>
        </w:tc>
        <w:tc>
          <w:tcPr>
            <w:tcW w:w="4306" w:type="dxa"/>
          </w:tcPr>
          <w:p w14:paraId="2A5232FB" w14:textId="77777777" w:rsidR="00F55B83" w:rsidRDefault="00F813CD">
            <w:pPr>
              <w:spacing w:after="40" w:line="276" w:lineRule="auto"/>
            </w:pPr>
            <w:r>
              <w:rPr>
                <w:sz w:val="17"/>
              </w:rPr>
              <w:t>Identificador del diseño.</w:t>
            </w:r>
          </w:p>
        </w:tc>
      </w:tr>
      <w:tr w:rsidR="00F55B83" w14:paraId="2AD97E45" w14:textId="77777777">
        <w:trPr>
          <w:jc w:val="center"/>
        </w:trPr>
        <w:tc>
          <w:tcPr>
            <w:tcW w:w="1778" w:type="dxa"/>
            <w:shd w:val="clear" w:color="auto" w:fill="F6F0EC"/>
          </w:tcPr>
          <w:p w14:paraId="30D0DCBE" w14:textId="77777777" w:rsidR="00F55B83" w:rsidRDefault="00F813CD">
            <w:pPr>
              <w:spacing w:after="40" w:line="276" w:lineRule="auto"/>
            </w:pPr>
            <w:r>
              <w:rPr>
                <w:sz w:val="17"/>
              </w:rPr>
              <w:t>user_id</w:t>
            </w:r>
          </w:p>
        </w:tc>
        <w:tc>
          <w:tcPr>
            <w:tcW w:w="1591" w:type="dxa"/>
            <w:shd w:val="clear" w:color="auto" w:fill="F6F0EC"/>
          </w:tcPr>
          <w:p w14:paraId="57B12D41" w14:textId="77777777" w:rsidR="00F55B83" w:rsidRDefault="00F813CD">
            <w:pPr>
              <w:spacing w:after="40" w:line="276" w:lineRule="auto"/>
            </w:pPr>
            <w:r>
              <w:rPr>
                <w:sz w:val="17"/>
              </w:rPr>
              <w:t>INT</w:t>
            </w:r>
          </w:p>
        </w:tc>
        <w:tc>
          <w:tcPr>
            <w:tcW w:w="1685" w:type="dxa"/>
            <w:shd w:val="clear" w:color="auto" w:fill="F6F0EC"/>
          </w:tcPr>
          <w:p w14:paraId="4321F459" w14:textId="77777777" w:rsidR="00F55B83" w:rsidRDefault="00F813CD">
            <w:pPr>
              <w:spacing w:after="40" w:line="276" w:lineRule="auto"/>
            </w:pPr>
            <w:r>
              <w:rPr>
                <w:sz w:val="17"/>
              </w:rPr>
              <w:t>FK -&gt; app_user.id</w:t>
            </w:r>
          </w:p>
        </w:tc>
        <w:tc>
          <w:tcPr>
            <w:tcW w:w="4306" w:type="dxa"/>
            <w:shd w:val="clear" w:color="auto" w:fill="F6F0EC"/>
          </w:tcPr>
          <w:p w14:paraId="08A7DD17" w14:textId="77777777" w:rsidR="00F55B83" w:rsidRDefault="00F813CD">
            <w:pPr>
              <w:spacing w:after="40" w:line="276" w:lineRule="auto"/>
            </w:pPr>
            <w:r>
              <w:rPr>
                <w:sz w:val="17"/>
              </w:rPr>
              <w:t>Cliente propietario.</w:t>
            </w:r>
          </w:p>
        </w:tc>
      </w:tr>
      <w:tr w:rsidR="00F55B83" w14:paraId="50623CD0" w14:textId="77777777">
        <w:trPr>
          <w:jc w:val="center"/>
        </w:trPr>
        <w:tc>
          <w:tcPr>
            <w:tcW w:w="1778" w:type="dxa"/>
          </w:tcPr>
          <w:p w14:paraId="74CDD868" w14:textId="77777777" w:rsidR="00F55B83" w:rsidRDefault="00F813CD">
            <w:pPr>
              <w:spacing w:after="40" w:line="276" w:lineRule="auto"/>
            </w:pPr>
            <w:r>
              <w:rPr>
                <w:sz w:val="17"/>
              </w:rPr>
              <w:t>name</w:t>
            </w:r>
          </w:p>
        </w:tc>
        <w:tc>
          <w:tcPr>
            <w:tcW w:w="1591" w:type="dxa"/>
          </w:tcPr>
          <w:p w14:paraId="17F40897" w14:textId="77777777" w:rsidR="00F55B83" w:rsidRDefault="00F813CD">
            <w:pPr>
              <w:spacing w:after="40" w:line="276" w:lineRule="auto"/>
            </w:pPr>
            <w:r>
              <w:rPr>
                <w:sz w:val="17"/>
              </w:rPr>
              <w:t>VARCHAR(80)</w:t>
            </w:r>
          </w:p>
        </w:tc>
        <w:tc>
          <w:tcPr>
            <w:tcW w:w="1685" w:type="dxa"/>
          </w:tcPr>
          <w:p w14:paraId="07FA579C" w14:textId="77777777" w:rsidR="00F55B83" w:rsidRDefault="00F813CD">
            <w:pPr>
              <w:spacing w:after="40" w:line="276" w:lineRule="auto"/>
            </w:pPr>
            <w:r>
              <w:rPr>
                <w:sz w:val="17"/>
              </w:rPr>
              <w:t>-</w:t>
            </w:r>
          </w:p>
        </w:tc>
        <w:tc>
          <w:tcPr>
            <w:tcW w:w="4306" w:type="dxa"/>
          </w:tcPr>
          <w:p w14:paraId="29FFAB7A" w14:textId="77777777" w:rsidR="00F55B83" w:rsidRDefault="00F813CD">
            <w:pPr>
              <w:spacing w:after="40" w:line="276" w:lineRule="auto"/>
            </w:pPr>
            <w:r>
              <w:rPr>
                <w:sz w:val="17"/>
              </w:rPr>
              <w:t>Nombre que el cliente le puso al diseño.</w:t>
            </w:r>
          </w:p>
        </w:tc>
      </w:tr>
      <w:tr w:rsidR="00F55B83" w14:paraId="3BE4FB21" w14:textId="77777777">
        <w:trPr>
          <w:jc w:val="center"/>
        </w:trPr>
        <w:tc>
          <w:tcPr>
            <w:tcW w:w="1778" w:type="dxa"/>
            <w:shd w:val="clear" w:color="auto" w:fill="F6F0EC"/>
          </w:tcPr>
          <w:p w14:paraId="63C3DB11" w14:textId="77777777" w:rsidR="00F55B83" w:rsidRDefault="00F813CD">
            <w:pPr>
              <w:spacing w:after="40" w:line="276" w:lineRule="auto"/>
            </w:pPr>
            <w:r>
              <w:rPr>
                <w:sz w:val="17"/>
              </w:rPr>
              <w:t>image_url</w:t>
            </w:r>
          </w:p>
        </w:tc>
        <w:tc>
          <w:tcPr>
            <w:tcW w:w="1591" w:type="dxa"/>
            <w:shd w:val="clear" w:color="auto" w:fill="F6F0EC"/>
          </w:tcPr>
          <w:p w14:paraId="6BB7FD68" w14:textId="77777777" w:rsidR="00F55B83" w:rsidRDefault="00F813CD">
            <w:pPr>
              <w:spacing w:after="40" w:line="276" w:lineRule="auto"/>
            </w:pPr>
            <w:r>
              <w:rPr>
                <w:sz w:val="17"/>
              </w:rPr>
              <w:t>VARCHAR(250)</w:t>
            </w:r>
          </w:p>
        </w:tc>
        <w:tc>
          <w:tcPr>
            <w:tcW w:w="1685" w:type="dxa"/>
            <w:shd w:val="clear" w:color="auto" w:fill="F6F0EC"/>
          </w:tcPr>
          <w:p w14:paraId="0C815DA5" w14:textId="77777777" w:rsidR="00F55B83" w:rsidRDefault="00F813CD">
            <w:pPr>
              <w:spacing w:after="40" w:line="276" w:lineRule="auto"/>
            </w:pPr>
            <w:r>
              <w:rPr>
                <w:sz w:val="17"/>
              </w:rPr>
              <w:t>-</w:t>
            </w:r>
          </w:p>
        </w:tc>
        <w:tc>
          <w:tcPr>
            <w:tcW w:w="4306" w:type="dxa"/>
            <w:shd w:val="clear" w:color="auto" w:fill="F6F0EC"/>
          </w:tcPr>
          <w:p w14:paraId="59F234EB" w14:textId="77777777" w:rsidR="00F55B83" w:rsidRDefault="00F813CD">
            <w:pPr>
              <w:spacing w:after="40" w:line="276" w:lineRule="auto"/>
            </w:pPr>
            <w:r>
              <w:rPr>
                <w:sz w:val="17"/>
              </w:rPr>
              <w:t>Archivo subido por el cliente.</w:t>
            </w:r>
          </w:p>
        </w:tc>
      </w:tr>
      <w:tr w:rsidR="00F55B83" w14:paraId="2CAC257A" w14:textId="77777777">
        <w:trPr>
          <w:jc w:val="center"/>
        </w:trPr>
        <w:tc>
          <w:tcPr>
            <w:tcW w:w="1778" w:type="dxa"/>
          </w:tcPr>
          <w:p w14:paraId="5A830012" w14:textId="77777777" w:rsidR="00F55B83" w:rsidRDefault="00F813CD">
            <w:pPr>
              <w:spacing w:after="40" w:line="276" w:lineRule="auto"/>
            </w:pPr>
            <w:r>
              <w:rPr>
                <w:sz w:val="17"/>
              </w:rPr>
              <w:t>text_content</w:t>
            </w:r>
          </w:p>
        </w:tc>
        <w:tc>
          <w:tcPr>
            <w:tcW w:w="1591" w:type="dxa"/>
          </w:tcPr>
          <w:p w14:paraId="6EA69FA2" w14:textId="77777777" w:rsidR="00F55B83" w:rsidRDefault="00F813CD">
            <w:pPr>
              <w:spacing w:after="40" w:line="276" w:lineRule="auto"/>
            </w:pPr>
            <w:r>
              <w:rPr>
                <w:sz w:val="17"/>
              </w:rPr>
              <w:t>VARCHAR(120)</w:t>
            </w:r>
          </w:p>
        </w:tc>
        <w:tc>
          <w:tcPr>
            <w:tcW w:w="1685" w:type="dxa"/>
          </w:tcPr>
          <w:p w14:paraId="0946F5AD" w14:textId="77777777" w:rsidR="00F55B83" w:rsidRDefault="00F813CD">
            <w:pPr>
              <w:spacing w:after="40" w:line="276" w:lineRule="auto"/>
            </w:pPr>
            <w:r>
              <w:rPr>
                <w:sz w:val="17"/>
              </w:rPr>
              <w:t>-</w:t>
            </w:r>
          </w:p>
        </w:tc>
        <w:tc>
          <w:tcPr>
            <w:tcW w:w="4306" w:type="dxa"/>
          </w:tcPr>
          <w:p w14:paraId="024BB003" w14:textId="77777777" w:rsidR="00F55B83" w:rsidRDefault="00F813CD">
            <w:pPr>
              <w:spacing w:after="40" w:line="276" w:lineRule="auto"/>
            </w:pPr>
            <w:r>
              <w:rPr>
                <w:sz w:val="17"/>
              </w:rPr>
              <w:t>Texto del estampado, si lo hay.</w:t>
            </w:r>
          </w:p>
        </w:tc>
      </w:tr>
      <w:tr w:rsidR="00F55B83" w14:paraId="7CCF85DF" w14:textId="77777777">
        <w:trPr>
          <w:jc w:val="center"/>
        </w:trPr>
        <w:tc>
          <w:tcPr>
            <w:tcW w:w="1778" w:type="dxa"/>
            <w:shd w:val="clear" w:color="auto" w:fill="F6F0EC"/>
          </w:tcPr>
          <w:p w14:paraId="6326909D" w14:textId="77777777" w:rsidR="00F55B83" w:rsidRDefault="00F813CD">
            <w:pPr>
              <w:spacing w:after="40" w:line="276" w:lineRule="auto"/>
            </w:pPr>
            <w:r>
              <w:rPr>
                <w:sz w:val="17"/>
              </w:rPr>
              <w:t>font_family</w:t>
            </w:r>
          </w:p>
        </w:tc>
        <w:tc>
          <w:tcPr>
            <w:tcW w:w="1591" w:type="dxa"/>
            <w:shd w:val="clear" w:color="auto" w:fill="F6F0EC"/>
          </w:tcPr>
          <w:p w14:paraId="5986B8F7" w14:textId="77777777" w:rsidR="00F55B83" w:rsidRDefault="00F813CD">
            <w:pPr>
              <w:spacing w:after="40" w:line="276" w:lineRule="auto"/>
            </w:pPr>
            <w:r>
              <w:rPr>
                <w:sz w:val="17"/>
              </w:rPr>
              <w:t>VARCHAR(40)</w:t>
            </w:r>
          </w:p>
        </w:tc>
        <w:tc>
          <w:tcPr>
            <w:tcW w:w="1685" w:type="dxa"/>
            <w:shd w:val="clear" w:color="auto" w:fill="F6F0EC"/>
          </w:tcPr>
          <w:p w14:paraId="2072C515" w14:textId="77777777" w:rsidR="00F55B83" w:rsidRDefault="00F813CD">
            <w:pPr>
              <w:spacing w:after="40" w:line="276" w:lineRule="auto"/>
            </w:pPr>
            <w:r>
              <w:rPr>
                <w:sz w:val="17"/>
              </w:rPr>
              <w:t>-</w:t>
            </w:r>
          </w:p>
        </w:tc>
        <w:tc>
          <w:tcPr>
            <w:tcW w:w="4306" w:type="dxa"/>
            <w:shd w:val="clear" w:color="auto" w:fill="F6F0EC"/>
          </w:tcPr>
          <w:p w14:paraId="6DFF78F0" w14:textId="77777777" w:rsidR="00F55B83" w:rsidRDefault="00F813CD">
            <w:pPr>
              <w:spacing w:after="40" w:line="276" w:lineRule="auto"/>
            </w:pPr>
            <w:r>
              <w:rPr>
                <w:sz w:val="17"/>
              </w:rPr>
              <w:t>Tipografía elegida.</w:t>
            </w:r>
          </w:p>
        </w:tc>
      </w:tr>
      <w:tr w:rsidR="00F55B83" w14:paraId="495A43AB" w14:textId="77777777">
        <w:trPr>
          <w:jc w:val="center"/>
        </w:trPr>
        <w:tc>
          <w:tcPr>
            <w:tcW w:w="1778" w:type="dxa"/>
          </w:tcPr>
          <w:p w14:paraId="404FB16D" w14:textId="77777777" w:rsidR="00F55B83" w:rsidRDefault="00F813CD">
            <w:pPr>
              <w:spacing w:after="40" w:line="276" w:lineRule="auto"/>
            </w:pPr>
            <w:r>
              <w:rPr>
                <w:sz w:val="17"/>
              </w:rPr>
              <w:t>text_color</w:t>
            </w:r>
          </w:p>
        </w:tc>
        <w:tc>
          <w:tcPr>
            <w:tcW w:w="1591" w:type="dxa"/>
          </w:tcPr>
          <w:p w14:paraId="4C566E5A" w14:textId="77777777" w:rsidR="00F55B83" w:rsidRDefault="00F813CD">
            <w:pPr>
              <w:spacing w:after="40" w:line="276" w:lineRule="auto"/>
            </w:pPr>
            <w:r>
              <w:rPr>
                <w:sz w:val="17"/>
              </w:rPr>
              <w:t>CHAR(7)</w:t>
            </w:r>
          </w:p>
        </w:tc>
        <w:tc>
          <w:tcPr>
            <w:tcW w:w="1685" w:type="dxa"/>
          </w:tcPr>
          <w:p w14:paraId="2AD43EAD" w14:textId="77777777" w:rsidR="00F55B83" w:rsidRDefault="00F813CD">
            <w:pPr>
              <w:spacing w:after="40" w:line="276" w:lineRule="auto"/>
            </w:pPr>
            <w:r>
              <w:rPr>
                <w:sz w:val="17"/>
              </w:rPr>
              <w:t>-</w:t>
            </w:r>
          </w:p>
        </w:tc>
        <w:tc>
          <w:tcPr>
            <w:tcW w:w="4306" w:type="dxa"/>
          </w:tcPr>
          <w:p w14:paraId="2B752D5E" w14:textId="77777777" w:rsidR="00F55B83" w:rsidRDefault="00F813CD">
            <w:pPr>
              <w:spacing w:after="40" w:line="276" w:lineRule="auto"/>
            </w:pPr>
            <w:r>
              <w:rPr>
                <w:sz w:val="17"/>
              </w:rPr>
              <w:t>Color del texto en hexadecimal.</w:t>
            </w:r>
          </w:p>
        </w:tc>
      </w:tr>
      <w:tr w:rsidR="00F55B83" w14:paraId="5824C4DE" w14:textId="77777777">
        <w:trPr>
          <w:jc w:val="center"/>
        </w:trPr>
        <w:tc>
          <w:tcPr>
            <w:tcW w:w="1778" w:type="dxa"/>
            <w:shd w:val="clear" w:color="auto" w:fill="F6F0EC"/>
          </w:tcPr>
          <w:p w14:paraId="26E2CCC4" w14:textId="77777777" w:rsidR="00F55B83" w:rsidRDefault="00F813CD">
            <w:pPr>
              <w:spacing w:after="40" w:line="276" w:lineRule="auto"/>
            </w:pPr>
            <w:r>
              <w:rPr>
                <w:sz w:val="17"/>
              </w:rPr>
              <w:t>created_at</w:t>
            </w:r>
          </w:p>
        </w:tc>
        <w:tc>
          <w:tcPr>
            <w:tcW w:w="1591" w:type="dxa"/>
            <w:shd w:val="clear" w:color="auto" w:fill="F6F0EC"/>
          </w:tcPr>
          <w:p w14:paraId="65D64647" w14:textId="77777777" w:rsidR="00F55B83" w:rsidRDefault="00F813CD">
            <w:pPr>
              <w:spacing w:after="40" w:line="276" w:lineRule="auto"/>
            </w:pPr>
            <w:r>
              <w:rPr>
                <w:sz w:val="17"/>
              </w:rPr>
              <w:t>TIMESTAMP</w:t>
            </w:r>
          </w:p>
        </w:tc>
        <w:tc>
          <w:tcPr>
            <w:tcW w:w="1685" w:type="dxa"/>
            <w:shd w:val="clear" w:color="auto" w:fill="F6F0EC"/>
          </w:tcPr>
          <w:p w14:paraId="68531225" w14:textId="77777777" w:rsidR="00F55B83" w:rsidRDefault="00F813CD">
            <w:pPr>
              <w:spacing w:after="40" w:line="276" w:lineRule="auto"/>
            </w:pPr>
            <w:r>
              <w:rPr>
                <w:sz w:val="17"/>
              </w:rPr>
              <w:t>-</w:t>
            </w:r>
          </w:p>
        </w:tc>
        <w:tc>
          <w:tcPr>
            <w:tcW w:w="4306" w:type="dxa"/>
            <w:shd w:val="clear" w:color="auto" w:fill="F6F0EC"/>
          </w:tcPr>
          <w:p w14:paraId="55EBF50D" w14:textId="77777777" w:rsidR="00F55B83" w:rsidRDefault="00F813CD">
            <w:pPr>
              <w:spacing w:after="40" w:line="276" w:lineRule="auto"/>
            </w:pPr>
            <w:r>
              <w:rPr>
                <w:sz w:val="17"/>
              </w:rPr>
              <w:t>Fecha de creación.</w:t>
            </w:r>
          </w:p>
        </w:tc>
      </w:tr>
    </w:tbl>
    <w:p w14:paraId="15A16DFD" w14:textId="77777777" w:rsidR="00F55B83" w:rsidRDefault="00F55B83"/>
    <w:p w14:paraId="6D05479E" w14:textId="77777777" w:rsidR="00F55B83" w:rsidRDefault="00F813CD">
      <w:pPr>
        <w:spacing w:after="20"/>
        <w:jc w:val="left"/>
      </w:pPr>
      <w:r>
        <w:rPr>
          <w:b/>
          <w:color w:val="3C6E8F"/>
        </w:rPr>
        <w:t>customization</w:t>
      </w:r>
    </w:p>
    <w:p w14:paraId="7E9967E3" w14:textId="77777777" w:rsidR="00F55B83" w:rsidRDefault="00F813CD">
      <w:pPr>
        <w:spacing w:after="60"/>
      </w:pPr>
      <w:r>
        <w:rPr>
          <w:i/>
          <w:color w:val="6E5B5B"/>
          <w:sz w:val="19"/>
        </w:rPr>
        <w:t>Configuración concreta de estampado aplicada a una línea de carrito o de pedido.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4AEB7B75" w14:textId="77777777">
        <w:trPr>
          <w:tblHeader/>
          <w:jc w:val="center"/>
        </w:trPr>
        <w:tc>
          <w:tcPr>
            <w:tcW w:w="1778" w:type="dxa"/>
            <w:shd w:val="clear" w:color="auto" w:fill="6D2E46"/>
          </w:tcPr>
          <w:p w14:paraId="5E337A75" w14:textId="77777777" w:rsidR="00F55B83" w:rsidRDefault="00F813CD">
            <w:pPr>
              <w:spacing w:after="40" w:line="276" w:lineRule="auto"/>
            </w:pPr>
            <w:r>
              <w:rPr>
                <w:b/>
                <w:color w:val="FFFFFF"/>
                <w:sz w:val="17"/>
              </w:rPr>
              <w:t>Campo</w:t>
            </w:r>
          </w:p>
        </w:tc>
        <w:tc>
          <w:tcPr>
            <w:tcW w:w="1591" w:type="dxa"/>
            <w:shd w:val="clear" w:color="auto" w:fill="6D2E46"/>
          </w:tcPr>
          <w:p w14:paraId="77EDB23E" w14:textId="77777777" w:rsidR="00F55B83" w:rsidRDefault="00F813CD">
            <w:pPr>
              <w:spacing w:after="40" w:line="276" w:lineRule="auto"/>
            </w:pPr>
            <w:r>
              <w:rPr>
                <w:b/>
                <w:color w:val="FFFFFF"/>
                <w:sz w:val="17"/>
              </w:rPr>
              <w:t>Tipo</w:t>
            </w:r>
          </w:p>
        </w:tc>
        <w:tc>
          <w:tcPr>
            <w:tcW w:w="1685" w:type="dxa"/>
            <w:shd w:val="clear" w:color="auto" w:fill="6D2E46"/>
          </w:tcPr>
          <w:p w14:paraId="74DBE942" w14:textId="77777777" w:rsidR="00F55B83" w:rsidRDefault="00F813CD">
            <w:pPr>
              <w:spacing w:after="40" w:line="276" w:lineRule="auto"/>
            </w:pPr>
            <w:r>
              <w:rPr>
                <w:b/>
                <w:color w:val="FFFFFF"/>
                <w:sz w:val="17"/>
              </w:rPr>
              <w:t>Llave</w:t>
            </w:r>
          </w:p>
        </w:tc>
        <w:tc>
          <w:tcPr>
            <w:tcW w:w="4306" w:type="dxa"/>
            <w:shd w:val="clear" w:color="auto" w:fill="6D2E46"/>
          </w:tcPr>
          <w:p w14:paraId="3390892E" w14:textId="77777777" w:rsidR="00F55B83" w:rsidRDefault="00F813CD">
            <w:pPr>
              <w:spacing w:after="40" w:line="276" w:lineRule="auto"/>
            </w:pPr>
            <w:r>
              <w:rPr>
                <w:b/>
                <w:color w:val="FFFFFF"/>
                <w:sz w:val="17"/>
              </w:rPr>
              <w:t>Descripción</w:t>
            </w:r>
          </w:p>
        </w:tc>
      </w:tr>
      <w:tr w:rsidR="00F55B83" w14:paraId="59B210B8" w14:textId="77777777">
        <w:trPr>
          <w:jc w:val="center"/>
        </w:trPr>
        <w:tc>
          <w:tcPr>
            <w:tcW w:w="1778" w:type="dxa"/>
          </w:tcPr>
          <w:p w14:paraId="46EC17DD" w14:textId="77777777" w:rsidR="00F55B83" w:rsidRDefault="00F813CD">
            <w:pPr>
              <w:spacing w:after="40" w:line="276" w:lineRule="auto"/>
            </w:pPr>
            <w:r>
              <w:rPr>
                <w:sz w:val="17"/>
              </w:rPr>
              <w:t>id</w:t>
            </w:r>
          </w:p>
        </w:tc>
        <w:tc>
          <w:tcPr>
            <w:tcW w:w="1591" w:type="dxa"/>
          </w:tcPr>
          <w:p w14:paraId="6A5C4363" w14:textId="77777777" w:rsidR="00F55B83" w:rsidRDefault="00F813CD">
            <w:pPr>
              <w:spacing w:after="40" w:line="276" w:lineRule="auto"/>
            </w:pPr>
            <w:r>
              <w:rPr>
                <w:sz w:val="17"/>
              </w:rPr>
              <w:t>SERIAL</w:t>
            </w:r>
          </w:p>
        </w:tc>
        <w:tc>
          <w:tcPr>
            <w:tcW w:w="1685" w:type="dxa"/>
          </w:tcPr>
          <w:p w14:paraId="70921F74" w14:textId="77777777" w:rsidR="00F55B83" w:rsidRDefault="00F813CD">
            <w:pPr>
              <w:spacing w:after="40" w:line="276" w:lineRule="auto"/>
            </w:pPr>
            <w:r>
              <w:rPr>
                <w:sz w:val="17"/>
              </w:rPr>
              <w:t>PK</w:t>
            </w:r>
          </w:p>
        </w:tc>
        <w:tc>
          <w:tcPr>
            <w:tcW w:w="4306" w:type="dxa"/>
          </w:tcPr>
          <w:p w14:paraId="30CD93F6" w14:textId="77777777" w:rsidR="00F55B83" w:rsidRDefault="00F813CD">
            <w:pPr>
              <w:spacing w:after="40" w:line="276" w:lineRule="auto"/>
            </w:pPr>
            <w:r>
              <w:rPr>
                <w:sz w:val="17"/>
              </w:rPr>
              <w:t>Identificador de la personalización.</w:t>
            </w:r>
          </w:p>
        </w:tc>
      </w:tr>
      <w:tr w:rsidR="00F55B83" w14:paraId="4A8FCCE9" w14:textId="77777777">
        <w:trPr>
          <w:jc w:val="center"/>
        </w:trPr>
        <w:tc>
          <w:tcPr>
            <w:tcW w:w="1778" w:type="dxa"/>
            <w:shd w:val="clear" w:color="auto" w:fill="F6F0EC"/>
          </w:tcPr>
          <w:p w14:paraId="1F384035" w14:textId="77777777" w:rsidR="00F55B83" w:rsidRDefault="00F813CD">
            <w:pPr>
              <w:spacing w:after="40" w:line="276" w:lineRule="auto"/>
            </w:pPr>
            <w:r>
              <w:rPr>
                <w:sz w:val="17"/>
              </w:rPr>
              <w:t>design_id</w:t>
            </w:r>
          </w:p>
        </w:tc>
        <w:tc>
          <w:tcPr>
            <w:tcW w:w="1591" w:type="dxa"/>
            <w:shd w:val="clear" w:color="auto" w:fill="F6F0EC"/>
          </w:tcPr>
          <w:p w14:paraId="4C03F12B" w14:textId="77777777" w:rsidR="00F55B83" w:rsidRDefault="00F813CD">
            <w:pPr>
              <w:spacing w:after="40" w:line="276" w:lineRule="auto"/>
            </w:pPr>
            <w:r>
              <w:rPr>
                <w:sz w:val="17"/>
              </w:rPr>
              <w:t>INT</w:t>
            </w:r>
          </w:p>
        </w:tc>
        <w:tc>
          <w:tcPr>
            <w:tcW w:w="1685" w:type="dxa"/>
            <w:shd w:val="clear" w:color="auto" w:fill="F6F0EC"/>
          </w:tcPr>
          <w:p w14:paraId="4E47D623" w14:textId="77777777" w:rsidR="00F55B83" w:rsidRDefault="00F813CD">
            <w:pPr>
              <w:spacing w:after="40" w:line="276" w:lineRule="auto"/>
            </w:pPr>
            <w:r>
              <w:rPr>
                <w:sz w:val="17"/>
              </w:rPr>
              <w:t>FK -&gt; design.id</w:t>
            </w:r>
          </w:p>
        </w:tc>
        <w:tc>
          <w:tcPr>
            <w:tcW w:w="4306" w:type="dxa"/>
            <w:shd w:val="clear" w:color="auto" w:fill="F6F0EC"/>
          </w:tcPr>
          <w:p w14:paraId="34EEDC8D" w14:textId="77777777" w:rsidR="00F55B83" w:rsidRDefault="00F813CD">
            <w:pPr>
              <w:spacing w:after="40" w:line="276" w:lineRule="auto"/>
            </w:pPr>
            <w:r>
              <w:rPr>
                <w:sz w:val="17"/>
              </w:rPr>
              <w:t>Diseño reutilizado; NULL si es de un solo uso.</w:t>
            </w:r>
          </w:p>
        </w:tc>
      </w:tr>
      <w:tr w:rsidR="00F55B83" w14:paraId="7BBE4856" w14:textId="77777777">
        <w:trPr>
          <w:jc w:val="center"/>
        </w:trPr>
        <w:tc>
          <w:tcPr>
            <w:tcW w:w="1778" w:type="dxa"/>
          </w:tcPr>
          <w:p w14:paraId="09B4EF9F" w14:textId="77777777" w:rsidR="00F55B83" w:rsidRDefault="00F813CD">
            <w:pPr>
              <w:spacing w:after="40" w:line="276" w:lineRule="auto"/>
            </w:pPr>
            <w:r>
              <w:rPr>
                <w:sz w:val="17"/>
              </w:rPr>
              <w:t>technique_id</w:t>
            </w:r>
          </w:p>
        </w:tc>
        <w:tc>
          <w:tcPr>
            <w:tcW w:w="1591" w:type="dxa"/>
          </w:tcPr>
          <w:p w14:paraId="7D596C97" w14:textId="77777777" w:rsidR="00F55B83" w:rsidRDefault="00F813CD">
            <w:pPr>
              <w:spacing w:after="40" w:line="276" w:lineRule="auto"/>
            </w:pPr>
            <w:r>
              <w:rPr>
                <w:sz w:val="17"/>
              </w:rPr>
              <w:t>INT</w:t>
            </w:r>
          </w:p>
        </w:tc>
        <w:tc>
          <w:tcPr>
            <w:tcW w:w="1685" w:type="dxa"/>
          </w:tcPr>
          <w:p w14:paraId="6AA7E825" w14:textId="77777777" w:rsidR="00F55B83" w:rsidRDefault="00F813CD">
            <w:pPr>
              <w:spacing w:after="40" w:line="276" w:lineRule="auto"/>
            </w:pPr>
            <w:r>
              <w:rPr>
                <w:sz w:val="17"/>
              </w:rPr>
              <w:t>FK -&gt; print_technique.id</w:t>
            </w:r>
          </w:p>
        </w:tc>
        <w:tc>
          <w:tcPr>
            <w:tcW w:w="4306" w:type="dxa"/>
          </w:tcPr>
          <w:p w14:paraId="4681C70E" w14:textId="77777777" w:rsidR="00F55B83" w:rsidRDefault="00F813CD">
            <w:pPr>
              <w:spacing w:after="40" w:line="276" w:lineRule="auto"/>
            </w:pPr>
            <w:r>
              <w:rPr>
                <w:sz w:val="17"/>
              </w:rPr>
              <w:t>Técnica de estampado elegida.</w:t>
            </w:r>
          </w:p>
        </w:tc>
      </w:tr>
      <w:tr w:rsidR="00F55B83" w14:paraId="38DDF99D" w14:textId="77777777">
        <w:trPr>
          <w:jc w:val="center"/>
        </w:trPr>
        <w:tc>
          <w:tcPr>
            <w:tcW w:w="1778" w:type="dxa"/>
            <w:shd w:val="clear" w:color="auto" w:fill="F6F0EC"/>
          </w:tcPr>
          <w:p w14:paraId="4DEA0CCB" w14:textId="77777777" w:rsidR="00F55B83" w:rsidRDefault="00F813CD">
            <w:pPr>
              <w:spacing w:after="40" w:line="276" w:lineRule="auto"/>
            </w:pPr>
            <w:r>
              <w:rPr>
                <w:sz w:val="17"/>
              </w:rPr>
              <w:t>zone_id</w:t>
            </w:r>
          </w:p>
        </w:tc>
        <w:tc>
          <w:tcPr>
            <w:tcW w:w="1591" w:type="dxa"/>
            <w:shd w:val="clear" w:color="auto" w:fill="F6F0EC"/>
          </w:tcPr>
          <w:p w14:paraId="26F9A3D6" w14:textId="77777777" w:rsidR="00F55B83" w:rsidRDefault="00F813CD">
            <w:pPr>
              <w:spacing w:after="40" w:line="276" w:lineRule="auto"/>
            </w:pPr>
            <w:r>
              <w:rPr>
                <w:sz w:val="17"/>
              </w:rPr>
              <w:t>INT</w:t>
            </w:r>
          </w:p>
        </w:tc>
        <w:tc>
          <w:tcPr>
            <w:tcW w:w="1685" w:type="dxa"/>
            <w:shd w:val="clear" w:color="auto" w:fill="F6F0EC"/>
          </w:tcPr>
          <w:p w14:paraId="520F0549" w14:textId="77777777" w:rsidR="00F55B83" w:rsidRDefault="00F813CD">
            <w:pPr>
              <w:spacing w:after="40" w:line="276" w:lineRule="auto"/>
            </w:pPr>
            <w:r>
              <w:rPr>
                <w:sz w:val="17"/>
              </w:rPr>
              <w:t>FK -&gt; print_zone.id</w:t>
            </w:r>
          </w:p>
        </w:tc>
        <w:tc>
          <w:tcPr>
            <w:tcW w:w="4306" w:type="dxa"/>
            <w:shd w:val="clear" w:color="auto" w:fill="F6F0EC"/>
          </w:tcPr>
          <w:p w14:paraId="254A925E" w14:textId="77777777" w:rsidR="00F55B83" w:rsidRDefault="00F813CD">
            <w:pPr>
              <w:spacing w:after="40" w:line="276" w:lineRule="auto"/>
            </w:pPr>
            <w:r>
              <w:rPr>
                <w:sz w:val="17"/>
              </w:rPr>
              <w:t>Zona de la prenda.</w:t>
            </w:r>
          </w:p>
        </w:tc>
      </w:tr>
      <w:tr w:rsidR="00F55B83" w14:paraId="4368E1B2" w14:textId="77777777">
        <w:trPr>
          <w:jc w:val="center"/>
        </w:trPr>
        <w:tc>
          <w:tcPr>
            <w:tcW w:w="1778" w:type="dxa"/>
          </w:tcPr>
          <w:p w14:paraId="36BDD13B" w14:textId="77777777" w:rsidR="00F55B83" w:rsidRDefault="00F813CD">
            <w:pPr>
              <w:spacing w:after="40" w:line="276" w:lineRule="auto"/>
            </w:pPr>
            <w:r>
              <w:rPr>
                <w:sz w:val="17"/>
              </w:rPr>
              <w:t>print_size_id</w:t>
            </w:r>
          </w:p>
        </w:tc>
        <w:tc>
          <w:tcPr>
            <w:tcW w:w="1591" w:type="dxa"/>
          </w:tcPr>
          <w:p w14:paraId="2B108C11" w14:textId="77777777" w:rsidR="00F55B83" w:rsidRDefault="00F813CD">
            <w:pPr>
              <w:spacing w:after="40" w:line="276" w:lineRule="auto"/>
            </w:pPr>
            <w:r>
              <w:rPr>
                <w:sz w:val="17"/>
              </w:rPr>
              <w:t>INT</w:t>
            </w:r>
          </w:p>
        </w:tc>
        <w:tc>
          <w:tcPr>
            <w:tcW w:w="1685" w:type="dxa"/>
          </w:tcPr>
          <w:p w14:paraId="34DA3487" w14:textId="77777777" w:rsidR="00F55B83" w:rsidRDefault="00F813CD">
            <w:pPr>
              <w:spacing w:after="40" w:line="276" w:lineRule="auto"/>
            </w:pPr>
            <w:r>
              <w:rPr>
                <w:sz w:val="17"/>
              </w:rPr>
              <w:t>FK -&gt; print_size.id</w:t>
            </w:r>
          </w:p>
        </w:tc>
        <w:tc>
          <w:tcPr>
            <w:tcW w:w="4306" w:type="dxa"/>
          </w:tcPr>
          <w:p w14:paraId="321DFC68" w14:textId="77777777" w:rsidR="00F55B83" w:rsidRDefault="00F813CD">
            <w:pPr>
              <w:spacing w:after="40" w:line="276" w:lineRule="auto"/>
            </w:pPr>
            <w:r>
              <w:rPr>
                <w:sz w:val="17"/>
              </w:rPr>
              <w:t>Tamaño del estampado.</w:t>
            </w:r>
          </w:p>
        </w:tc>
      </w:tr>
      <w:tr w:rsidR="00F55B83" w14:paraId="69313D93" w14:textId="77777777">
        <w:trPr>
          <w:jc w:val="center"/>
        </w:trPr>
        <w:tc>
          <w:tcPr>
            <w:tcW w:w="1778" w:type="dxa"/>
            <w:shd w:val="clear" w:color="auto" w:fill="F6F0EC"/>
          </w:tcPr>
          <w:p w14:paraId="29A7412F" w14:textId="77777777" w:rsidR="00F55B83" w:rsidRDefault="00F813CD">
            <w:pPr>
              <w:spacing w:after="40" w:line="276" w:lineRule="auto"/>
            </w:pPr>
            <w:r>
              <w:rPr>
                <w:sz w:val="17"/>
              </w:rPr>
              <w:t>image_url</w:t>
            </w:r>
          </w:p>
        </w:tc>
        <w:tc>
          <w:tcPr>
            <w:tcW w:w="1591" w:type="dxa"/>
            <w:shd w:val="clear" w:color="auto" w:fill="F6F0EC"/>
          </w:tcPr>
          <w:p w14:paraId="107C618C" w14:textId="77777777" w:rsidR="00F55B83" w:rsidRDefault="00F813CD">
            <w:pPr>
              <w:spacing w:after="40" w:line="276" w:lineRule="auto"/>
            </w:pPr>
            <w:r>
              <w:rPr>
                <w:sz w:val="17"/>
              </w:rPr>
              <w:t>VARCHAR(250)</w:t>
            </w:r>
          </w:p>
        </w:tc>
        <w:tc>
          <w:tcPr>
            <w:tcW w:w="1685" w:type="dxa"/>
            <w:shd w:val="clear" w:color="auto" w:fill="F6F0EC"/>
          </w:tcPr>
          <w:p w14:paraId="0EB6F78D" w14:textId="77777777" w:rsidR="00F55B83" w:rsidRDefault="00F813CD">
            <w:pPr>
              <w:spacing w:after="40" w:line="276" w:lineRule="auto"/>
            </w:pPr>
            <w:r>
              <w:rPr>
                <w:sz w:val="17"/>
              </w:rPr>
              <w:t>-</w:t>
            </w:r>
          </w:p>
        </w:tc>
        <w:tc>
          <w:tcPr>
            <w:tcW w:w="4306" w:type="dxa"/>
            <w:shd w:val="clear" w:color="auto" w:fill="F6F0EC"/>
          </w:tcPr>
          <w:p w14:paraId="1C439ED6" w14:textId="77777777" w:rsidR="00F55B83" w:rsidRDefault="00F813CD">
            <w:pPr>
              <w:spacing w:after="40" w:line="276" w:lineRule="auto"/>
            </w:pPr>
            <w:r>
              <w:rPr>
                <w:sz w:val="17"/>
              </w:rPr>
              <w:t>Arte final enviado a producción.</w:t>
            </w:r>
          </w:p>
        </w:tc>
      </w:tr>
      <w:tr w:rsidR="00F55B83" w14:paraId="3D8C1FED" w14:textId="77777777">
        <w:trPr>
          <w:jc w:val="center"/>
        </w:trPr>
        <w:tc>
          <w:tcPr>
            <w:tcW w:w="1778" w:type="dxa"/>
          </w:tcPr>
          <w:p w14:paraId="21141555" w14:textId="77777777" w:rsidR="00F55B83" w:rsidRDefault="00F813CD">
            <w:pPr>
              <w:spacing w:after="40" w:line="276" w:lineRule="auto"/>
            </w:pPr>
            <w:r>
              <w:rPr>
                <w:sz w:val="17"/>
              </w:rPr>
              <w:t>text_content</w:t>
            </w:r>
          </w:p>
        </w:tc>
        <w:tc>
          <w:tcPr>
            <w:tcW w:w="1591" w:type="dxa"/>
          </w:tcPr>
          <w:p w14:paraId="1A832B0F" w14:textId="77777777" w:rsidR="00F55B83" w:rsidRDefault="00F813CD">
            <w:pPr>
              <w:spacing w:after="40" w:line="276" w:lineRule="auto"/>
            </w:pPr>
            <w:r>
              <w:rPr>
                <w:sz w:val="17"/>
              </w:rPr>
              <w:t>VARCHAR(120)</w:t>
            </w:r>
          </w:p>
        </w:tc>
        <w:tc>
          <w:tcPr>
            <w:tcW w:w="1685" w:type="dxa"/>
          </w:tcPr>
          <w:p w14:paraId="3517955F" w14:textId="77777777" w:rsidR="00F55B83" w:rsidRDefault="00F813CD">
            <w:pPr>
              <w:spacing w:after="40" w:line="276" w:lineRule="auto"/>
            </w:pPr>
            <w:r>
              <w:rPr>
                <w:sz w:val="17"/>
              </w:rPr>
              <w:t>-</w:t>
            </w:r>
          </w:p>
        </w:tc>
        <w:tc>
          <w:tcPr>
            <w:tcW w:w="4306" w:type="dxa"/>
          </w:tcPr>
          <w:p w14:paraId="64CA3CD2" w14:textId="77777777" w:rsidR="00F55B83" w:rsidRDefault="00F813CD">
            <w:pPr>
              <w:spacing w:after="40" w:line="276" w:lineRule="auto"/>
            </w:pPr>
            <w:r>
              <w:rPr>
                <w:sz w:val="17"/>
              </w:rPr>
              <w:t>Texto a estampar.</w:t>
            </w:r>
          </w:p>
        </w:tc>
      </w:tr>
      <w:tr w:rsidR="00F55B83" w14:paraId="63385B4F" w14:textId="77777777">
        <w:trPr>
          <w:jc w:val="center"/>
        </w:trPr>
        <w:tc>
          <w:tcPr>
            <w:tcW w:w="1778" w:type="dxa"/>
            <w:shd w:val="clear" w:color="auto" w:fill="F6F0EC"/>
          </w:tcPr>
          <w:p w14:paraId="43B1A68E" w14:textId="77777777" w:rsidR="00F55B83" w:rsidRDefault="00F813CD">
            <w:pPr>
              <w:spacing w:after="40" w:line="276" w:lineRule="auto"/>
            </w:pPr>
            <w:r>
              <w:rPr>
                <w:sz w:val="17"/>
              </w:rPr>
              <w:lastRenderedPageBreak/>
              <w:t>preview_url</w:t>
            </w:r>
          </w:p>
        </w:tc>
        <w:tc>
          <w:tcPr>
            <w:tcW w:w="1591" w:type="dxa"/>
            <w:shd w:val="clear" w:color="auto" w:fill="F6F0EC"/>
          </w:tcPr>
          <w:p w14:paraId="114F7F2A" w14:textId="77777777" w:rsidR="00F55B83" w:rsidRDefault="00F813CD">
            <w:pPr>
              <w:spacing w:after="40" w:line="276" w:lineRule="auto"/>
            </w:pPr>
            <w:r>
              <w:rPr>
                <w:sz w:val="17"/>
              </w:rPr>
              <w:t>VARCHAR(250)</w:t>
            </w:r>
          </w:p>
        </w:tc>
        <w:tc>
          <w:tcPr>
            <w:tcW w:w="1685" w:type="dxa"/>
            <w:shd w:val="clear" w:color="auto" w:fill="F6F0EC"/>
          </w:tcPr>
          <w:p w14:paraId="31CE1F1D" w14:textId="77777777" w:rsidR="00F55B83" w:rsidRDefault="00F813CD">
            <w:pPr>
              <w:spacing w:after="40" w:line="276" w:lineRule="auto"/>
            </w:pPr>
            <w:r>
              <w:rPr>
                <w:sz w:val="17"/>
              </w:rPr>
              <w:t>-</w:t>
            </w:r>
          </w:p>
        </w:tc>
        <w:tc>
          <w:tcPr>
            <w:tcW w:w="4306" w:type="dxa"/>
            <w:shd w:val="clear" w:color="auto" w:fill="F6F0EC"/>
          </w:tcPr>
          <w:p w14:paraId="4B8C5F7F" w14:textId="77777777" w:rsidR="00F55B83" w:rsidRDefault="00F813CD">
            <w:pPr>
              <w:spacing w:after="40" w:line="276" w:lineRule="auto"/>
            </w:pPr>
            <w:r>
              <w:rPr>
                <w:sz w:val="17"/>
              </w:rPr>
              <w:t>Mockup generado para la vista previa.</w:t>
            </w:r>
          </w:p>
        </w:tc>
      </w:tr>
      <w:tr w:rsidR="00F55B83" w14:paraId="431D5185" w14:textId="77777777">
        <w:trPr>
          <w:jc w:val="center"/>
        </w:trPr>
        <w:tc>
          <w:tcPr>
            <w:tcW w:w="1778" w:type="dxa"/>
          </w:tcPr>
          <w:p w14:paraId="0413CD2E" w14:textId="77777777" w:rsidR="00F55B83" w:rsidRDefault="00F813CD">
            <w:pPr>
              <w:spacing w:after="40" w:line="276" w:lineRule="auto"/>
            </w:pPr>
            <w:r>
              <w:rPr>
                <w:sz w:val="17"/>
              </w:rPr>
              <w:t>extra_price</w:t>
            </w:r>
          </w:p>
        </w:tc>
        <w:tc>
          <w:tcPr>
            <w:tcW w:w="1591" w:type="dxa"/>
          </w:tcPr>
          <w:p w14:paraId="06B30B45" w14:textId="77777777" w:rsidR="00F55B83" w:rsidRDefault="00F813CD">
            <w:pPr>
              <w:spacing w:after="40" w:line="276" w:lineRule="auto"/>
            </w:pPr>
            <w:r>
              <w:rPr>
                <w:sz w:val="17"/>
              </w:rPr>
              <w:t>NUMERIC(10,2)</w:t>
            </w:r>
          </w:p>
        </w:tc>
        <w:tc>
          <w:tcPr>
            <w:tcW w:w="1685" w:type="dxa"/>
          </w:tcPr>
          <w:p w14:paraId="1DC41A54" w14:textId="77777777" w:rsidR="00F55B83" w:rsidRDefault="00F813CD">
            <w:pPr>
              <w:spacing w:after="40" w:line="276" w:lineRule="auto"/>
            </w:pPr>
            <w:r>
              <w:rPr>
                <w:sz w:val="17"/>
              </w:rPr>
              <w:t>-</w:t>
            </w:r>
          </w:p>
        </w:tc>
        <w:tc>
          <w:tcPr>
            <w:tcW w:w="4306" w:type="dxa"/>
          </w:tcPr>
          <w:p w14:paraId="0732CE34" w14:textId="77777777" w:rsidR="00F55B83" w:rsidRDefault="00F813CD">
            <w:pPr>
              <w:spacing w:after="40" w:line="276" w:lineRule="auto"/>
            </w:pPr>
            <w:r>
              <w:rPr>
                <w:sz w:val="17"/>
              </w:rPr>
              <w:t>Recargo calculado y congelado al momento de agregar.</w:t>
            </w:r>
          </w:p>
        </w:tc>
      </w:tr>
      <w:tr w:rsidR="00F55B83" w14:paraId="002E2996" w14:textId="77777777">
        <w:trPr>
          <w:jc w:val="center"/>
        </w:trPr>
        <w:tc>
          <w:tcPr>
            <w:tcW w:w="1778" w:type="dxa"/>
            <w:shd w:val="clear" w:color="auto" w:fill="F6F0EC"/>
          </w:tcPr>
          <w:p w14:paraId="56CD30BC" w14:textId="77777777" w:rsidR="00F55B83" w:rsidRDefault="00F813CD">
            <w:pPr>
              <w:spacing w:after="40" w:line="276" w:lineRule="auto"/>
            </w:pPr>
            <w:r>
              <w:rPr>
                <w:sz w:val="17"/>
              </w:rPr>
              <w:t>approval_status</w:t>
            </w:r>
          </w:p>
        </w:tc>
        <w:tc>
          <w:tcPr>
            <w:tcW w:w="1591" w:type="dxa"/>
            <w:shd w:val="clear" w:color="auto" w:fill="F6F0EC"/>
          </w:tcPr>
          <w:p w14:paraId="18D378D6" w14:textId="77777777" w:rsidR="00F55B83" w:rsidRDefault="00F813CD">
            <w:pPr>
              <w:spacing w:after="40" w:line="276" w:lineRule="auto"/>
            </w:pPr>
            <w:r>
              <w:rPr>
                <w:sz w:val="17"/>
              </w:rPr>
              <w:t>VARCHAR(12)</w:t>
            </w:r>
          </w:p>
        </w:tc>
        <w:tc>
          <w:tcPr>
            <w:tcW w:w="1685" w:type="dxa"/>
            <w:shd w:val="clear" w:color="auto" w:fill="F6F0EC"/>
          </w:tcPr>
          <w:p w14:paraId="03CF69BC" w14:textId="77777777" w:rsidR="00F55B83" w:rsidRDefault="00F813CD">
            <w:pPr>
              <w:spacing w:after="40" w:line="276" w:lineRule="auto"/>
            </w:pPr>
            <w:r>
              <w:rPr>
                <w:sz w:val="17"/>
              </w:rPr>
              <w:t>-</w:t>
            </w:r>
          </w:p>
        </w:tc>
        <w:tc>
          <w:tcPr>
            <w:tcW w:w="4306" w:type="dxa"/>
            <w:shd w:val="clear" w:color="auto" w:fill="F6F0EC"/>
          </w:tcPr>
          <w:p w14:paraId="4718096B" w14:textId="77777777" w:rsidR="00F55B83" w:rsidRDefault="00F813CD">
            <w:pPr>
              <w:spacing w:after="40" w:line="276" w:lineRule="auto"/>
            </w:pPr>
            <w:r>
              <w:rPr>
                <w:sz w:val="17"/>
              </w:rPr>
              <w:t>PENDIENTE, APROBADO o RECHAZADO por el diseñador.</w:t>
            </w:r>
          </w:p>
        </w:tc>
      </w:tr>
      <w:tr w:rsidR="00F55B83" w14:paraId="53132BD3" w14:textId="77777777">
        <w:trPr>
          <w:jc w:val="center"/>
        </w:trPr>
        <w:tc>
          <w:tcPr>
            <w:tcW w:w="1778" w:type="dxa"/>
          </w:tcPr>
          <w:p w14:paraId="05FE1F8F" w14:textId="77777777" w:rsidR="00F55B83" w:rsidRDefault="00F813CD">
            <w:pPr>
              <w:spacing w:after="40" w:line="276" w:lineRule="auto"/>
            </w:pPr>
            <w:r>
              <w:rPr>
                <w:sz w:val="17"/>
              </w:rPr>
              <w:t>notes</w:t>
            </w:r>
          </w:p>
        </w:tc>
        <w:tc>
          <w:tcPr>
            <w:tcW w:w="1591" w:type="dxa"/>
          </w:tcPr>
          <w:p w14:paraId="010D700B" w14:textId="77777777" w:rsidR="00F55B83" w:rsidRDefault="00F813CD">
            <w:pPr>
              <w:spacing w:after="40" w:line="276" w:lineRule="auto"/>
            </w:pPr>
            <w:r>
              <w:rPr>
                <w:sz w:val="17"/>
              </w:rPr>
              <w:t>VARCHAR(250)</w:t>
            </w:r>
          </w:p>
        </w:tc>
        <w:tc>
          <w:tcPr>
            <w:tcW w:w="1685" w:type="dxa"/>
          </w:tcPr>
          <w:p w14:paraId="7B901598" w14:textId="77777777" w:rsidR="00F55B83" w:rsidRDefault="00F813CD">
            <w:pPr>
              <w:spacing w:after="40" w:line="276" w:lineRule="auto"/>
            </w:pPr>
            <w:r>
              <w:rPr>
                <w:sz w:val="17"/>
              </w:rPr>
              <w:t>-</w:t>
            </w:r>
          </w:p>
        </w:tc>
        <w:tc>
          <w:tcPr>
            <w:tcW w:w="4306" w:type="dxa"/>
          </w:tcPr>
          <w:p w14:paraId="619959B4" w14:textId="77777777" w:rsidR="00F55B83" w:rsidRDefault="00F813CD">
            <w:pPr>
              <w:spacing w:after="40" w:line="276" w:lineRule="auto"/>
            </w:pPr>
            <w:r>
              <w:rPr>
                <w:sz w:val="17"/>
              </w:rPr>
              <w:t>Indicaciones del cliente o del diseñador.</w:t>
            </w:r>
          </w:p>
        </w:tc>
      </w:tr>
    </w:tbl>
    <w:p w14:paraId="21852AE6" w14:textId="77777777" w:rsidR="00F55B83" w:rsidRDefault="00F55B83"/>
    <w:p w14:paraId="0CCB8CF4" w14:textId="77777777" w:rsidR="00F55B83" w:rsidRDefault="00F813CD">
      <w:pPr>
        <w:pStyle w:val="Ttulo4"/>
      </w:pPr>
      <w:r>
        <w:t>Módulo: Carrito, pedidos y pagos</w:t>
      </w:r>
    </w:p>
    <w:p w14:paraId="77EB267B" w14:textId="77777777" w:rsidR="00F55B83" w:rsidRDefault="00F813CD">
      <w:pPr>
        <w:spacing w:after="20"/>
        <w:jc w:val="left"/>
      </w:pPr>
      <w:r>
        <w:rPr>
          <w:b/>
          <w:color w:val="3C6E8F"/>
        </w:rPr>
        <w:t>cart</w:t>
      </w:r>
    </w:p>
    <w:p w14:paraId="13304595" w14:textId="77777777" w:rsidR="00F55B83" w:rsidRDefault="00F813CD">
      <w:pPr>
        <w:spacing w:after="60"/>
      </w:pPr>
      <w:r>
        <w:rPr>
          <w:i/>
          <w:color w:val="6E5B5B"/>
          <w:sz w:val="19"/>
        </w:rPr>
        <w:t>Carrito de compras. Soporta invitado (por session_id) y usuario autenticado.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67FC2FAC" w14:textId="77777777">
        <w:trPr>
          <w:tblHeader/>
          <w:jc w:val="center"/>
        </w:trPr>
        <w:tc>
          <w:tcPr>
            <w:tcW w:w="1778" w:type="dxa"/>
            <w:shd w:val="clear" w:color="auto" w:fill="6D2E46"/>
          </w:tcPr>
          <w:p w14:paraId="3DEA1336" w14:textId="77777777" w:rsidR="00F55B83" w:rsidRDefault="00F813CD">
            <w:pPr>
              <w:spacing w:after="40" w:line="276" w:lineRule="auto"/>
            </w:pPr>
            <w:r>
              <w:rPr>
                <w:b/>
                <w:color w:val="FFFFFF"/>
                <w:sz w:val="17"/>
              </w:rPr>
              <w:t>Campo</w:t>
            </w:r>
          </w:p>
        </w:tc>
        <w:tc>
          <w:tcPr>
            <w:tcW w:w="1591" w:type="dxa"/>
            <w:shd w:val="clear" w:color="auto" w:fill="6D2E46"/>
          </w:tcPr>
          <w:p w14:paraId="57EFCD4A" w14:textId="77777777" w:rsidR="00F55B83" w:rsidRDefault="00F813CD">
            <w:pPr>
              <w:spacing w:after="40" w:line="276" w:lineRule="auto"/>
            </w:pPr>
            <w:r>
              <w:rPr>
                <w:b/>
                <w:color w:val="FFFFFF"/>
                <w:sz w:val="17"/>
              </w:rPr>
              <w:t>Tipo</w:t>
            </w:r>
          </w:p>
        </w:tc>
        <w:tc>
          <w:tcPr>
            <w:tcW w:w="1685" w:type="dxa"/>
            <w:shd w:val="clear" w:color="auto" w:fill="6D2E46"/>
          </w:tcPr>
          <w:p w14:paraId="25A38572" w14:textId="77777777" w:rsidR="00F55B83" w:rsidRDefault="00F813CD">
            <w:pPr>
              <w:spacing w:after="40" w:line="276" w:lineRule="auto"/>
            </w:pPr>
            <w:r>
              <w:rPr>
                <w:b/>
                <w:color w:val="FFFFFF"/>
                <w:sz w:val="17"/>
              </w:rPr>
              <w:t>Llave</w:t>
            </w:r>
          </w:p>
        </w:tc>
        <w:tc>
          <w:tcPr>
            <w:tcW w:w="4306" w:type="dxa"/>
            <w:shd w:val="clear" w:color="auto" w:fill="6D2E46"/>
          </w:tcPr>
          <w:p w14:paraId="0D434008" w14:textId="77777777" w:rsidR="00F55B83" w:rsidRDefault="00F813CD">
            <w:pPr>
              <w:spacing w:after="40" w:line="276" w:lineRule="auto"/>
            </w:pPr>
            <w:r>
              <w:rPr>
                <w:b/>
                <w:color w:val="FFFFFF"/>
                <w:sz w:val="17"/>
              </w:rPr>
              <w:t>Descripción</w:t>
            </w:r>
          </w:p>
        </w:tc>
      </w:tr>
      <w:tr w:rsidR="00F55B83" w14:paraId="581FDE21" w14:textId="77777777">
        <w:trPr>
          <w:jc w:val="center"/>
        </w:trPr>
        <w:tc>
          <w:tcPr>
            <w:tcW w:w="1778" w:type="dxa"/>
          </w:tcPr>
          <w:p w14:paraId="50BDBF3C" w14:textId="77777777" w:rsidR="00F55B83" w:rsidRDefault="00F813CD">
            <w:pPr>
              <w:spacing w:after="40" w:line="276" w:lineRule="auto"/>
            </w:pPr>
            <w:r>
              <w:rPr>
                <w:sz w:val="17"/>
              </w:rPr>
              <w:t>id</w:t>
            </w:r>
          </w:p>
        </w:tc>
        <w:tc>
          <w:tcPr>
            <w:tcW w:w="1591" w:type="dxa"/>
          </w:tcPr>
          <w:p w14:paraId="1A5E5444" w14:textId="77777777" w:rsidR="00F55B83" w:rsidRDefault="00F813CD">
            <w:pPr>
              <w:spacing w:after="40" w:line="276" w:lineRule="auto"/>
            </w:pPr>
            <w:r>
              <w:rPr>
                <w:sz w:val="17"/>
              </w:rPr>
              <w:t>SERIAL</w:t>
            </w:r>
          </w:p>
        </w:tc>
        <w:tc>
          <w:tcPr>
            <w:tcW w:w="1685" w:type="dxa"/>
          </w:tcPr>
          <w:p w14:paraId="2FD364A9" w14:textId="77777777" w:rsidR="00F55B83" w:rsidRDefault="00F813CD">
            <w:pPr>
              <w:spacing w:after="40" w:line="276" w:lineRule="auto"/>
            </w:pPr>
            <w:r>
              <w:rPr>
                <w:sz w:val="17"/>
              </w:rPr>
              <w:t>PK</w:t>
            </w:r>
          </w:p>
        </w:tc>
        <w:tc>
          <w:tcPr>
            <w:tcW w:w="4306" w:type="dxa"/>
          </w:tcPr>
          <w:p w14:paraId="5BC96476" w14:textId="77777777" w:rsidR="00F55B83" w:rsidRDefault="00F813CD">
            <w:pPr>
              <w:spacing w:after="40" w:line="276" w:lineRule="auto"/>
            </w:pPr>
            <w:r>
              <w:rPr>
                <w:sz w:val="17"/>
              </w:rPr>
              <w:t>Identificador del carrito.</w:t>
            </w:r>
          </w:p>
        </w:tc>
      </w:tr>
      <w:tr w:rsidR="00F55B83" w14:paraId="30900BAA" w14:textId="77777777">
        <w:trPr>
          <w:jc w:val="center"/>
        </w:trPr>
        <w:tc>
          <w:tcPr>
            <w:tcW w:w="1778" w:type="dxa"/>
            <w:shd w:val="clear" w:color="auto" w:fill="F6F0EC"/>
          </w:tcPr>
          <w:p w14:paraId="59997AF8" w14:textId="77777777" w:rsidR="00F55B83" w:rsidRDefault="00F813CD">
            <w:pPr>
              <w:spacing w:after="40" w:line="276" w:lineRule="auto"/>
            </w:pPr>
            <w:r>
              <w:rPr>
                <w:sz w:val="17"/>
              </w:rPr>
              <w:t>user_id</w:t>
            </w:r>
          </w:p>
        </w:tc>
        <w:tc>
          <w:tcPr>
            <w:tcW w:w="1591" w:type="dxa"/>
            <w:shd w:val="clear" w:color="auto" w:fill="F6F0EC"/>
          </w:tcPr>
          <w:p w14:paraId="700F53E8" w14:textId="77777777" w:rsidR="00F55B83" w:rsidRDefault="00F813CD">
            <w:pPr>
              <w:spacing w:after="40" w:line="276" w:lineRule="auto"/>
            </w:pPr>
            <w:r>
              <w:rPr>
                <w:sz w:val="17"/>
              </w:rPr>
              <w:t>INT</w:t>
            </w:r>
          </w:p>
        </w:tc>
        <w:tc>
          <w:tcPr>
            <w:tcW w:w="1685" w:type="dxa"/>
            <w:shd w:val="clear" w:color="auto" w:fill="F6F0EC"/>
          </w:tcPr>
          <w:p w14:paraId="1712E6FE" w14:textId="77777777" w:rsidR="00F55B83" w:rsidRDefault="00F813CD">
            <w:pPr>
              <w:spacing w:after="40" w:line="276" w:lineRule="auto"/>
            </w:pPr>
            <w:r>
              <w:rPr>
                <w:sz w:val="17"/>
              </w:rPr>
              <w:t>FK -&gt; app_user.id</w:t>
            </w:r>
          </w:p>
        </w:tc>
        <w:tc>
          <w:tcPr>
            <w:tcW w:w="4306" w:type="dxa"/>
            <w:shd w:val="clear" w:color="auto" w:fill="F6F0EC"/>
          </w:tcPr>
          <w:p w14:paraId="4B344D8E" w14:textId="77777777" w:rsidR="00F55B83" w:rsidRDefault="00F813CD">
            <w:pPr>
              <w:spacing w:after="40" w:line="276" w:lineRule="auto"/>
            </w:pPr>
            <w:r>
              <w:rPr>
                <w:sz w:val="17"/>
              </w:rPr>
              <w:t>Cliente dueño; NULL si es invitado.</w:t>
            </w:r>
          </w:p>
        </w:tc>
      </w:tr>
      <w:tr w:rsidR="00F55B83" w14:paraId="1290FB59" w14:textId="77777777">
        <w:trPr>
          <w:jc w:val="center"/>
        </w:trPr>
        <w:tc>
          <w:tcPr>
            <w:tcW w:w="1778" w:type="dxa"/>
          </w:tcPr>
          <w:p w14:paraId="211C52C0" w14:textId="77777777" w:rsidR="00F55B83" w:rsidRDefault="00F813CD">
            <w:pPr>
              <w:spacing w:after="40" w:line="276" w:lineRule="auto"/>
            </w:pPr>
            <w:r>
              <w:rPr>
                <w:sz w:val="17"/>
              </w:rPr>
              <w:t>session_id</w:t>
            </w:r>
          </w:p>
        </w:tc>
        <w:tc>
          <w:tcPr>
            <w:tcW w:w="1591" w:type="dxa"/>
          </w:tcPr>
          <w:p w14:paraId="569F48FF" w14:textId="77777777" w:rsidR="00F55B83" w:rsidRDefault="00F813CD">
            <w:pPr>
              <w:spacing w:after="40" w:line="276" w:lineRule="auto"/>
            </w:pPr>
            <w:r>
              <w:rPr>
                <w:sz w:val="17"/>
              </w:rPr>
              <w:t>VARCHAR(64)</w:t>
            </w:r>
          </w:p>
        </w:tc>
        <w:tc>
          <w:tcPr>
            <w:tcW w:w="1685" w:type="dxa"/>
          </w:tcPr>
          <w:p w14:paraId="37C02FC9" w14:textId="77777777" w:rsidR="00F55B83" w:rsidRDefault="00F813CD">
            <w:pPr>
              <w:spacing w:after="40" w:line="276" w:lineRule="auto"/>
            </w:pPr>
            <w:r>
              <w:rPr>
                <w:sz w:val="17"/>
              </w:rPr>
              <w:t>-</w:t>
            </w:r>
          </w:p>
        </w:tc>
        <w:tc>
          <w:tcPr>
            <w:tcW w:w="4306" w:type="dxa"/>
          </w:tcPr>
          <w:p w14:paraId="62F600FE" w14:textId="77777777" w:rsidR="00F55B83" w:rsidRDefault="00F813CD">
            <w:pPr>
              <w:spacing w:after="40" w:line="276" w:lineRule="auto"/>
            </w:pPr>
            <w:r>
              <w:rPr>
                <w:sz w:val="17"/>
              </w:rPr>
              <w:t>JSESSIONID del invitado, para fusionar al iniciar sesión.</w:t>
            </w:r>
          </w:p>
        </w:tc>
      </w:tr>
      <w:tr w:rsidR="00F55B83" w14:paraId="02081A56" w14:textId="77777777">
        <w:trPr>
          <w:jc w:val="center"/>
        </w:trPr>
        <w:tc>
          <w:tcPr>
            <w:tcW w:w="1778" w:type="dxa"/>
            <w:shd w:val="clear" w:color="auto" w:fill="F6F0EC"/>
          </w:tcPr>
          <w:p w14:paraId="5F074E76" w14:textId="77777777" w:rsidR="00F55B83" w:rsidRDefault="00F813CD">
            <w:pPr>
              <w:spacing w:after="40" w:line="276" w:lineRule="auto"/>
            </w:pPr>
            <w:r>
              <w:rPr>
                <w:sz w:val="17"/>
              </w:rPr>
              <w:t>status</w:t>
            </w:r>
          </w:p>
        </w:tc>
        <w:tc>
          <w:tcPr>
            <w:tcW w:w="1591" w:type="dxa"/>
            <w:shd w:val="clear" w:color="auto" w:fill="F6F0EC"/>
          </w:tcPr>
          <w:p w14:paraId="3659E97F" w14:textId="77777777" w:rsidR="00F55B83" w:rsidRDefault="00F813CD">
            <w:pPr>
              <w:spacing w:after="40" w:line="276" w:lineRule="auto"/>
            </w:pPr>
            <w:r>
              <w:rPr>
                <w:sz w:val="17"/>
              </w:rPr>
              <w:t>VARCHAR(12)</w:t>
            </w:r>
          </w:p>
        </w:tc>
        <w:tc>
          <w:tcPr>
            <w:tcW w:w="1685" w:type="dxa"/>
            <w:shd w:val="clear" w:color="auto" w:fill="F6F0EC"/>
          </w:tcPr>
          <w:p w14:paraId="325F84CE" w14:textId="77777777" w:rsidR="00F55B83" w:rsidRDefault="00F813CD">
            <w:pPr>
              <w:spacing w:after="40" w:line="276" w:lineRule="auto"/>
            </w:pPr>
            <w:r>
              <w:rPr>
                <w:sz w:val="17"/>
              </w:rPr>
              <w:t>-</w:t>
            </w:r>
          </w:p>
        </w:tc>
        <w:tc>
          <w:tcPr>
            <w:tcW w:w="4306" w:type="dxa"/>
            <w:shd w:val="clear" w:color="auto" w:fill="F6F0EC"/>
          </w:tcPr>
          <w:p w14:paraId="15769A3F" w14:textId="77777777" w:rsidR="00F55B83" w:rsidRDefault="00F813CD">
            <w:pPr>
              <w:spacing w:after="40" w:line="276" w:lineRule="auto"/>
            </w:pPr>
            <w:r>
              <w:rPr>
                <w:sz w:val="17"/>
              </w:rPr>
              <w:t>ACTIVO, CONVERTIDO o ABANDONADO.</w:t>
            </w:r>
          </w:p>
        </w:tc>
      </w:tr>
      <w:tr w:rsidR="00F55B83" w14:paraId="2D4DEA64" w14:textId="77777777">
        <w:trPr>
          <w:jc w:val="center"/>
        </w:trPr>
        <w:tc>
          <w:tcPr>
            <w:tcW w:w="1778" w:type="dxa"/>
          </w:tcPr>
          <w:p w14:paraId="0BE7189B" w14:textId="77777777" w:rsidR="00F55B83" w:rsidRDefault="00F813CD">
            <w:pPr>
              <w:spacing w:after="40" w:line="276" w:lineRule="auto"/>
            </w:pPr>
            <w:r>
              <w:rPr>
                <w:sz w:val="17"/>
              </w:rPr>
              <w:t>created_at</w:t>
            </w:r>
          </w:p>
        </w:tc>
        <w:tc>
          <w:tcPr>
            <w:tcW w:w="1591" w:type="dxa"/>
          </w:tcPr>
          <w:p w14:paraId="3BA7B11A" w14:textId="77777777" w:rsidR="00F55B83" w:rsidRDefault="00F813CD">
            <w:pPr>
              <w:spacing w:after="40" w:line="276" w:lineRule="auto"/>
            </w:pPr>
            <w:r>
              <w:rPr>
                <w:sz w:val="17"/>
              </w:rPr>
              <w:t>TIMESTAMP</w:t>
            </w:r>
          </w:p>
        </w:tc>
        <w:tc>
          <w:tcPr>
            <w:tcW w:w="1685" w:type="dxa"/>
          </w:tcPr>
          <w:p w14:paraId="2B420529" w14:textId="77777777" w:rsidR="00F55B83" w:rsidRDefault="00F813CD">
            <w:pPr>
              <w:spacing w:after="40" w:line="276" w:lineRule="auto"/>
            </w:pPr>
            <w:r>
              <w:rPr>
                <w:sz w:val="17"/>
              </w:rPr>
              <w:t>-</w:t>
            </w:r>
          </w:p>
        </w:tc>
        <w:tc>
          <w:tcPr>
            <w:tcW w:w="4306" w:type="dxa"/>
          </w:tcPr>
          <w:p w14:paraId="1ECCAE78" w14:textId="77777777" w:rsidR="00F55B83" w:rsidRDefault="00F813CD">
            <w:pPr>
              <w:spacing w:after="40" w:line="276" w:lineRule="auto"/>
            </w:pPr>
            <w:r>
              <w:rPr>
                <w:sz w:val="17"/>
              </w:rPr>
              <w:t>Fecha de creación.</w:t>
            </w:r>
          </w:p>
        </w:tc>
      </w:tr>
      <w:tr w:rsidR="00F55B83" w14:paraId="5B4ACD06" w14:textId="77777777">
        <w:trPr>
          <w:jc w:val="center"/>
        </w:trPr>
        <w:tc>
          <w:tcPr>
            <w:tcW w:w="1778" w:type="dxa"/>
            <w:shd w:val="clear" w:color="auto" w:fill="F6F0EC"/>
          </w:tcPr>
          <w:p w14:paraId="2125CC08" w14:textId="77777777" w:rsidR="00F55B83" w:rsidRDefault="00F813CD">
            <w:pPr>
              <w:spacing w:after="40" w:line="276" w:lineRule="auto"/>
            </w:pPr>
            <w:r>
              <w:rPr>
                <w:sz w:val="17"/>
              </w:rPr>
              <w:t>updated_at</w:t>
            </w:r>
          </w:p>
        </w:tc>
        <w:tc>
          <w:tcPr>
            <w:tcW w:w="1591" w:type="dxa"/>
            <w:shd w:val="clear" w:color="auto" w:fill="F6F0EC"/>
          </w:tcPr>
          <w:p w14:paraId="4211103E" w14:textId="77777777" w:rsidR="00F55B83" w:rsidRDefault="00F813CD">
            <w:pPr>
              <w:spacing w:after="40" w:line="276" w:lineRule="auto"/>
            </w:pPr>
            <w:r>
              <w:rPr>
                <w:sz w:val="17"/>
              </w:rPr>
              <w:t>TIMESTAMP</w:t>
            </w:r>
          </w:p>
        </w:tc>
        <w:tc>
          <w:tcPr>
            <w:tcW w:w="1685" w:type="dxa"/>
            <w:shd w:val="clear" w:color="auto" w:fill="F6F0EC"/>
          </w:tcPr>
          <w:p w14:paraId="23A9035A" w14:textId="77777777" w:rsidR="00F55B83" w:rsidRDefault="00F813CD">
            <w:pPr>
              <w:spacing w:after="40" w:line="276" w:lineRule="auto"/>
            </w:pPr>
            <w:r>
              <w:rPr>
                <w:sz w:val="17"/>
              </w:rPr>
              <w:t>-</w:t>
            </w:r>
          </w:p>
        </w:tc>
        <w:tc>
          <w:tcPr>
            <w:tcW w:w="4306" w:type="dxa"/>
            <w:shd w:val="clear" w:color="auto" w:fill="F6F0EC"/>
          </w:tcPr>
          <w:p w14:paraId="25F24B98" w14:textId="77777777" w:rsidR="00F55B83" w:rsidRDefault="00F813CD">
            <w:pPr>
              <w:spacing w:after="40" w:line="276" w:lineRule="auto"/>
            </w:pPr>
            <w:r>
              <w:rPr>
                <w:sz w:val="17"/>
              </w:rPr>
              <w:t>Última modificación.</w:t>
            </w:r>
          </w:p>
        </w:tc>
      </w:tr>
      <w:tr w:rsidR="00F55B83" w14:paraId="21F404A8" w14:textId="77777777">
        <w:trPr>
          <w:jc w:val="center"/>
        </w:trPr>
        <w:tc>
          <w:tcPr>
            <w:tcW w:w="1778" w:type="dxa"/>
          </w:tcPr>
          <w:p w14:paraId="5FA851F8" w14:textId="77777777" w:rsidR="00F55B83" w:rsidRDefault="00F813CD">
            <w:pPr>
              <w:spacing w:after="40" w:line="276" w:lineRule="auto"/>
            </w:pPr>
            <w:r>
              <w:rPr>
                <w:sz w:val="17"/>
              </w:rPr>
              <w:t>expires_at</w:t>
            </w:r>
          </w:p>
        </w:tc>
        <w:tc>
          <w:tcPr>
            <w:tcW w:w="1591" w:type="dxa"/>
          </w:tcPr>
          <w:p w14:paraId="575D7B6C" w14:textId="77777777" w:rsidR="00F55B83" w:rsidRDefault="00F813CD">
            <w:pPr>
              <w:spacing w:after="40" w:line="276" w:lineRule="auto"/>
            </w:pPr>
            <w:r>
              <w:rPr>
                <w:sz w:val="17"/>
              </w:rPr>
              <w:t>TIMESTAMP</w:t>
            </w:r>
          </w:p>
        </w:tc>
        <w:tc>
          <w:tcPr>
            <w:tcW w:w="1685" w:type="dxa"/>
          </w:tcPr>
          <w:p w14:paraId="3854C064" w14:textId="77777777" w:rsidR="00F55B83" w:rsidRDefault="00F813CD">
            <w:pPr>
              <w:spacing w:after="40" w:line="276" w:lineRule="auto"/>
            </w:pPr>
            <w:r>
              <w:rPr>
                <w:sz w:val="17"/>
              </w:rPr>
              <w:t>-</w:t>
            </w:r>
          </w:p>
        </w:tc>
        <w:tc>
          <w:tcPr>
            <w:tcW w:w="4306" w:type="dxa"/>
          </w:tcPr>
          <w:p w14:paraId="26659439" w14:textId="77777777" w:rsidR="00F55B83" w:rsidRDefault="00F813CD">
            <w:pPr>
              <w:spacing w:after="40" w:line="276" w:lineRule="auto"/>
            </w:pPr>
            <w:r>
              <w:rPr>
                <w:sz w:val="17"/>
              </w:rPr>
              <w:t>Vencimiento del carrito de invitado.</w:t>
            </w:r>
          </w:p>
        </w:tc>
      </w:tr>
    </w:tbl>
    <w:p w14:paraId="2963727B" w14:textId="77777777" w:rsidR="00F55B83" w:rsidRDefault="00F55B83"/>
    <w:p w14:paraId="672B9D2A" w14:textId="77777777" w:rsidR="00F55B83" w:rsidRDefault="00F813CD">
      <w:pPr>
        <w:spacing w:after="20"/>
        <w:jc w:val="left"/>
      </w:pPr>
      <w:r>
        <w:rPr>
          <w:b/>
          <w:color w:val="3C6E8F"/>
        </w:rPr>
        <w:t>cart_item</w:t>
      </w:r>
    </w:p>
    <w:p w14:paraId="0F395536" w14:textId="77777777" w:rsidR="00F55B83" w:rsidRDefault="00F813CD">
      <w:pPr>
        <w:spacing w:after="60"/>
      </w:pPr>
      <w:r>
        <w:rPr>
          <w:i/>
          <w:color w:val="6E5B5B"/>
          <w:sz w:val="19"/>
        </w:rPr>
        <w:t>Línea del carrito: una variante, con o sin personalización, y su cantidad.</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41A86B50" w14:textId="77777777">
        <w:trPr>
          <w:tblHeader/>
          <w:jc w:val="center"/>
        </w:trPr>
        <w:tc>
          <w:tcPr>
            <w:tcW w:w="1778" w:type="dxa"/>
            <w:shd w:val="clear" w:color="auto" w:fill="6D2E46"/>
          </w:tcPr>
          <w:p w14:paraId="2586C33F" w14:textId="77777777" w:rsidR="00F55B83" w:rsidRDefault="00F813CD">
            <w:pPr>
              <w:spacing w:after="40" w:line="276" w:lineRule="auto"/>
            </w:pPr>
            <w:r>
              <w:rPr>
                <w:b/>
                <w:color w:val="FFFFFF"/>
                <w:sz w:val="17"/>
              </w:rPr>
              <w:t>Campo</w:t>
            </w:r>
          </w:p>
        </w:tc>
        <w:tc>
          <w:tcPr>
            <w:tcW w:w="1591" w:type="dxa"/>
            <w:shd w:val="clear" w:color="auto" w:fill="6D2E46"/>
          </w:tcPr>
          <w:p w14:paraId="3DFD1E6E" w14:textId="77777777" w:rsidR="00F55B83" w:rsidRDefault="00F813CD">
            <w:pPr>
              <w:spacing w:after="40" w:line="276" w:lineRule="auto"/>
            </w:pPr>
            <w:r>
              <w:rPr>
                <w:b/>
                <w:color w:val="FFFFFF"/>
                <w:sz w:val="17"/>
              </w:rPr>
              <w:t>Tipo</w:t>
            </w:r>
          </w:p>
        </w:tc>
        <w:tc>
          <w:tcPr>
            <w:tcW w:w="1685" w:type="dxa"/>
            <w:shd w:val="clear" w:color="auto" w:fill="6D2E46"/>
          </w:tcPr>
          <w:p w14:paraId="328533EF" w14:textId="77777777" w:rsidR="00F55B83" w:rsidRDefault="00F813CD">
            <w:pPr>
              <w:spacing w:after="40" w:line="276" w:lineRule="auto"/>
            </w:pPr>
            <w:r>
              <w:rPr>
                <w:b/>
                <w:color w:val="FFFFFF"/>
                <w:sz w:val="17"/>
              </w:rPr>
              <w:t>Llave</w:t>
            </w:r>
          </w:p>
        </w:tc>
        <w:tc>
          <w:tcPr>
            <w:tcW w:w="4306" w:type="dxa"/>
            <w:shd w:val="clear" w:color="auto" w:fill="6D2E46"/>
          </w:tcPr>
          <w:p w14:paraId="3B2626B9" w14:textId="77777777" w:rsidR="00F55B83" w:rsidRDefault="00F813CD">
            <w:pPr>
              <w:spacing w:after="40" w:line="276" w:lineRule="auto"/>
            </w:pPr>
            <w:r>
              <w:rPr>
                <w:b/>
                <w:color w:val="FFFFFF"/>
                <w:sz w:val="17"/>
              </w:rPr>
              <w:t>Descripción</w:t>
            </w:r>
          </w:p>
        </w:tc>
      </w:tr>
      <w:tr w:rsidR="00F55B83" w14:paraId="6AF13F3A" w14:textId="77777777">
        <w:trPr>
          <w:jc w:val="center"/>
        </w:trPr>
        <w:tc>
          <w:tcPr>
            <w:tcW w:w="1778" w:type="dxa"/>
          </w:tcPr>
          <w:p w14:paraId="7529A950" w14:textId="77777777" w:rsidR="00F55B83" w:rsidRDefault="00F813CD">
            <w:pPr>
              <w:spacing w:after="40" w:line="276" w:lineRule="auto"/>
            </w:pPr>
            <w:r>
              <w:rPr>
                <w:sz w:val="17"/>
              </w:rPr>
              <w:t>id</w:t>
            </w:r>
          </w:p>
        </w:tc>
        <w:tc>
          <w:tcPr>
            <w:tcW w:w="1591" w:type="dxa"/>
          </w:tcPr>
          <w:p w14:paraId="5A514651" w14:textId="77777777" w:rsidR="00F55B83" w:rsidRDefault="00F813CD">
            <w:pPr>
              <w:spacing w:after="40" w:line="276" w:lineRule="auto"/>
            </w:pPr>
            <w:r>
              <w:rPr>
                <w:sz w:val="17"/>
              </w:rPr>
              <w:t>SERIAL</w:t>
            </w:r>
          </w:p>
        </w:tc>
        <w:tc>
          <w:tcPr>
            <w:tcW w:w="1685" w:type="dxa"/>
          </w:tcPr>
          <w:p w14:paraId="7B036CC3" w14:textId="77777777" w:rsidR="00F55B83" w:rsidRDefault="00F813CD">
            <w:pPr>
              <w:spacing w:after="40" w:line="276" w:lineRule="auto"/>
            </w:pPr>
            <w:r>
              <w:rPr>
                <w:sz w:val="17"/>
              </w:rPr>
              <w:t>PK</w:t>
            </w:r>
          </w:p>
        </w:tc>
        <w:tc>
          <w:tcPr>
            <w:tcW w:w="4306" w:type="dxa"/>
          </w:tcPr>
          <w:p w14:paraId="4D705ECA" w14:textId="77777777" w:rsidR="00F55B83" w:rsidRDefault="00F813CD">
            <w:pPr>
              <w:spacing w:after="40" w:line="276" w:lineRule="auto"/>
            </w:pPr>
            <w:r>
              <w:rPr>
                <w:sz w:val="17"/>
              </w:rPr>
              <w:t>Identificador de la línea.</w:t>
            </w:r>
          </w:p>
        </w:tc>
      </w:tr>
      <w:tr w:rsidR="00F55B83" w14:paraId="79F09EA9" w14:textId="77777777">
        <w:trPr>
          <w:jc w:val="center"/>
        </w:trPr>
        <w:tc>
          <w:tcPr>
            <w:tcW w:w="1778" w:type="dxa"/>
            <w:shd w:val="clear" w:color="auto" w:fill="F6F0EC"/>
          </w:tcPr>
          <w:p w14:paraId="441377BA" w14:textId="77777777" w:rsidR="00F55B83" w:rsidRDefault="00F813CD">
            <w:pPr>
              <w:spacing w:after="40" w:line="276" w:lineRule="auto"/>
            </w:pPr>
            <w:r>
              <w:rPr>
                <w:sz w:val="17"/>
              </w:rPr>
              <w:t>cart_id</w:t>
            </w:r>
          </w:p>
        </w:tc>
        <w:tc>
          <w:tcPr>
            <w:tcW w:w="1591" w:type="dxa"/>
            <w:shd w:val="clear" w:color="auto" w:fill="F6F0EC"/>
          </w:tcPr>
          <w:p w14:paraId="39E4E486" w14:textId="77777777" w:rsidR="00F55B83" w:rsidRDefault="00F813CD">
            <w:pPr>
              <w:spacing w:after="40" w:line="276" w:lineRule="auto"/>
            </w:pPr>
            <w:r>
              <w:rPr>
                <w:sz w:val="17"/>
              </w:rPr>
              <w:t>INT</w:t>
            </w:r>
          </w:p>
        </w:tc>
        <w:tc>
          <w:tcPr>
            <w:tcW w:w="1685" w:type="dxa"/>
            <w:shd w:val="clear" w:color="auto" w:fill="F6F0EC"/>
          </w:tcPr>
          <w:p w14:paraId="1D1FCD3C" w14:textId="77777777" w:rsidR="00F55B83" w:rsidRDefault="00F813CD">
            <w:pPr>
              <w:spacing w:after="40" w:line="276" w:lineRule="auto"/>
            </w:pPr>
            <w:r>
              <w:rPr>
                <w:sz w:val="17"/>
              </w:rPr>
              <w:t>FK -&gt; cart.id</w:t>
            </w:r>
          </w:p>
        </w:tc>
        <w:tc>
          <w:tcPr>
            <w:tcW w:w="4306" w:type="dxa"/>
            <w:shd w:val="clear" w:color="auto" w:fill="F6F0EC"/>
          </w:tcPr>
          <w:p w14:paraId="6811477E" w14:textId="77777777" w:rsidR="00F55B83" w:rsidRDefault="00F813CD">
            <w:pPr>
              <w:spacing w:after="40" w:line="276" w:lineRule="auto"/>
            </w:pPr>
            <w:r>
              <w:rPr>
                <w:sz w:val="17"/>
              </w:rPr>
              <w:t>Carrito al que pertenece.</w:t>
            </w:r>
          </w:p>
        </w:tc>
      </w:tr>
      <w:tr w:rsidR="00F55B83" w14:paraId="0B25D544" w14:textId="77777777">
        <w:trPr>
          <w:jc w:val="center"/>
        </w:trPr>
        <w:tc>
          <w:tcPr>
            <w:tcW w:w="1778" w:type="dxa"/>
          </w:tcPr>
          <w:p w14:paraId="1F03BD32" w14:textId="77777777" w:rsidR="00F55B83" w:rsidRDefault="00F813CD">
            <w:pPr>
              <w:spacing w:after="40" w:line="276" w:lineRule="auto"/>
            </w:pPr>
            <w:r>
              <w:rPr>
                <w:sz w:val="17"/>
              </w:rPr>
              <w:t>variant_id</w:t>
            </w:r>
          </w:p>
        </w:tc>
        <w:tc>
          <w:tcPr>
            <w:tcW w:w="1591" w:type="dxa"/>
          </w:tcPr>
          <w:p w14:paraId="6D7DEE1E" w14:textId="77777777" w:rsidR="00F55B83" w:rsidRDefault="00F813CD">
            <w:pPr>
              <w:spacing w:after="40" w:line="276" w:lineRule="auto"/>
            </w:pPr>
            <w:r>
              <w:rPr>
                <w:sz w:val="17"/>
              </w:rPr>
              <w:t>INT</w:t>
            </w:r>
          </w:p>
        </w:tc>
        <w:tc>
          <w:tcPr>
            <w:tcW w:w="1685" w:type="dxa"/>
          </w:tcPr>
          <w:p w14:paraId="1324F5A1" w14:textId="77777777" w:rsidR="00F55B83" w:rsidRDefault="00F813CD">
            <w:pPr>
              <w:spacing w:after="40" w:line="276" w:lineRule="auto"/>
            </w:pPr>
            <w:r>
              <w:rPr>
                <w:sz w:val="17"/>
              </w:rPr>
              <w:t>FK -&gt; product_variant.id</w:t>
            </w:r>
          </w:p>
        </w:tc>
        <w:tc>
          <w:tcPr>
            <w:tcW w:w="4306" w:type="dxa"/>
          </w:tcPr>
          <w:p w14:paraId="0BEFD75D" w14:textId="77777777" w:rsidR="00F55B83" w:rsidRDefault="00F813CD">
            <w:pPr>
              <w:spacing w:after="40" w:line="276" w:lineRule="auto"/>
            </w:pPr>
            <w:r>
              <w:rPr>
                <w:sz w:val="17"/>
              </w:rPr>
              <w:t>Variante seleccionada.</w:t>
            </w:r>
          </w:p>
        </w:tc>
      </w:tr>
      <w:tr w:rsidR="00F55B83" w14:paraId="0E356942" w14:textId="77777777">
        <w:trPr>
          <w:jc w:val="center"/>
        </w:trPr>
        <w:tc>
          <w:tcPr>
            <w:tcW w:w="1778" w:type="dxa"/>
            <w:shd w:val="clear" w:color="auto" w:fill="F6F0EC"/>
          </w:tcPr>
          <w:p w14:paraId="45735A4F" w14:textId="77777777" w:rsidR="00F55B83" w:rsidRDefault="00F813CD">
            <w:pPr>
              <w:spacing w:after="40" w:line="276" w:lineRule="auto"/>
            </w:pPr>
            <w:r>
              <w:rPr>
                <w:sz w:val="17"/>
              </w:rPr>
              <w:t>customization_id</w:t>
            </w:r>
          </w:p>
        </w:tc>
        <w:tc>
          <w:tcPr>
            <w:tcW w:w="1591" w:type="dxa"/>
            <w:shd w:val="clear" w:color="auto" w:fill="F6F0EC"/>
          </w:tcPr>
          <w:p w14:paraId="755C62E9" w14:textId="77777777" w:rsidR="00F55B83" w:rsidRDefault="00F813CD">
            <w:pPr>
              <w:spacing w:after="40" w:line="276" w:lineRule="auto"/>
            </w:pPr>
            <w:r>
              <w:rPr>
                <w:sz w:val="17"/>
              </w:rPr>
              <w:t>INT</w:t>
            </w:r>
          </w:p>
        </w:tc>
        <w:tc>
          <w:tcPr>
            <w:tcW w:w="1685" w:type="dxa"/>
            <w:shd w:val="clear" w:color="auto" w:fill="F6F0EC"/>
          </w:tcPr>
          <w:p w14:paraId="744B7928" w14:textId="77777777" w:rsidR="00F55B83" w:rsidRDefault="00F813CD">
            <w:pPr>
              <w:spacing w:after="40" w:line="276" w:lineRule="auto"/>
            </w:pPr>
            <w:r>
              <w:rPr>
                <w:sz w:val="17"/>
              </w:rPr>
              <w:t>FK -&gt; customization.id</w:t>
            </w:r>
          </w:p>
        </w:tc>
        <w:tc>
          <w:tcPr>
            <w:tcW w:w="4306" w:type="dxa"/>
            <w:shd w:val="clear" w:color="auto" w:fill="F6F0EC"/>
          </w:tcPr>
          <w:p w14:paraId="0E73DEC2" w14:textId="77777777" w:rsidR="00F55B83" w:rsidRDefault="00F813CD">
            <w:pPr>
              <w:spacing w:after="40" w:line="276" w:lineRule="auto"/>
            </w:pPr>
            <w:r>
              <w:rPr>
                <w:sz w:val="17"/>
              </w:rPr>
              <w:t>Estampado aplicado; NULL si es lisa.</w:t>
            </w:r>
          </w:p>
        </w:tc>
      </w:tr>
      <w:tr w:rsidR="00F55B83" w14:paraId="658EAD43" w14:textId="77777777">
        <w:trPr>
          <w:jc w:val="center"/>
        </w:trPr>
        <w:tc>
          <w:tcPr>
            <w:tcW w:w="1778" w:type="dxa"/>
          </w:tcPr>
          <w:p w14:paraId="3213C5F8" w14:textId="77777777" w:rsidR="00F55B83" w:rsidRDefault="00F813CD">
            <w:pPr>
              <w:spacing w:after="40" w:line="276" w:lineRule="auto"/>
            </w:pPr>
            <w:r>
              <w:rPr>
                <w:sz w:val="17"/>
              </w:rPr>
              <w:t>quantity</w:t>
            </w:r>
          </w:p>
        </w:tc>
        <w:tc>
          <w:tcPr>
            <w:tcW w:w="1591" w:type="dxa"/>
          </w:tcPr>
          <w:p w14:paraId="3B9E8F64" w14:textId="77777777" w:rsidR="00F55B83" w:rsidRDefault="00F813CD">
            <w:pPr>
              <w:spacing w:after="40" w:line="276" w:lineRule="auto"/>
            </w:pPr>
            <w:r>
              <w:rPr>
                <w:sz w:val="17"/>
              </w:rPr>
              <w:t>INT</w:t>
            </w:r>
          </w:p>
        </w:tc>
        <w:tc>
          <w:tcPr>
            <w:tcW w:w="1685" w:type="dxa"/>
          </w:tcPr>
          <w:p w14:paraId="4CEFB011" w14:textId="77777777" w:rsidR="00F55B83" w:rsidRDefault="00F813CD">
            <w:pPr>
              <w:spacing w:after="40" w:line="276" w:lineRule="auto"/>
            </w:pPr>
            <w:r>
              <w:rPr>
                <w:sz w:val="17"/>
              </w:rPr>
              <w:t>-</w:t>
            </w:r>
          </w:p>
        </w:tc>
        <w:tc>
          <w:tcPr>
            <w:tcW w:w="4306" w:type="dxa"/>
          </w:tcPr>
          <w:p w14:paraId="2242539F" w14:textId="77777777" w:rsidR="00F55B83" w:rsidRDefault="00F813CD">
            <w:pPr>
              <w:spacing w:after="40" w:line="276" w:lineRule="auto"/>
            </w:pPr>
            <w:r>
              <w:rPr>
                <w:sz w:val="17"/>
              </w:rPr>
              <w:t>Unidades. CHECK (quantity &gt; 0).</w:t>
            </w:r>
          </w:p>
        </w:tc>
      </w:tr>
      <w:tr w:rsidR="00F55B83" w14:paraId="67ACB531" w14:textId="77777777">
        <w:trPr>
          <w:jc w:val="center"/>
        </w:trPr>
        <w:tc>
          <w:tcPr>
            <w:tcW w:w="1778" w:type="dxa"/>
            <w:shd w:val="clear" w:color="auto" w:fill="F6F0EC"/>
          </w:tcPr>
          <w:p w14:paraId="2D99CD84" w14:textId="77777777" w:rsidR="00F55B83" w:rsidRDefault="00F813CD">
            <w:pPr>
              <w:spacing w:after="40" w:line="276" w:lineRule="auto"/>
            </w:pPr>
            <w:r>
              <w:rPr>
                <w:sz w:val="17"/>
              </w:rPr>
              <w:t>unit_price</w:t>
            </w:r>
          </w:p>
        </w:tc>
        <w:tc>
          <w:tcPr>
            <w:tcW w:w="1591" w:type="dxa"/>
            <w:shd w:val="clear" w:color="auto" w:fill="F6F0EC"/>
          </w:tcPr>
          <w:p w14:paraId="006E0332" w14:textId="77777777" w:rsidR="00F55B83" w:rsidRDefault="00F813CD">
            <w:pPr>
              <w:spacing w:after="40" w:line="276" w:lineRule="auto"/>
            </w:pPr>
            <w:r>
              <w:rPr>
                <w:sz w:val="17"/>
              </w:rPr>
              <w:t>NUMERIC(10,2)</w:t>
            </w:r>
          </w:p>
        </w:tc>
        <w:tc>
          <w:tcPr>
            <w:tcW w:w="1685" w:type="dxa"/>
            <w:shd w:val="clear" w:color="auto" w:fill="F6F0EC"/>
          </w:tcPr>
          <w:p w14:paraId="177D3829" w14:textId="77777777" w:rsidR="00F55B83" w:rsidRDefault="00F813CD">
            <w:pPr>
              <w:spacing w:after="40" w:line="276" w:lineRule="auto"/>
            </w:pPr>
            <w:r>
              <w:rPr>
                <w:sz w:val="17"/>
              </w:rPr>
              <w:t>-</w:t>
            </w:r>
          </w:p>
        </w:tc>
        <w:tc>
          <w:tcPr>
            <w:tcW w:w="4306" w:type="dxa"/>
            <w:shd w:val="clear" w:color="auto" w:fill="F6F0EC"/>
          </w:tcPr>
          <w:p w14:paraId="39E029B4" w14:textId="77777777" w:rsidR="00F55B83" w:rsidRDefault="00F813CD">
            <w:pPr>
              <w:spacing w:after="40" w:line="276" w:lineRule="auto"/>
            </w:pPr>
            <w:r>
              <w:rPr>
                <w:sz w:val="17"/>
              </w:rPr>
              <w:t>Precio de la prenda al momento de agregar.</w:t>
            </w:r>
          </w:p>
        </w:tc>
      </w:tr>
      <w:tr w:rsidR="00F55B83" w14:paraId="71CAAD99" w14:textId="77777777">
        <w:trPr>
          <w:jc w:val="center"/>
        </w:trPr>
        <w:tc>
          <w:tcPr>
            <w:tcW w:w="1778" w:type="dxa"/>
          </w:tcPr>
          <w:p w14:paraId="67B01661" w14:textId="77777777" w:rsidR="00F55B83" w:rsidRDefault="00F813CD">
            <w:pPr>
              <w:spacing w:after="40" w:line="276" w:lineRule="auto"/>
            </w:pPr>
            <w:r>
              <w:rPr>
                <w:sz w:val="17"/>
              </w:rPr>
              <w:t>added_at</w:t>
            </w:r>
          </w:p>
        </w:tc>
        <w:tc>
          <w:tcPr>
            <w:tcW w:w="1591" w:type="dxa"/>
          </w:tcPr>
          <w:p w14:paraId="6957718F" w14:textId="77777777" w:rsidR="00F55B83" w:rsidRDefault="00F813CD">
            <w:pPr>
              <w:spacing w:after="40" w:line="276" w:lineRule="auto"/>
            </w:pPr>
            <w:r>
              <w:rPr>
                <w:sz w:val="17"/>
              </w:rPr>
              <w:t>TIMESTAMP</w:t>
            </w:r>
          </w:p>
        </w:tc>
        <w:tc>
          <w:tcPr>
            <w:tcW w:w="1685" w:type="dxa"/>
          </w:tcPr>
          <w:p w14:paraId="5AAC717C" w14:textId="77777777" w:rsidR="00F55B83" w:rsidRDefault="00F813CD">
            <w:pPr>
              <w:spacing w:after="40" w:line="276" w:lineRule="auto"/>
            </w:pPr>
            <w:r>
              <w:rPr>
                <w:sz w:val="17"/>
              </w:rPr>
              <w:t>-</w:t>
            </w:r>
          </w:p>
        </w:tc>
        <w:tc>
          <w:tcPr>
            <w:tcW w:w="4306" w:type="dxa"/>
          </w:tcPr>
          <w:p w14:paraId="248A8986" w14:textId="77777777" w:rsidR="00F55B83" w:rsidRDefault="00F813CD">
            <w:pPr>
              <w:spacing w:after="40" w:line="276" w:lineRule="auto"/>
            </w:pPr>
            <w:r>
              <w:rPr>
                <w:sz w:val="17"/>
              </w:rPr>
              <w:t>Fecha en que se agrego.</w:t>
            </w:r>
          </w:p>
        </w:tc>
      </w:tr>
    </w:tbl>
    <w:p w14:paraId="0772B135" w14:textId="77777777" w:rsidR="00F55B83" w:rsidRDefault="00F55B83"/>
    <w:p w14:paraId="56050403" w14:textId="77777777" w:rsidR="00F55B83" w:rsidRDefault="00F813CD">
      <w:pPr>
        <w:spacing w:after="20"/>
        <w:jc w:val="left"/>
      </w:pPr>
      <w:r>
        <w:rPr>
          <w:b/>
          <w:color w:val="3C6E8F"/>
        </w:rPr>
        <w:t>wishlist_item</w:t>
      </w:r>
    </w:p>
    <w:p w14:paraId="1977C50D" w14:textId="77777777" w:rsidR="00F55B83" w:rsidRDefault="00F813CD">
      <w:pPr>
        <w:spacing w:after="60"/>
      </w:pPr>
      <w:r>
        <w:rPr>
          <w:i/>
          <w:color w:val="6E5B5B"/>
          <w:sz w:val="19"/>
        </w:rPr>
        <w:t>Lista de favoritos del cliente.</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00A4B933" w14:textId="77777777">
        <w:trPr>
          <w:tblHeader/>
          <w:jc w:val="center"/>
        </w:trPr>
        <w:tc>
          <w:tcPr>
            <w:tcW w:w="1778" w:type="dxa"/>
            <w:shd w:val="clear" w:color="auto" w:fill="6D2E46"/>
          </w:tcPr>
          <w:p w14:paraId="22CF5506" w14:textId="77777777" w:rsidR="00F55B83" w:rsidRDefault="00F813CD">
            <w:pPr>
              <w:spacing w:after="40" w:line="276" w:lineRule="auto"/>
            </w:pPr>
            <w:r>
              <w:rPr>
                <w:b/>
                <w:color w:val="FFFFFF"/>
                <w:sz w:val="17"/>
              </w:rPr>
              <w:t>Campo</w:t>
            </w:r>
          </w:p>
        </w:tc>
        <w:tc>
          <w:tcPr>
            <w:tcW w:w="1591" w:type="dxa"/>
            <w:shd w:val="clear" w:color="auto" w:fill="6D2E46"/>
          </w:tcPr>
          <w:p w14:paraId="06FD7DBB" w14:textId="77777777" w:rsidR="00F55B83" w:rsidRDefault="00F813CD">
            <w:pPr>
              <w:spacing w:after="40" w:line="276" w:lineRule="auto"/>
            </w:pPr>
            <w:r>
              <w:rPr>
                <w:b/>
                <w:color w:val="FFFFFF"/>
                <w:sz w:val="17"/>
              </w:rPr>
              <w:t>Tipo</w:t>
            </w:r>
          </w:p>
        </w:tc>
        <w:tc>
          <w:tcPr>
            <w:tcW w:w="1685" w:type="dxa"/>
            <w:shd w:val="clear" w:color="auto" w:fill="6D2E46"/>
          </w:tcPr>
          <w:p w14:paraId="45CD2B67" w14:textId="77777777" w:rsidR="00F55B83" w:rsidRDefault="00F813CD">
            <w:pPr>
              <w:spacing w:after="40" w:line="276" w:lineRule="auto"/>
            </w:pPr>
            <w:r>
              <w:rPr>
                <w:b/>
                <w:color w:val="FFFFFF"/>
                <w:sz w:val="17"/>
              </w:rPr>
              <w:t>Llave</w:t>
            </w:r>
          </w:p>
        </w:tc>
        <w:tc>
          <w:tcPr>
            <w:tcW w:w="4306" w:type="dxa"/>
            <w:shd w:val="clear" w:color="auto" w:fill="6D2E46"/>
          </w:tcPr>
          <w:p w14:paraId="6B06D84C" w14:textId="77777777" w:rsidR="00F55B83" w:rsidRDefault="00F813CD">
            <w:pPr>
              <w:spacing w:after="40" w:line="276" w:lineRule="auto"/>
            </w:pPr>
            <w:r>
              <w:rPr>
                <w:b/>
                <w:color w:val="FFFFFF"/>
                <w:sz w:val="17"/>
              </w:rPr>
              <w:t>Descripción</w:t>
            </w:r>
          </w:p>
        </w:tc>
      </w:tr>
      <w:tr w:rsidR="00F55B83" w14:paraId="04F19670" w14:textId="77777777">
        <w:trPr>
          <w:jc w:val="center"/>
        </w:trPr>
        <w:tc>
          <w:tcPr>
            <w:tcW w:w="1778" w:type="dxa"/>
          </w:tcPr>
          <w:p w14:paraId="4A61880F" w14:textId="77777777" w:rsidR="00F55B83" w:rsidRDefault="00F813CD">
            <w:pPr>
              <w:spacing w:after="40" w:line="276" w:lineRule="auto"/>
            </w:pPr>
            <w:r>
              <w:rPr>
                <w:sz w:val="17"/>
              </w:rPr>
              <w:t>id</w:t>
            </w:r>
          </w:p>
        </w:tc>
        <w:tc>
          <w:tcPr>
            <w:tcW w:w="1591" w:type="dxa"/>
          </w:tcPr>
          <w:p w14:paraId="1AAD7993" w14:textId="77777777" w:rsidR="00F55B83" w:rsidRDefault="00F813CD">
            <w:pPr>
              <w:spacing w:after="40" w:line="276" w:lineRule="auto"/>
            </w:pPr>
            <w:r>
              <w:rPr>
                <w:sz w:val="17"/>
              </w:rPr>
              <w:t>SERIAL</w:t>
            </w:r>
          </w:p>
        </w:tc>
        <w:tc>
          <w:tcPr>
            <w:tcW w:w="1685" w:type="dxa"/>
          </w:tcPr>
          <w:p w14:paraId="0C1DBE58" w14:textId="77777777" w:rsidR="00F55B83" w:rsidRDefault="00F813CD">
            <w:pPr>
              <w:spacing w:after="40" w:line="276" w:lineRule="auto"/>
            </w:pPr>
            <w:r>
              <w:rPr>
                <w:sz w:val="17"/>
              </w:rPr>
              <w:t>PK</w:t>
            </w:r>
          </w:p>
        </w:tc>
        <w:tc>
          <w:tcPr>
            <w:tcW w:w="4306" w:type="dxa"/>
          </w:tcPr>
          <w:p w14:paraId="6C1BE373" w14:textId="77777777" w:rsidR="00F55B83" w:rsidRDefault="00F813CD">
            <w:pPr>
              <w:spacing w:after="40" w:line="276" w:lineRule="auto"/>
            </w:pPr>
            <w:r>
              <w:rPr>
                <w:sz w:val="17"/>
              </w:rPr>
              <w:t>Identificador del favorito.</w:t>
            </w:r>
          </w:p>
        </w:tc>
      </w:tr>
      <w:tr w:rsidR="00F55B83" w14:paraId="1F3BF6B5" w14:textId="77777777">
        <w:trPr>
          <w:jc w:val="center"/>
        </w:trPr>
        <w:tc>
          <w:tcPr>
            <w:tcW w:w="1778" w:type="dxa"/>
            <w:shd w:val="clear" w:color="auto" w:fill="F6F0EC"/>
          </w:tcPr>
          <w:p w14:paraId="4324EA47" w14:textId="77777777" w:rsidR="00F55B83" w:rsidRDefault="00F813CD">
            <w:pPr>
              <w:spacing w:after="40" w:line="276" w:lineRule="auto"/>
            </w:pPr>
            <w:r>
              <w:rPr>
                <w:sz w:val="17"/>
              </w:rPr>
              <w:t>user_id</w:t>
            </w:r>
          </w:p>
        </w:tc>
        <w:tc>
          <w:tcPr>
            <w:tcW w:w="1591" w:type="dxa"/>
            <w:shd w:val="clear" w:color="auto" w:fill="F6F0EC"/>
          </w:tcPr>
          <w:p w14:paraId="7A3C8A58" w14:textId="77777777" w:rsidR="00F55B83" w:rsidRDefault="00F813CD">
            <w:pPr>
              <w:spacing w:after="40" w:line="276" w:lineRule="auto"/>
            </w:pPr>
            <w:r>
              <w:rPr>
                <w:sz w:val="17"/>
              </w:rPr>
              <w:t>INT</w:t>
            </w:r>
          </w:p>
        </w:tc>
        <w:tc>
          <w:tcPr>
            <w:tcW w:w="1685" w:type="dxa"/>
            <w:shd w:val="clear" w:color="auto" w:fill="F6F0EC"/>
          </w:tcPr>
          <w:p w14:paraId="7F944907" w14:textId="77777777" w:rsidR="00F55B83" w:rsidRDefault="00F813CD">
            <w:pPr>
              <w:spacing w:after="40" w:line="276" w:lineRule="auto"/>
            </w:pPr>
            <w:r>
              <w:rPr>
                <w:sz w:val="17"/>
              </w:rPr>
              <w:t>FK -&gt; app_user.id</w:t>
            </w:r>
          </w:p>
        </w:tc>
        <w:tc>
          <w:tcPr>
            <w:tcW w:w="4306" w:type="dxa"/>
            <w:shd w:val="clear" w:color="auto" w:fill="F6F0EC"/>
          </w:tcPr>
          <w:p w14:paraId="76C28382" w14:textId="77777777" w:rsidR="00F55B83" w:rsidRDefault="00F813CD">
            <w:pPr>
              <w:spacing w:after="40" w:line="276" w:lineRule="auto"/>
            </w:pPr>
            <w:r>
              <w:rPr>
                <w:sz w:val="17"/>
              </w:rPr>
              <w:t>Cliente.</w:t>
            </w:r>
          </w:p>
        </w:tc>
      </w:tr>
      <w:tr w:rsidR="00F55B83" w14:paraId="3D19F0D4" w14:textId="77777777">
        <w:trPr>
          <w:jc w:val="center"/>
        </w:trPr>
        <w:tc>
          <w:tcPr>
            <w:tcW w:w="1778" w:type="dxa"/>
          </w:tcPr>
          <w:p w14:paraId="5A74478F" w14:textId="77777777" w:rsidR="00F55B83" w:rsidRDefault="00F813CD">
            <w:pPr>
              <w:spacing w:after="40" w:line="276" w:lineRule="auto"/>
            </w:pPr>
            <w:r>
              <w:rPr>
                <w:sz w:val="17"/>
              </w:rPr>
              <w:t>product_id</w:t>
            </w:r>
          </w:p>
        </w:tc>
        <w:tc>
          <w:tcPr>
            <w:tcW w:w="1591" w:type="dxa"/>
          </w:tcPr>
          <w:p w14:paraId="39EA0F91" w14:textId="77777777" w:rsidR="00F55B83" w:rsidRDefault="00F813CD">
            <w:pPr>
              <w:spacing w:after="40" w:line="276" w:lineRule="auto"/>
            </w:pPr>
            <w:r>
              <w:rPr>
                <w:sz w:val="17"/>
              </w:rPr>
              <w:t>INT</w:t>
            </w:r>
          </w:p>
        </w:tc>
        <w:tc>
          <w:tcPr>
            <w:tcW w:w="1685" w:type="dxa"/>
          </w:tcPr>
          <w:p w14:paraId="6364069D" w14:textId="77777777" w:rsidR="00F55B83" w:rsidRDefault="00F813CD">
            <w:pPr>
              <w:spacing w:after="40" w:line="276" w:lineRule="auto"/>
            </w:pPr>
            <w:r>
              <w:rPr>
                <w:sz w:val="17"/>
              </w:rPr>
              <w:t>FK -&gt; product.id</w:t>
            </w:r>
          </w:p>
        </w:tc>
        <w:tc>
          <w:tcPr>
            <w:tcW w:w="4306" w:type="dxa"/>
          </w:tcPr>
          <w:p w14:paraId="0F5EA62E" w14:textId="77777777" w:rsidR="00F55B83" w:rsidRDefault="00F813CD">
            <w:pPr>
              <w:spacing w:after="40" w:line="276" w:lineRule="auto"/>
            </w:pPr>
            <w:r>
              <w:rPr>
                <w:sz w:val="17"/>
              </w:rPr>
              <w:t>Producto marcado.</w:t>
            </w:r>
          </w:p>
        </w:tc>
      </w:tr>
      <w:tr w:rsidR="00F55B83" w14:paraId="40BA6C28" w14:textId="77777777">
        <w:trPr>
          <w:jc w:val="center"/>
        </w:trPr>
        <w:tc>
          <w:tcPr>
            <w:tcW w:w="1778" w:type="dxa"/>
            <w:shd w:val="clear" w:color="auto" w:fill="F6F0EC"/>
          </w:tcPr>
          <w:p w14:paraId="2738BEBF" w14:textId="77777777" w:rsidR="00F55B83" w:rsidRDefault="00F813CD">
            <w:pPr>
              <w:spacing w:after="40" w:line="276" w:lineRule="auto"/>
            </w:pPr>
            <w:r>
              <w:rPr>
                <w:sz w:val="17"/>
              </w:rPr>
              <w:t>created_at</w:t>
            </w:r>
          </w:p>
        </w:tc>
        <w:tc>
          <w:tcPr>
            <w:tcW w:w="1591" w:type="dxa"/>
            <w:shd w:val="clear" w:color="auto" w:fill="F6F0EC"/>
          </w:tcPr>
          <w:p w14:paraId="46FA7509" w14:textId="77777777" w:rsidR="00F55B83" w:rsidRDefault="00F813CD">
            <w:pPr>
              <w:spacing w:after="40" w:line="276" w:lineRule="auto"/>
            </w:pPr>
            <w:r>
              <w:rPr>
                <w:sz w:val="17"/>
              </w:rPr>
              <w:t>TIMESTAMP</w:t>
            </w:r>
          </w:p>
        </w:tc>
        <w:tc>
          <w:tcPr>
            <w:tcW w:w="1685" w:type="dxa"/>
            <w:shd w:val="clear" w:color="auto" w:fill="F6F0EC"/>
          </w:tcPr>
          <w:p w14:paraId="1168B755" w14:textId="77777777" w:rsidR="00F55B83" w:rsidRDefault="00F813CD">
            <w:pPr>
              <w:spacing w:after="40" w:line="276" w:lineRule="auto"/>
            </w:pPr>
            <w:r>
              <w:rPr>
                <w:sz w:val="17"/>
              </w:rPr>
              <w:t>-</w:t>
            </w:r>
          </w:p>
        </w:tc>
        <w:tc>
          <w:tcPr>
            <w:tcW w:w="4306" w:type="dxa"/>
            <w:shd w:val="clear" w:color="auto" w:fill="F6F0EC"/>
          </w:tcPr>
          <w:p w14:paraId="794E0248" w14:textId="77777777" w:rsidR="00F55B83" w:rsidRDefault="00F813CD">
            <w:pPr>
              <w:spacing w:after="40" w:line="276" w:lineRule="auto"/>
            </w:pPr>
            <w:r>
              <w:rPr>
                <w:sz w:val="17"/>
              </w:rPr>
              <w:t>Fecha en que se marcó.</w:t>
            </w:r>
          </w:p>
        </w:tc>
      </w:tr>
    </w:tbl>
    <w:p w14:paraId="4AD418DE" w14:textId="77777777" w:rsidR="00F55B83" w:rsidRDefault="00F55B83"/>
    <w:p w14:paraId="45CACA6D" w14:textId="77777777" w:rsidR="00F55B83" w:rsidRDefault="00F813CD">
      <w:pPr>
        <w:spacing w:after="200"/>
      </w:pPr>
      <w:r>
        <w:rPr>
          <w:i/>
          <w:color w:val="A26769"/>
          <w:sz w:val="18"/>
        </w:rPr>
        <w:lastRenderedPageBreak/>
        <w:t>Restricciones adicionales: UNIQUE (user_id, product_id)</w:t>
      </w:r>
    </w:p>
    <w:p w14:paraId="0FC47FE8" w14:textId="77777777" w:rsidR="00F55B83" w:rsidRDefault="00F813CD">
      <w:pPr>
        <w:spacing w:after="20"/>
        <w:jc w:val="left"/>
      </w:pPr>
      <w:r>
        <w:rPr>
          <w:b/>
          <w:color w:val="3C6E8F"/>
        </w:rPr>
        <w:t>coupon</w:t>
      </w:r>
    </w:p>
    <w:p w14:paraId="006BA5A0" w14:textId="77777777" w:rsidR="00F55B83" w:rsidRDefault="00F813CD">
      <w:pPr>
        <w:spacing w:after="60"/>
      </w:pPr>
      <w:r>
        <w:rPr>
          <w:i/>
          <w:color w:val="6E5B5B"/>
          <w:sz w:val="19"/>
        </w:rPr>
        <w:t>Cupones de descuento aplicables en el checkout.</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227DE163" w14:textId="77777777">
        <w:trPr>
          <w:tblHeader/>
          <w:jc w:val="center"/>
        </w:trPr>
        <w:tc>
          <w:tcPr>
            <w:tcW w:w="1778" w:type="dxa"/>
            <w:shd w:val="clear" w:color="auto" w:fill="6D2E46"/>
          </w:tcPr>
          <w:p w14:paraId="3CBDA366" w14:textId="77777777" w:rsidR="00F55B83" w:rsidRDefault="00F813CD">
            <w:pPr>
              <w:spacing w:after="40" w:line="276" w:lineRule="auto"/>
            </w:pPr>
            <w:r>
              <w:rPr>
                <w:b/>
                <w:color w:val="FFFFFF"/>
                <w:sz w:val="17"/>
              </w:rPr>
              <w:t>Campo</w:t>
            </w:r>
          </w:p>
        </w:tc>
        <w:tc>
          <w:tcPr>
            <w:tcW w:w="1591" w:type="dxa"/>
            <w:shd w:val="clear" w:color="auto" w:fill="6D2E46"/>
          </w:tcPr>
          <w:p w14:paraId="52324357" w14:textId="77777777" w:rsidR="00F55B83" w:rsidRDefault="00F813CD">
            <w:pPr>
              <w:spacing w:after="40" w:line="276" w:lineRule="auto"/>
            </w:pPr>
            <w:r>
              <w:rPr>
                <w:b/>
                <w:color w:val="FFFFFF"/>
                <w:sz w:val="17"/>
              </w:rPr>
              <w:t>Tipo</w:t>
            </w:r>
          </w:p>
        </w:tc>
        <w:tc>
          <w:tcPr>
            <w:tcW w:w="1685" w:type="dxa"/>
            <w:shd w:val="clear" w:color="auto" w:fill="6D2E46"/>
          </w:tcPr>
          <w:p w14:paraId="6D4E4A40" w14:textId="77777777" w:rsidR="00F55B83" w:rsidRDefault="00F813CD">
            <w:pPr>
              <w:spacing w:after="40" w:line="276" w:lineRule="auto"/>
            </w:pPr>
            <w:r>
              <w:rPr>
                <w:b/>
                <w:color w:val="FFFFFF"/>
                <w:sz w:val="17"/>
              </w:rPr>
              <w:t>Llave</w:t>
            </w:r>
          </w:p>
        </w:tc>
        <w:tc>
          <w:tcPr>
            <w:tcW w:w="4306" w:type="dxa"/>
            <w:shd w:val="clear" w:color="auto" w:fill="6D2E46"/>
          </w:tcPr>
          <w:p w14:paraId="6F837DCC" w14:textId="77777777" w:rsidR="00F55B83" w:rsidRDefault="00F813CD">
            <w:pPr>
              <w:spacing w:after="40" w:line="276" w:lineRule="auto"/>
            </w:pPr>
            <w:r>
              <w:rPr>
                <w:b/>
                <w:color w:val="FFFFFF"/>
                <w:sz w:val="17"/>
              </w:rPr>
              <w:t>Descripción</w:t>
            </w:r>
          </w:p>
        </w:tc>
      </w:tr>
      <w:tr w:rsidR="00F55B83" w14:paraId="1D59A7AE" w14:textId="77777777">
        <w:trPr>
          <w:jc w:val="center"/>
        </w:trPr>
        <w:tc>
          <w:tcPr>
            <w:tcW w:w="1778" w:type="dxa"/>
          </w:tcPr>
          <w:p w14:paraId="523C6A8E" w14:textId="77777777" w:rsidR="00F55B83" w:rsidRDefault="00F813CD">
            <w:pPr>
              <w:spacing w:after="40" w:line="276" w:lineRule="auto"/>
            </w:pPr>
            <w:r>
              <w:rPr>
                <w:sz w:val="17"/>
              </w:rPr>
              <w:t>id</w:t>
            </w:r>
          </w:p>
        </w:tc>
        <w:tc>
          <w:tcPr>
            <w:tcW w:w="1591" w:type="dxa"/>
          </w:tcPr>
          <w:p w14:paraId="72D0B063" w14:textId="77777777" w:rsidR="00F55B83" w:rsidRDefault="00F813CD">
            <w:pPr>
              <w:spacing w:after="40" w:line="276" w:lineRule="auto"/>
            </w:pPr>
            <w:r>
              <w:rPr>
                <w:sz w:val="17"/>
              </w:rPr>
              <w:t>SERIAL</w:t>
            </w:r>
          </w:p>
        </w:tc>
        <w:tc>
          <w:tcPr>
            <w:tcW w:w="1685" w:type="dxa"/>
          </w:tcPr>
          <w:p w14:paraId="4B0BA7E5" w14:textId="77777777" w:rsidR="00F55B83" w:rsidRDefault="00F813CD">
            <w:pPr>
              <w:spacing w:after="40" w:line="276" w:lineRule="auto"/>
            </w:pPr>
            <w:r>
              <w:rPr>
                <w:sz w:val="17"/>
              </w:rPr>
              <w:t>PK</w:t>
            </w:r>
          </w:p>
        </w:tc>
        <w:tc>
          <w:tcPr>
            <w:tcW w:w="4306" w:type="dxa"/>
          </w:tcPr>
          <w:p w14:paraId="1934E59E" w14:textId="77777777" w:rsidR="00F55B83" w:rsidRDefault="00F813CD">
            <w:pPr>
              <w:spacing w:after="40" w:line="276" w:lineRule="auto"/>
            </w:pPr>
            <w:r>
              <w:rPr>
                <w:sz w:val="17"/>
              </w:rPr>
              <w:t>Identificador del cupón.</w:t>
            </w:r>
          </w:p>
        </w:tc>
      </w:tr>
      <w:tr w:rsidR="00F55B83" w14:paraId="22E68F28" w14:textId="77777777">
        <w:trPr>
          <w:jc w:val="center"/>
        </w:trPr>
        <w:tc>
          <w:tcPr>
            <w:tcW w:w="1778" w:type="dxa"/>
            <w:shd w:val="clear" w:color="auto" w:fill="F6F0EC"/>
          </w:tcPr>
          <w:p w14:paraId="13828A6B" w14:textId="77777777" w:rsidR="00F55B83" w:rsidRDefault="00F813CD">
            <w:pPr>
              <w:spacing w:after="40" w:line="276" w:lineRule="auto"/>
            </w:pPr>
            <w:r>
              <w:rPr>
                <w:sz w:val="17"/>
              </w:rPr>
              <w:t>code</w:t>
            </w:r>
          </w:p>
        </w:tc>
        <w:tc>
          <w:tcPr>
            <w:tcW w:w="1591" w:type="dxa"/>
            <w:shd w:val="clear" w:color="auto" w:fill="F6F0EC"/>
          </w:tcPr>
          <w:p w14:paraId="1204D3EF" w14:textId="77777777" w:rsidR="00F55B83" w:rsidRDefault="00F813CD">
            <w:pPr>
              <w:spacing w:after="40" w:line="276" w:lineRule="auto"/>
            </w:pPr>
            <w:r>
              <w:rPr>
                <w:sz w:val="17"/>
              </w:rPr>
              <w:t>VARCHAR(20)</w:t>
            </w:r>
          </w:p>
        </w:tc>
        <w:tc>
          <w:tcPr>
            <w:tcW w:w="1685" w:type="dxa"/>
            <w:shd w:val="clear" w:color="auto" w:fill="F6F0EC"/>
          </w:tcPr>
          <w:p w14:paraId="5E433FFB" w14:textId="77777777" w:rsidR="00F55B83" w:rsidRDefault="00F813CD">
            <w:pPr>
              <w:spacing w:after="40" w:line="276" w:lineRule="auto"/>
            </w:pPr>
            <w:r>
              <w:rPr>
                <w:sz w:val="17"/>
              </w:rPr>
              <w:t>UQ</w:t>
            </w:r>
          </w:p>
        </w:tc>
        <w:tc>
          <w:tcPr>
            <w:tcW w:w="4306" w:type="dxa"/>
            <w:shd w:val="clear" w:color="auto" w:fill="F6F0EC"/>
          </w:tcPr>
          <w:p w14:paraId="54FA56F3" w14:textId="77777777" w:rsidR="00F55B83" w:rsidRDefault="00F813CD">
            <w:pPr>
              <w:spacing w:after="40" w:line="276" w:lineRule="auto"/>
            </w:pPr>
            <w:r>
              <w:rPr>
                <w:sz w:val="17"/>
              </w:rPr>
              <w:t>Código que digita el cliente.</w:t>
            </w:r>
          </w:p>
        </w:tc>
      </w:tr>
      <w:tr w:rsidR="00F55B83" w14:paraId="3BA808EF" w14:textId="77777777">
        <w:trPr>
          <w:jc w:val="center"/>
        </w:trPr>
        <w:tc>
          <w:tcPr>
            <w:tcW w:w="1778" w:type="dxa"/>
          </w:tcPr>
          <w:p w14:paraId="020EB412" w14:textId="77777777" w:rsidR="00F55B83" w:rsidRDefault="00F813CD">
            <w:pPr>
              <w:spacing w:after="40" w:line="276" w:lineRule="auto"/>
            </w:pPr>
            <w:r>
              <w:rPr>
                <w:sz w:val="17"/>
              </w:rPr>
              <w:t>description</w:t>
            </w:r>
          </w:p>
        </w:tc>
        <w:tc>
          <w:tcPr>
            <w:tcW w:w="1591" w:type="dxa"/>
          </w:tcPr>
          <w:p w14:paraId="091ED568" w14:textId="77777777" w:rsidR="00F55B83" w:rsidRDefault="00F813CD">
            <w:pPr>
              <w:spacing w:after="40" w:line="276" w:lineRule="auto"/>
            </w:pPr>
            <w:r>
              <w:rPr>
                <w:sz w:val="17"/>
              </w:rPr>
              <w:t>VARCHAR(150)</w:t>
            </w:r>
          </w:p>
        </w:tc>
        <w:tc>
          <w:tcPr>
            <w:tcW w:w="1685" w:type="dxa"/>
          </w:tcPr>
          <w:p w14:paraId="7EEDB977" w14:textId="77777777" w:rsidR="00F55B83" w:rsidRDefault="00F813CD">
            <w:pPr>
              <w:spacing w:after="40" w:line="276" w:lineRule="auto"/>
            </w:pPr>
            <w:r>
              <w:rPr>
                <w:sz w:val="17"/>
              </w:rPr>
              <w:t>-</w:t>
            </w:r>
          </w:p>
        </w:tc>
        <w:tc>
          <w:tcPr>
            <w:tcW w:w="4306" w:type="dxa"/>
          </w:tcPr>
          <w:p w14:paraId="00F11465" w14:textId="77777777" w:rsidR="00F55B83" w:rsidRDefault="00F813CD">
            <w:pPr>
              <w:spacing w:after="40" w:line="276" w:lineRule="auto"/>
            </w:pPr>
            <w:r>
              <w:rPr>
                <w:sz w:val="17"/>
              </w:rPr>
              <w:t>Campaña a la que pertenece.</w:t>
            </w:r>
          </w:p>
        </w:tc>
      </w:tr>
      <w:tr w:rsidR="00F55B83" w14:paraId="2C299582" w14:textId="77777777">
        <w:trPr>
          <w:jc w:val="center"/>
        </w:trPr>
        <w:tc>
          <w:tcPr>
            <w:tcW w:w="1778" w:type="dxa"/>
            <w:shd w:val="clear" w:color="auto" w:fill="F6F0EC"/>
          </w:tcPr>
          <w:p w14:paraId="386B930A" w14:textId="77777777" w:rsidR="00F55B83" w:rsidRDefault="00F813CD">
            <w:pPr>
              <w:spacing w:after="40" w:line="276" w:lineRule="auto"/>
            </w:pPr>
            <w:r>
              <w:rPr>
                <w:sz w:val="17"/>
              </w:rPr>
              <w:t>discount_type</w:t>
            </w:r>
          </w:p>
        </w:tc>
        <w:tc>
          <w:tcPr>
            <w:tcW w:w="1591" w:type="dxa"/>
            <w:shd w:val="clear" w:color="auto" w:fill="F6F0EC"/>
          </w:tcPr>
          <w:p w14:paraId="11F4C040" w14:textId="77777777" w:rsidR="00F55B83" w:rsidRDefault="00F813CD">
            <w:pPr>
              <w:spacing w:after="40" w:line="276" w:lineRule="auto"/>
            </w:pPr>
            <w:r>
              <w:rPr>
                <w:sz w:val="17"/>
              </w:rPr>
              <w:t>VARCHAR(10)</w:t>
            </w:r>
          </w:p>
        </w:tc>
        <w:tc>
          <w:tcPr>
            <w:tcW w:w="1685" w:type="dxa"/>
            <w:shd w:val="clear" w:color="auto" w:fill="F6F0EC"/>
          </w:tcPr>
          <w:p w14:paraId="75801404" w14:textId="77777777" w:rsidR="00F55B83" w:rsidRDefault="00F813CD">
            <w:pPr>
              <w:spacing w:after="40" w:line="276" w:lineRule="auto"/>
            </w:pPr>
            <w:r>
              <w:rPr>
                <w:sz w:val="17"/>
              </w:rPr>
              <w:t>-</w:t>
            </w:r>
          </w:p>
        </w:tc>
        <w:tc>
          <w:tcPr>
            <w:tcW w:w="4306" w:type="dxa"/>
            <w:shd w:val="clear" w:color="auto" w:fill="F6F0EC"/>
          </w:tcPr>
          <w:p w14:paraId="4D8CC335" w14:textId="77777777" w:rsidR="00F55B83" w:rsidRDefault="00F813CD">
            <w:pPr>
              <w:spacing w:after="40" w:line="276" w:lineRule="auto"/>
            </w:pPr>
            <w:r>
              <w:rPr>
                <w:sz w:val="17"/>
              </w:rPr>
              <w:t>PORCENTAJE o MONTO_FIJO.</w:t>
            </w:r>
          </w:p>
        </w:tc>
      </w:tr>
      <w:tr w:rsidR="00F55B83" w14:paraId="1424BCF2" w14:textId="77777777">
        <w:trPr>
          <w:jc w:val="center"/>
        </w:trPr>
        <w:tc>
          <w:tcPr>
            <w:tcW w:w="1778" w:type="dxa"/>
          </w:tcPr>
          <w:p w14:paraId="52595A1E" w14:textId="77777777" w:rsidR="00F55B83" w:rsidRDefault="00F813CD">
            <w:pPr>
              <w:spacing w:after="40" w:line="276" w:lineRule="auto"/>
            </w:pPr>
            <w:r>
              <w:rPr>
                <w:sz w:val="17"/>
              </w:rPr>
              <w:t>discount_value</w:t>
            </w:r>
          </w:p>
        </w:tc>
        <w:tc>
          <w:tcPr>
            <w:tcW w:w="1591" w:type="dxa"/>
          </w:tcPr>
          <w:p w14:paraId="48E30C16" w14:textId="77777777" w:rsidR="00F55B83" w:rsidRDefault="00F813CD">
            <w:pPr>
              <w:spacing w:after="40" w:line="276" w:lineRule="auto"/>
            </w:pPr>
            <w:r>
              <w:rPr>
                <w:sz w:val="17"/>
              </w:rPr>
              <w:t>NUMERIC(10,2)</w:t>
            </w:r>
          </w:p>
        </w:tc>
        <w:tc>
          <w:tcPr>
            <w:tcW w:w="1685" w:type="dxa"/>
          </w:tcPr>
          <w:p w14:paraId="49538401" w14:textId="77777777" w:rsidR="00F55B83" w:rsidRDefault="00F813CD">
            <w:pPr>
              <w:spacing w:after="40" w:line="276" w:lineRule="auto"/>
            </w:pPr>
            <w:r>
              <w:rPr>
                <w:sz w:val="17"/>
              </w:rPr>
              <w:t>-</w:t>
            </w:r>
          </w:p>
        </w:tc>
        <w:tc>
          <w:tcPr>
            <w:tcW w:w="4306" w:type="dxa"/>
          </w:tcPr>
          <w:p w14:paraId="23FBF64D" w14:textId="77777777" w:rsidR="00F55B83" w:rsidRDefault="00F813CD">
            <w:pPr>
              <w:spacing w:after="40" w:line="276" w:lineRule="auto"/>
            </w:pPr>
            <w:r>
              <w:rPr>
                <w:sz w:val="17"/>
              </w:rPr>
              <w:t>Valor del descuento.</w:t>
            </w:r>
          </w:p>
        </w:tc>
      </w:tr>
      <w:tr w:rsidR="00F55B83" w14:paraId="2B240585" w14:textId="77777777">
        <w:trPr>
          <w:jc w:val="center"/>
        </w:trPr>
        <w:tc>
          <w:tcPr>
            <w:tcW w:w="1778" w:type="dxa"/>
            <w:shd w:val="clear" w:color="auto" w:fill="F6F0EC"/>
          </w:tcPr>
          <w:p w14:paraId="607142A4" w14:textId="77777777" w:rsidR="00F55B83" w:rsidRDefault="00F813CD">
            <w:pPr>
              <w:spacing w:after="40" w:line="276" w:lineRule="auto"/>
            </w:pPr>
            <w:r>
              <w:rPr>
                <w:sz w:val="17"/>
              </w:rPr>
              <w:t>min_purchase</w:t>
            </w:r>
          </w:p>
        </w:tc>
        <w:tc>
          <w:tcPr>
            <w:tcW w:w="1591" w:type="dxa"/>
            <w:shd w:val="clear" w:color="auto" w:fill="F6F0EC"/>
          </w:tcPr>
          <w:p w14:paraId="7416664A" w14:textId="77777777" w:rsidR="00F55B83" w:rsidRDefault="00F813CD">
            <w:pPr>
              <w:spacing w:after="40" w:line="276" w:lineRule="auto"/>
            </w:pPr>
            <w:r>
              <w:rPr>
                <w:sz w:val="17"/>
              </w:rPr>
              <w:t>NUMERIC(10,2)</w:t>
            </w:r>
          </w:p>
        </w:tc>
        <w:tc>
          <w:tcPr>
            <w:tcW w:w="1685" w:type="dxa"/>
            <w:shd w:val="clear" w:color="auto" w:fill="F6F0EC"/>
          </w:tcPr>
          <w:p w14:paraId="1A5F277C" w14:textId="77777777" w:rsidR="00F55B83" w:rsidRDefault="00F813CD">
            <w:pPr>
              <w:spacing w:after="40" w:line="276" w:lineRule="auto"/>
            </w:pPr>
            <w:r>
              <w:rPr>
                <w:sz w:val="17"/>
              </w:rPr>
              <w:t>-</w:t>
            </w:r>
          </w:p>
        </w:tc>
        <w:tc>
          <w:tcPr>
            <w:tcW w:w="4306" w:type="dxa"/>
            <w:shd w:val="clear" w:color="auto" w:fill="F6F0EC"/>
          </w:tcPr>
          <w:p w14:paraId="4F7A8A9A" w14:textId="77777777" w:rsidR="00F55B83" w:rsidRDefault="00F813CD">
            <w:pPr>
              <w:spacing w:after="40" w:line="276" w:lineRule="auto"/>
            </w:pPr>
            <w:r>
              <w:rPr>
                <w:sz w:val="17"/>
              </w:rPr>
              <w:t>Monto mínimo de compra exigido.</w:t>
            </w:r>
          </w:p>
        </w:tc>
      </w:tr>
      <w:tr w:rsidR="00F55B83" w14:paraId="4E3A5FE7" w14:textId="77777777">
        <w:trPr>
          <w:jc w:val="center"/>
        </w:trPr>
        <w:tc>
          <w:tcPr>
            <w:tcW w:w="1778" w:type="dxa"/>
          </w:tcPr>
          <w:p w14:paraId="1FF49569" w14:textId="77777777" w:rsidR="00F55B83" w:rsidRDefault="00F813CD">
            <w:pPr>
              <w:spacing w:after="40" w:line="276" w:lineRule="auto"/>
            </w:pPr>
            <w:r>
              <w:rPr>
                <w:sz w:val="17"/>
              </w:rPr>
              <w:t>max_uses</w:t>
            </w:r>
          </w:p>
        </w:tc>
        <w:tc>
          <w:tcPr>
            <w:tcW w:w="1591" w:type="dxa"/>
          </w:tcPr>
          <w:p w14:paraId="0514ABAC" w14:textId="77777777" w:rsidR="00F55B83" w:rsidRDefault="00F813CD">
            <w:pPr>
              <w:spacing w:after="40" w:line="276" w:lineRule="auto"/>
            </w:pPr>
            <w:r>
              <w:rPr>
                <w:sz w:val="17"/>
              </w:rPr>
              <w:t>INT</w:t>
            </w:r>
          </w:p>
        </w:tc>
        <w:tc>
          <w:tcPr>
            <w:tcW w:w="1685" w:type="dxa"/>
          </w:tcPr>
          <w:p w14:paraId="050AA6C0" w14:textId="77777777" w:rsidR="00F55B83" w:rsidRDefault="00F813CD">
            <w:pPr>
              <w:spacing w:after="40" w:line="276" w:lineRule="auto"/>
            </w:pPr>
            <w:r>
              <w:rPr>
                <w:sz w:val="17"/>
              </w:rPr>
              <w:t>-</w:t>
            </w:r>
          </w:p>
        </w:tc>
        <w:tc>
          <w:tcPr>
            <w:tcW w:w="4306" w:type="dxa"/>
          </w:tcPr>
          <w:p w14:paraId="04ABCF3F" w14:textId="77777777" w:rsidR="00F55B83" w:rsidRDefault="00F813CD">
            <w:pPr>
              <w:spacing w:after="40" w:line="276" w:lineRule="auto"/>
            </w:pPr>
            <w:r>
              <w:rPr>
                <w:sz w:val="17"/>
              </w:rPr>
              <w:t>Tope global de canjes.</w:t>
            </w:r>
          </w:p>
        </w:tc>
      </w:tr>
      <w:tr w:rsidR="00F55B83" w14:paraId="5D4CAD2D" w14:textId="77777777">
        <w:trPr>
          <w:jc w:val="center"/>
        </w:trPr>
        <w:tc>
          <w:tcPr>
            <w:tcW w:w="1778" w:type="dxa"/>
            <w:shd w:val="clear" w:color="auto" w:fill="F6F0EC"/>
          </w:tcPr>
          <w:p w14:paraId="307E0DB7" w14:textId="77777777" w:rsidR="00F55B83" w:rsidRDefault="00F813CD">
            <w:pPr>
              <w:spacing w:after="40" w:line="276" w:lineRule="auto"/>
            </w:pPr>
            <w:r>
              <w:rPr>
                <w:sz w:val="17"/>
              </w:rPr>
              <w:t>used_count</w:t>
            </w:r>
          </w:p>
        </w:tc>
        <w:tc>
          <w:tcPr>
            <w:tcW w:w="1591" w:type="dxa"/>
            <w:shd w:val="clear" w:color="auto" w:fill="F6F0EC"/>
          </w:tcPr>
          <w:p w14:paraId="6EE0F56D" w14:textId="77777777" w:rsidR="00F55B83" w:rsidRDefault="00F813CD">
            <w:pPr>
              <w:spacing w:after="40" w:line="276" w:lineRule="auto"/>
            </w:pPr>
            <w:r>
              <w:rPr>
                <w:sz w:val="17"/>
              </w:rPr>
              <w:t>INT</w:t>
            </w:r>
          </w:p>
        </w:tc>
        <w:tc>
          <w:tcPr>
            <w:tcW w:w="1685" w:type="dxa"/>
            <w:shd w:val="clear" w:color="auto" w:fill="F6F0EC"/>
          </w:tcPr>
          <w:p w14:paraId="47344F88" w14:textId="77777777" w:rsidR="00F55B83" w:rsidRDefault="00F813CD">
            <w:pPr>
              <w:spacing w:after="40" w:line="276" w:lineRule="auto"/>
            </w:pPr>
            <w:r>
              <w:rPr>
                <w:sz w:val="17"/>
              </w:rPr>
              <w:t>-</w:t>
            </w:r>
          </w:p>
        </w:tc>
        <w:tc>
          <w:tcPr>
            <w:tcW w:w="4306" w:type="dxa"/>
            <w:shd w:val="clear" w:color="auto" w:fill="F6F0EC"/>
          </w:tcPr>
          <w:p w14:paraId="3CDBF4D7" w14:textId="77777777" w:rsidR="00F55B83" w:rsidRDefault="00F813CD">
            <w:pPr>
              <w:spacing w:after="40" w:line="276" w:lineRule="auto"/>
            </w:pPr>
            <w:r>
              <w:rPr>
                <w:sz w:val="17"/>
              </w:rPr>
              <w:t>Canjes realizados.</w:t>
            </w:r>
          </w:p>
        </w:tc>
      </w:tr>
      <w:tr w:rsidR="00F55B83" w14:paraId="18BD89FE" w14:textId="77777777">
        <w:trPr>
          <w:jc w:val="center"/>
        </w:trPr>
        <w:tc>
          <w:tcPr>
            <w:tcW w:w="1778" w:type="dxa"/>
          </w:tcPr>
          <w:p w14:paraId="619C85B7" w14:textId="77777777" w:rsidR="00F55B83" w:rsidRDefault="00F813CD">
            <w:pPr>
              <w:spacing w:after="40" w:line="276" w:lineRule="auto"/>
            </w:pPr>
            <w:r>
              <w:rPr>
                <w:sz w:val="17"/>
              </w:rPr>
              <w:t>valid_from</w:t>
            </w:r>
          </w:p>
        </w:tc>
        <w:tc>
          <w:tcPr>
            <w:tcW w:w="1591" w:type="dxa"/>
          </w:tcPr>
          <w:p w14:paraId="4CC2ACAC" w14:textId="77777777" w:rsidR="00F55B83" w:rsidRDefault="00F813CD">
            <w:pPr>
              <w:spacing w:after="40" w:line="276" w:lineRule="auto"/>
            </w:pPr>
            <w:r>
              <w:rPr>
                <w:sz w:val="17"/>
              </w:rPr>
              <w:t>TIMESTAMP</w:t>
            </w:r>
          </w:p>
        </w:tc>
        <w:tc>
          <w:tcPr>
            <w:tcW w:w="1685" w:type="dxa"/>
          </w:tcPr>
          <w:p w14:paraId="6367319A" w14:textId="77777777" w:rsidR="00F55B83" w:rsidRDefault="00F813CD">
            <w:pPr>
              <w:spacing w:after="40" w:line="276" w:lineRule="auto"/>
            </w:pPr>
            <w:r>
              <w:rPr>
                <w:sz w:val="17"/>
              </w:rPr>
              <w:t>-</w:t>
            </w:r>
          </w:p>
        </w:tc>
        <w:tc>
          <w:tcPr>
            <w:tcW w:w="4306" w:type="dxa"/>
          </w:tcPr>
          <w:p w14:paraId="08E6C919" w14:textId="77777777" w:rsidR="00F55B83" w:rsidRDefault="00F813CD">
            <w:pPr>
              <w:spacing w:after="40" w:line="276" w:lineRule="auto"/>
            </w:pPr>
            <w:r>
              <w:rPr>
                <w:sz w:val="17"/>
              </w:rPr>
              <w:t>Inicio de vigencia.</w:t>
            </w:r>
          </w:p>
        </w:tc>
      </w:tr>
      <w:tr w:rsidR="00F55B83" w14:paraId="0D06F361" w14:textId="77777777">
        <w:trPr>
          <w:jc w:val="center"/>
        </w:trPr>
        <w:tc>
          <w:tcPr>
            <w:tcW w:w="1778" w:type="dxa"/>
            <w:shd w:val="clear" w:color="auto" w:fill="F6F0EC"/>
          </w:tcPr>
          <w:p w14:paraId="3A639ACF" w14:textId="77777777" w:rsidR="00F55B83" w:rsidRDefault="00F813CD">
            <w:pPr>
              <w:spacing w:after="40" w:line="276" w:lineRule="auto"/>
            </w:pPr>
            <w:r>
              <w:rPr>
                <w:sz w:val="17"/>
              </w:rPr>
              <w:t>valid_to</w:t>
            </w:r>
          </w:p>
        </w:tc>
        <w:tc>
          <w:tcPr>
            <w:tcW w:w="1591" w:type="dxa"/>
            <w:shd w:val="clear" w:color="auto" w:fill="F6F0EC"/>
          </w:tcPr>
          <w:p w14:paraId="1A36C042" w14:textId="77777777" w:rsidR="00F55B83" w:rsidRDefault="00F813CD">
            <w:pPr>
              <w:spacing w:after="40" w:line="276" w:lineRule="auto"/>
            </w:pPr>
            <w:r>
              <w:rPr>
                <w:sz w:val="17"/>
              </w:rPr>
              <w:t>TIMESTAMP</w:t>
            </w:r>
          </w:p>
        </w:tc>
        <w:tc>
          <w:tcPr>
            <w:tcW w:w="1685" w:type="dxa"/>
            <w:shd w:val="clear" w:color="auto" w:fill="F6F0EC"/>
          </w:tcPr>
          <w:p w14:paraId="417A5B46" w14:textId="77777777" w:rsidR="00F55B83" w:rsidRDefault="00F813CD">
            <w:pPr>
              <w:spacing w:after="40" w:line="276" w:lineRule="auto"/>
            </w:pPr>
            <w:r>
              <w:rPr>
                <w:sz w:val="17"/>
              </w:rPr>
              <w:t>-</w:t>
            </w:r>
          </w:p>
        </w:tc>
        <w:tc>
          <w:tcPr>
            <w:tcW w:w="4306" w:type="dxa"/>
            <w:shd w:val="clear" w:color="auto" w:fill="F6F0EC"/>
          </w:tcPr>
          <w:p w14:paraId="0E0C6838" w14:textId="77777777" w:rsidR="00F55B83" w:rsidRDefault="00F813CD">
            <w:pPr>
              <w:spacing w:after="40" w:line="276" w:lineRule="auto"/>
            </w:pPr>
            <w:r>
              <w:rPr>
                <w:sz w:val="17"/>
              </w:rPr>
              <w:t>Fin de vigencia.</w:t>
            </w:r>
          </w:p>
        </w:tc>
      </w:tr>
      <w:tr w:rsidR="00F55B83" w14:paraId="3C159900" w14:textId="77777777">
        <w:trPr>
          <w:jc w:val="center"/>
        </w:trPr>
        <w:tc>
          <w:tcPr>
            <w:tcW w:w="1778" w:type="dxa"/>
          </w:tcPr>
          <w:p w14:paraId="5EB38B35" w14:textId="77777777" w:rsidR="00F55B83" w:rsidRDefault="00F813CD">
            <w:pPr>
              <w:spacing w:after="40" w:line="276" w:lineRule="auto"/>
            </w:pPr>
            <w:r>
              <w:rPr>
                <w:sz w:val="17"/>
              </w:rPr>
              <w:t>is_active</w:t>
            </w:r>
          </w:p>
        </w:tc>
        <w:tc>
          <w:tcPr>
            <w:tcW w:w="1591" w:type="dxa"/>
          </w:tcPr>
          <w:p w14:paraId="28F04839" w14:textId="77777777" w:rsidR="00F55B83" w:rsidRDefault="00F813CD">
            <w:pPr>
              <w:spacing w:after="40" w:line="276" w:lineRule="auto"/>
            </w:pPr>
            <w:r>
              <w:rPr>
                <w:sz w:val="17"/>
              </w:rPr>
              <w:t>BOOLEAN</w:t>
            </w:r>
          </w:p>
        </w:tc>
        <w:tc>
          <w:tcPr>
            <w:tcW w:w="1685" w:type="dxa"/>
          </w:tcPr>
          <w:p w14:paraId="250F6FA0" w14:textId="77777777" w:rsidR="00F55B83" w:rsidRDefault="00F813CD">
            <w:pPr>
              <w:spacing w:after="40" w:line="276" w:lineRule="auto"/>
            </w:pPr>
            <w:r>
              <w:rPr>
                <w:sz w:val="17"/>
              </w:rPr>
              <w:t>-</w:t>
            </w:r>
          </w:p>
        </w:tc>
        <w:tc>
          <w:tcPr>
            <w:tcW w:w="4306" w:type="dxa"/>
          </w:tcPr>
          <w:p w14:paraId="5C3A1A73" w14:textId="77777777" w:rsidR="00F55B83" w:rsidRDefault="00F813CD">
            <w:pPr>
              <w:spacing w:after="40" w:line="276" w:lineRule="auto"/>
            </w:pPr>
            <w:r>
              <w:rPr>
                <w:sz w:val="17"/>
              </w:rPr>
              <w:t>Permite desactivar la campaña.</w:t>
            </w:r>
          </w:p>
        </w:tc>
      </w:tr>
    </w:tbl>
    <w:p w14:paraId="239B6C12" w14:textId="77777777" w:rsidR="00F55B83" w:rsidRDefault="00F55B83"/>
    <w:p w14:paraId="1C8DA491" w14:textId="77777777" w:rsidR="00F55B83" w:rsidRDefault="00F813CD">
      <w:pPr>
        <w:spacing w:after="20"/>
        <w:jc w:val="left"/>
      </w:pPr>
      <w:r>
        <w:rPr>
          <w:b/>
          <w:color w:val="3C6E8F"/>
        </w:rPr>
        <w:t>shipping_method</w:t>
      </w:r>
    </w:p>
    <w:p w14:paraId="00EF00BB" w14:textId="77777777" w:rsidR="00F55B83" w:rsidRDefault="00F813CD">
      <w:pPr>
        <w:spacing w:after="60"/>
      </w:pPr>
      <w:r>
        <w:rPr>
          <w:i/>
          <w:color w:val="6E5B5B"/>
          <w:sz w:val="19"/>
        </w:rPr>
        <w:t>Modalidades de entrega y su costo.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147C5334" w14:textId="77777777">
        <w:trPr>
          <w:tblHeader/>
          <w:jc w:val="center"/>
        </w:trPr>
        <w:tc>
          <w:tcPr>
            <w:tcW w:w="1778" w:type="dxa"/>
            <w:shd w:val="clear" w:color="auto" w:fill="6D2E46"/>
          </w:tcPr>
          <w:p w14:paraId="6BFBC64B" w14:textId="77777777" w:rsidR="00F55B83" w:rsidRDefault="00F813CD">
            <w:pPr>
              <w:spacing w:after="40" w:line="276" w:lineRule="auto"/>
            </w:pPr>
            <w:r>
              <w:rPr>
                <w:b/>
                <w:color w:val="FFFFFF"/>
                <w:sz w:val="17"/>
              </w:rPr>
              <w:t>Campo</w:t>
            </w:r>
          </w:p>
        </w:tc>
        <w:tc>
          <w:tcPr>
            <w:tcW w:w="1591" w:type="dxa"/>
            <w:shd w:val="clear" w:color="auto" w:fill="6D2E46"/>
          </w:tcPr>
          <w:p w14:paraId="34F32C93" w14:textId="77777777" w:rsidR="00F55B83" w:rsidRDefault="00F813CD">
            <w:pPr>
              <w:spacing w:after="40" w:line="276" w:lineRule="auto"/>
            </w:pPr>
            <w:r>
              <w:rPr>
                <w:b/>
                <w:color w:val="FFFFFF"/>
                <w:sz w:val="17"/>
              </w:rPr>
              <w:t>Tipo</w:t>
            </w:r>
          </w:p>
        </w:tc>
        <w:tc>
          <w:tcPr>
            <w:tcW w:w="1685" w:type="dxa"/>
            <w:shd w:val="clear" w:color="auto" w:fill="6D2E46"/>
          </w:tcPr>
          <w:p w14:paraId="7001D60C" w14:textId="77777777" w:rsidR="00F55B83" w:rsidRDefault="00F813CD">
            <w:pPr>
              <w:spacing w:after="40" w:line="276" w:lineRule="auto"/>
            </w:pPr>
            <w:r>
              <w:rPr>
                <w:b/>
                <w:color w:val="FFFFFF"/>
                <w:sz w:val="17"/>
              </w:rPr>
              <w:t>Llave</w:t>
            </w:r>
          </w:p>
        </w:tc>
        <w:tc>
          <w:tcPr>
            <w:tcW w:w="4306" w:type="dxa"/>
            <w:shd w:val="clear" w:color="auto" w:fill="6D2E46"/>
          </w:tcPr>
          <w:p w14:paraId="117D719D" w14:textId="77777777" w:rsidR="00F55B83" w:rsidRDefault="00F813CD">
            <w:pPr>
              <w:spacing w:after="40" w:line="276" w:lineRule="auto"/>
            </w:pPr>
            <w:r>
              <w:rPr>
                <w:b/>
                <w:color w:val="FFFFFF"/>
                <w:sz w:val="17"/>
              </w:rPr>
              <w:t>Descripción</w:t>
            </w:r>
          </w:p>
        </w:tc>
      </w:tr>
      <w:tr w:rsidR="00F55B83" w14:paraId="1700EEE7" w14:textId="77777777">
        <w:trPr>
          <w:jc w:val="center"/>
        </w:trPr>
        <w:tc>
          <w:tcPr>
            <w:tcW w:w="1778" w:type="dxa"/>
          </w:tcPr>
          <w:p w14:paraId="0090AA17" w14:textId="77777777" w:rsidR="00F55B83" w:rsidRDefault="00F813CD">
            <w:pPr>
              <w:spacing w:after="40" w:line="276" w:lineRule="auto"/>
            </w:pPr>
            <w:r>
              <w:rPr>
                <w:sz w:val="17"/>
              </w:rPr>
              <w:t>id</w:t>
            </w:r>
          </w:p>
        </w:tc>
        <w:tc>
          <w:tcPr>
            <w:tcW w:w="1591" w:type="dxa"/>
          </w:tcPr>
          <w:p w14:paraId="48D9F0AC" w14:textId="77777777" w:rsidR="00F55B83" w:rsidRDefault="00F813CD">
            <w:pPr>
              <w:spacing w:after="40" w:line="276" w:lineRule="auto"/>
            </w:pPr>
            <w:r>
              <w:rPr>
                <w:sz w:val="17"/>
              </w:rPr>
              <w:t>SERIAL</w:t>
            </w:r>
          </w:p>
        </w:tc>
        <w:tc>
          <w:tcPr>
            <w:tcW w:w="1685" w:type="dxa"/>
          </w:tcPr>
          <w:p w14:paraId="6BF2D8CA" w14:textId="77777777" w:rsidR="00F55B83" w:rsidRDefault="00F813CD">
            <w:pPr>
              <w:spacing w:after="40" w:line="276" w:lineRule="auto"/>
            </w:pPr>
            <w:r>
              <w:rPr>
                <w:sz w:val="17"/>
              </w:rPr>
              <w:t>PK</w:t>
            </w:r>
          </w:p>
        </w:tc>
        <w:tc>
          <w:tcPr>
            <w:tcW w:w="4306" w:type="dxa"/>
          </w:tcPr>
          <w:p w14:paraId="5E73AEAC" w14:textId="77777777" w:rsidR="00F55B83" w:rsidRDefault="00F813CD">
            <w:pPr>
              <w:spacing w:after="40" w:line="276" w:lineRule="auto"/>
            </w:pPr>
            <w:r>
              <w:rPr>
                <w:sz w:val="17"/>
              </w:rPr>
              <w:t>Identificador del método.</w:t>
            </w:r>
          </w:p>
        </w:tc>
      </w:tr>
      <w:tr w:rsidR="00F55B83" w14:paraId="48F70D28" w14:textId="77777777">
        <w:trPr>
          <w:jc w:val="center"/>
        </w:trPr>
        <w:tc>
          <w:tcPr>
            <w:tcW w:w="1778" w:type="dxa"/>
            <w:shd w:val="clear" w:color="auto" w:fill="F6F0EC"/>
          </w:tcPr>
          <w:p w14:paraId="19D9D568" w14:textId="77777777" w:rsidR="00F55B83" w:rsidRDefault="00F813CD">
            <w:pPr>
              <w:spacing w:after="40" w:line="276" w:lineRule="auto"/>
            </w:pPr>
            <w:r>
              <w:rPr>
                <w:sz w:val="17"/>
              </w:rPr>
              <w:t>name</w:t>
            </w:r>
          </w:p>
        </w:tc>
        <w:tc>
          <w:tcPr>
            <w:tcW w:w="1591" w:type="dxa"/>
            <w:shd w:val="clear" w:color="auto" w:fill="F6F0EC"/>
          </w:tcPr>
          <w:p w14:paraId="54DCC72E" w14:textId="77777777" w:rsidR="00F55B83" w:rsidRDefault="00F813CD">
            <w:pPr>
              <w:spacing w:after="40" w:line="276" w:lineRule="auto"/>
            </w:pPr>
            <w:r>
              <w:rPr>
                <w:sz w:val="17"/>
              </w:rPr>
              <w:t>VARCHAR(60)</w:t>
            </w:r>
          </w:p>
        </w:tc>
        <w:tc>
          <w:tcPr>
            <w:tcW w:w="1685" w:type="dxa"/>
            <w:shd w:val="clear" w:color="auto" w:fill="F6F0EC"/>
          </w:tcPr>
          <w:p w14:paraId="34D205BB" w14:textId="77777777" w:rsidR="00F55B83" w:rsidRDefault="00F813CD">
            <w:pPr>
              <w:spacing w:after="40" w:line="276" w:lineRule="auto"/>
            </w:pPr>
            <w:r>
              <w:rPr>
                <w:sz w:val="17"/>
              </w:rPr>
              <w:t>-</w:t>
            </w:r>
          </w:p>
        </w:tc>
        <w:tc>
          <w:tcPr>
            <w:tcW w:w="4306" w:type="dxa"/>
            <w:shd w:val="clear" w:color="auto" w:fill="F6F0EC"/>
          </w:tcPr>
          <w:p w14:paraId="78329E7D" w14:textId="77777777" w:rsidR="00F55B83" w:rsidRDefault="00F813CD">
            <w:pPr>
              <w:spacing w:after="40" w:line="276" w:lineRule="auto"/>
            </w:pPr>
            <w:r>
              <w:rPr>
                <w:sz w:val="17"/>
              </w:rPr>
              <w:t>Delivery Lima, Courier provincia o Recojo en tienda.</w:t>
            </w:r>
          </w:p>
        </w:tc>
      </w:tr>
      <w:tr w:rsidR="00F55B83" w14:paraId="74BFB4A1" w14:textId="77777777">
        <w:trPr>
          <w:jc w:val="center"/>
        </w:trPr>
        <w:tc>
          <w:tcPr>
            <w:tcW w:w="1778" w:type="dxa"/>
          </w:tcPr>
          <w:p w14:paraId="48C0992A" w14:textId="77777777" w:rsidR="00F55B83" w:rsidRDefault="00F813CD">
            <w:pPr>
              <w:spacing w:after="40" w:line="276" w:lineRule="auto"/>
            </w:pPr>
            <w:r>
              <w:rPr>
                <w:sz w:val="17"/>
              </w:rPr>
              <w:t>cost</w:t>
            </w:r>
          </w:p>
        </w:tc>
        <w:tc>
          <w:tcPr>
            <w:tcW w:w="1591" w:type="dxa"/>
          </w:tcPr>
          <w:p w14:paraId="1FC0ADBC" w14:textId="77777777" w:rsidR="00F55B83" w:rsidRDefault="00F813CD">
            <w:pPr>
              <w:spacing w:after="40" w:line="276" w:lineRule="auto"/>
            </w:pPr>
            <w:r>
              <w:rPr>
                <w:sz w:val="17"/>
              </w:rPr>
              <w:t>NUMERIC(10,2)</w:t>
            </w:r>
          </w:p>
        </w:tc>
        <w:tc>
          <w:tcPr>
            <w:tcW w:w="1685" w:type="dxa"/>
          </w:tcPr>
          <w:p w14:paraId="3DD5D818" w14:textId="77777777" w:rsidR="00F55B83" w:rsidRDefault="00F813CD">
            <w:pPr>
              <w:spacing w:after="40" w:line="276" w:lineRule="auto"/>
            </w:pPr>
            <w:r>
              <w:rPr>
                <w:sz w:val="17"/>
              </w:rPr>
              <w:t>-</w:t>
            </w:r>
          </w:p>
        </w:tc>
        <w:tc>
          <w:tcPr>
            <w:tcW w:w="4306" w:type="dxa"/>
          </w:tcPr>
          <w:p w14:paraId="4FCFDF8B" w14:textId="77777777" w:rsidR="00F55B83" w:rsidRDefault="00F813CD">
            <w:pPr>
              <w:spacing w:after="40" w:line="276" w:lineRule="auto"/>
            </w:pPr>
            <w:r>
              <w:rPr>
                <w:sz w:val="17"/>
              </w:rPr>
              <w:t>Costo de envío.</w:t>
            </w:r>
          </w:p>
        </w:tc>
      </w:tr>
      <w:tr w:rsidR="00F55B83" w14:paraId="7DF7B3AB" w14:textId="77777777">
        <w:trPr>
          <w:jc w:val="center"/>
        </w:trPr>
        <w:tc>
          <w:tcPr>
            <w:tcW w:w="1778" w:type="dxa"/>
            <w:shd w:val="clear" w:color="auto" w:fill="F6F0EC"/>
          </w:tcPr>
          <w:p w14:paraId="79817C38" w14:textId="77777777" w:rsidR="00F55B83" w:rsidRDefault="00F813CD">
            <w:pPr>
              <w:spacing w:after="40" w:line="276" w:lineRule="auto"/>
            </w:pPr>
            <w:r>
              <w:rPr>
                <w:sz w:val="17"/>
              </w:rPr>
              <w:t>estimated_days</w:t>
            </w:r>
          </w:p>
        </w:tc>
        <w:tc>
          <w:tcPr>
            <w:tcW w:w="1591" w:type="dxa"/>
            <w:shd w:val="clear" w:color="auto" w:fill="F6F0EC"/>
          </w:tcPr>
          <w:p w14:paraId="77877ABC" w14:textId="77777777" w:rsidR="00F55B83" w:rsidRDefault="00F813CD">
            <w:pPr>
              <w:spacing w:after="40" w:line="276" w:lineRule="auto"/>
            </w:pPr>
            <w:r>
              <w:rPr>
                <w:sz w:val="17"/>
              </w:rPr>
              <w:t>INT</w:t>
            </w:r>
          </w:p>
        </w:tc>
        <w:tc>
          <w:tcPr>
            <w:tcW w:w="1685" w:type="dxa"/>
            <w:shd w:val="clear" w:color="auto" w:fill="F6F0EC"/>
          </w:tcPr>
          <w:p w14:paraId="237C6B05" w14:textId="77777777" w:rsidR="00F55B83" w:rsidRDefault="00F813CD">
            <w:pPr>
              <w:spacing w:after="40" w:line="276" w:lineRule="auto"/>
            </w:pPr>
            <w:r>
              <w:rPr>
                <w:sz w:val="17"/>
              </w:rPr>
              <w:t>-</w:t>
            </w:r>
          </w:p>
        </w:tc>
        <w:tc>
          <w:tcPr>
            <w:tcW w:w="4306" w:type="dxa"/>
            <w:shd w:val="clear" w:color="auto" w:fill="F6F0EC"/>
          </w:tcPr>
          <w:p w14:paraId="772267DE" w14:textId="77777777" w:rsidR="00F55B83" w:rsidRDefault="00F813CD">
            <w:pPr>
              <w:spacing w:after="40" w:line="276" w:lineRule="auto"/>
            </w:pPr>
            <w:r>
              <w:rPr>
                <w:sz w:val="17"/>
              </w:rPr>
              <w:t>Días hábiles estimados de entrega.</w:t>
            </w:r>
          </w:p>
        </w:tc>
      </w:tr>
      <w:tr w:rsidR="00F55B83" w14:paraId="3DE72D12" w14:textId="77777777">
        <w:trPr>
          <w:jc w:val="center"/>
        </w:trPr>
        <w:tc>
          <w:tcPr>
            <w:tcW w:w="1778" w:type="dxa"/>
          </w:tcPr>
          <w:p w14:paraId="22B4A96C" w14:textId="77777777" w:rsidR="00F55B83" w:rsidRDefault="00F813CD">
            <w:pPr>
              <w:spacing w:after="40" w:line="276" w:lineRule="auto"/>
            </w:pPr>
            <w:r>
              <w:rPr>
                <w:sz w:val="17"/>
              </w:rPr>
              <w:t>coverage</w:t>
            </w:r>
          </w:p>
        </w:tc>
        <w:tc>
          <w:tcPr>
            <w:tcW w:w="1591" w:type="dxa"/>
          </w:tcPr>
          <w:p w14:paraId="07D46948" w14:textId="77777777" w:rsidR="00F55B83" w:rsidRDefault="00F813CD">
            <w:pPr>
              <w:spacing w:after="40" w:line="276" w:lineRule="auto"/>
            </w:pPr>
            <w:r>
              <w:rPr>
                <w:sz w:val="17"/>
              </w:rPr>
              <w:t>VARCHAR(80)</w:t>
            </w:r>
          </w:p>
        </w:tc>
        <w:tc>
          <w:tcPr>
            <w:tcW w:w="1685" w:type="dxa"/>
          </w:tcPr>
          <w:p w14:paraId="7AD7A8D9" w14:textId="77777777" w:rsidR="00F55B83" w:rsidRDefault="00F813CD">
            <w:pPr>
              <w:spacing w:after="40" w:line="276" w:lineRule="auto"/>
            </w:pPr>
            <w:r>
              <w:rPr>
                <w:sz w:val="17"/>
              </w:rPr>
              <w:t>-</w:t>
            </w:r>
          </w:p>
        </w:tc>
        <w:tc>
          <w:tcPr>
            <w:tcW w:w="4306" w:type="dxa"/>
          </w:tcPr>
          <w:p w14:paraId="3E7587CA" w14:textId="77777777" w:rsidR="00F55B83" w:rsidRDefault="00F813CD">
            <w:pPr>
              <w:spacing w:after="40" w:line="276" w:lineRule="auto"/>
            </w:pPr>
            <w:r>
              <w:rPr>
                <w:sz w:val="17"/>
              </w:rPr>
              <w:t>Ámbito geográfico cubierto.</w:t>
            </w:r>
          </w:p>
        </w:tc>
      </w:tr>
      <w:tr w:rsidR="00F55B83" w14:paraId="5A4BD638" w14:textId="77777777">
        <w:trPr>
          <w:jc w:val="center"/>
        </w:trPr>
        <w:tc>
          <w:tcPr>
            <w:tcW w:w="1778" w:type="dxa"/>
            <w:shd w:val="clear" w:color="auto" w:fill="F6F0EC"/>
          </w:tcPr>
          <w:p w14:paraId="68B8D976" w14:textId="77777777" w:rsidR="00F55B83" w:rsidRDefault="00F813CD">
            <w:pPr>
              <w:spacing w:after="40" w:line="276" w:lineRule="auto"/>
            </w:pPr>
            <w:r>
              <w:rPr>
                <w:sz w:val="17"/>
              </w:rPr>
              <w:t>is_active</w:t>
            </w:r>
          </w:p>
        </w:tc>
        <w:tc>
          <w:tcPr>
            <w:tcW w:w="1591" w:type="dxa"/>
            <w:shd w:val="clear" w:color="auto" w:fill="F6F0EC"/>
          </w:tcPr>
          <w:p w14:paraId="167B807A" w14:textId="77777777" w:rsidR="00F55B83" w:rsidRDefault="00F813CD">
            <w:pPr>
              <w:spacing w:after="40" w:line="276" w:lineRule="auto"/>
            </w:pPr>
            <w:r>
              <w:rPr>
                <w:sz w:val="17"/>
              </w:rPr>
              <w:t>BOOLEAN</w:t>
            </w:r>
          </w:p>
        </w:tc>
        <w:tc>
          <w:tcPr>
            <w:tcW w:w="1685" w:type="dxa"/>
            <w:shd w:val="clear" w:color="auto" w:fill="F6F0EC"/>
          </w:tcPr>
          <w:p w14:paraId="1AFC7E6C" w14:textId="77777777" w:rsidR="00F55B83" w:rsidRDefault="00F813CD">
            <w:pPr>
              <w:spacing w:after="40" w:line="276" w:lineRule="auto"/>
            </w:pPr>
            <w:r>
              <w:rPr>
                <w:sz w:val="17"/>
              </w:rPr>
              <w:t>-</w:t>
            </w:r>
          </w:p>
        </w:tc>
        <w:tc>
          <w:tcPr>
            <w:tcW w:w="4306" w:type="dxa"/>
            <w:shd w:val="clear" w:color="auto" w:fill="F6F0EC"/>
          </w:tcPr>
          <w:p w14:paraId="638AAE41" w14:textId="77777777" w:rsidR="00F55B83" w:rsidRDefault="00F813CD">
            <w:pPr>
              <w:spacing w:after="40" w:line="276" w:lineRule="auto"/>
            </w:pPr>
            <w:r>
              <w:rPr>
                <w:sz w:val="17"/>
              </w:rPr>
              <w:t>Habilita el método en el checkout.</w:t>
            </w:r>
          </w:p>
        </w:tc>
      </w:tr>
    </w:tbl>
    <w:p w14:paraId="2A65FDAF" w14:textId="77777777" w:rsidR="00F55B83" w:rsidRDefault="00F55B83"/>
    <w:p w14:paraId="25C1E629" w14:textId="77777777" w:rsidR="00F55B83" w:rsidRDefault="00F813CD">
      <w:pPr>
        <w:spacing w:after="20"/>
        <w:jc w:val="left"/>
      </w:pPr>
      <w:r>
        <w:rPr>
          <w:b/>
          <w:color w:val="3C6E8F"/>
        </w:rPr>
        <w:t>orders</w:t>
      </w:r>
    </w:p>
    <w:p w14:paraId="1AA78698" w14:textId="77777777" w:rsidR="00F55B83" w:rsidRDefault="00F813CD">
      <w:pPr>
        <w:spacing w:after="60"/>
      </w:pPr>
      <w:r>
        <w:rPr>
          <w:i/>
          <w:color w:val="6E5B5B"/>
          <w:sz w:val="19"/>
        </w:rPr>
        <w:t>Cabecera del pedido. Se llama orders porque order es palabra reservada en SQL.</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48D9E0BA" w14:textId="77777777">
        <w:trPr>
          <w:tblHeader/>
          <w:jc w:val="center"/>
        </w:trPr>
        <w:tc>
          <w:tcPr>
            <w:tcW w:w="1778" w:type="dxa"/>
            <w:shd w:val="clear" w:color="auto" w:fill="6D2E46"/>
          </w:tcPr>
          <w:p w14:paraId="27E32493" w14:textId="77777777" w:rsidR="00F55B83" w:rsidRDefault="00F813CD">
            <w:pPr>
              <w:spacing w:after="40" w:line="276" w:lineRule="auto"/>
            </w:pPr>
            <w:r>
              <w:rPr>
                <w:b/>
                <w:color w:val="FFFFFF"/>
                <w:sz w:val="17"/>
              </w:rPr>
              <w:t>Campo</w:t>
            </w:r>
          </w:p>
        </w:tc>
        <w:tc>
          <w:tcPr>
            <w:tcW w:w="1591" w:type="dxa"/>
            <w:shd w:val="clear" w:color="auto" w:fill="6D2E46"/>
          </w:tcPr>
          <w:p w14:paraId="4FFEED73" w14:textId="77777777" w:rsidR="00F55B83" w:rsidRDefault="00F813CD">
            <w:pPr>
              <w:spacing w:after="40" w:line="276" w:lineRule="auto"/>
            </w:pPr>
            <w:r>
              <w:rPr>
                <w:b/>
                <w:color w:val="FFFFFF"/>
                <w:sz w:val="17"/>
              </w:rPr>
              <w:t>Tipo</w:t>
            </w:r>
          </w:p>
        </w:tc>
        <w:tc>
          <w:tcPr>
            <w:tcW w:w="1685" w:type="dxa"/>
            <w:shd w:val="clear" w:color="auto" w:fill="6D2E46"/>
          </w:tcPr>
          <w:p w14:paraId="01E82AA6" w14:textId="77777777" w:rsidR="00F55B83" w:rsidRDefault="00F813CD">
            <w:pPr>
              <w:spacing w:after="40" w:line="276" w:lineRule="auto"/>
            </w:pPr>
            <w:r>
              <w:rPr>
                <w:b/>
                <w:color w:val="FFFFFF"/>
                <w:sz w:val="17"/>
              </w:rPr>
              <w:t>Llave</w:t>
            </w:r>
          </w:p>
        </w:tc>
        <w:tc>
          <w:tcPr>
            <w:tcW w:w="4306" w:type="dxa"/>
            <w:shd w:val="clear" w:color="auto" w:fill="6D2E46"/>
          </w:tcPr>
          <w:p w14:paraId="42B8DBED" w14:textId="77777777" w:rsidR="00F55B83" w:rsidRDefault="00F813CD">
            <w:pPr>
              <w:spacing w:after="40" w:line="276" w:lineRule="auto"/>
            </w:pPr>
            <w:r>
              <w:rPr>
                <w:b/>
                <w:color w:val="FFFFFF"/>
                <w:sz w:val="17"/>
              </w:rPr>
              <w:t>Descripción</w:t>
            </w:r>
          </w:p>
        </w:tc>
      </w:tr>
      <w:tr w:rsidR="00F55B83" w14:paraId="2E023BBA" w14:textId="77777777">
        <w:trPr>
          <w:jc w:val="center"/>
        </w:trPr>
        <w:tc>
          <w:tcPr>
            <w:tcW w:w="1778" w:type="dxa"/>
          </w:tcPr>
          <w:p w14:paraId="698F10F1" w14:textId="77777777" w:rsidR="00F55B83" w:rsidRDefault="00F813CD">
            <w:pPr>
              <w:spacing w:after="40" w:line="276" w:lineRule="auto"/>
            </w:pPr>
            <w:r>
              <w:rPr>
                <w:sz w:val="17"/>
              </w:rPr>
              <w:t>id</w:t>
            </w:r>
          </w:p>
        </w:tc>
        <w:tc>
          <w:tcPr>
            <w:tcW w:w="1591" w:type="dxa"/>
          </w:tcPr>
          <w:p w14:paraId="3089D16E" w14:textId="77777777" w:rsidR="00F55B83" w:rsidRDefault="00F813CD">
            <w:pPr>
              <w:spacing w:after="40" w:line="276" w:lineRule="auto"/>
            </w:pPr>
            <w:r>
              <w:rPr>
                <w:sz w:val="17"/>
              </w:rPr>
              <w:t>SERIAL</w:t>
            </w:r>
          </w:p>
        </w:tc>
        <w:tc>
          <w:tcPr>
            <w:tcW w:w="1685" w:type="dxa"/>
          </w:tcPr>
          <w:p w14:paraId="323447AC" w14:textId="77777777" w:rsidR="00F55B83" w:rsidRDefault="00F813CD">
            <w:pPr>
              <w:spacing w:after="40" w:line="276" w:lineRule="auto"/>
            </w:pPr>
            <w:r>
              <w:rPr>
                <w:sz w:val="17"/>
              </w:rPr>
              <w:t>PK</w:t>
            </w:r>
          </w:p>
        </w:tc>
        <w:tc>
          <w:tcPr>
            <w:tcW w:w="4306" w:type="dxa"/>
          </w:tcPr>
          <w:p w14:paraId="1AAE5BBE" w14:textId="77777777" w:rsidR="00F55B83" w:rsidRDefault="00F813CD">
            <w:pPr>
              <w:spacing w:after="40" w:line="276" w:lineRule="auto"/>
            </w:pPr>
            <w:r>
              <w:rPr>
                <w:sz w:val="17"/>
              </w:rPr>
              <w:t>Identificador del pedido.</w:t>
            </w:r>
          </w:p>
        </w:tc>
      </w:tr>
      <w:tr w:rsidR="00F55B83" w14:paraId="6351D339" w14:textId="77777777">
        <w:trPr>
          <w:jc w:val="center"/>
        </w:trPr>
        <w:tc>
          <w:tcPr>
            <w:tcW w:w="1778" w:type="dxa"/>
            <w:shd w:val="clear" w:color="auto" w:fill="F6F0EC"/>
          </w:tcPr>
          <w:p w14:paraId="26BA0EC9" w14:textId="77777777" w:rsidR="00F55B83" w:rsidRDefault="00F813CD">
            <w:pPr>
              <w:spacing w:after="40" w:line="276" w:lineRule="auto"/>
            </w:pPr>
            <w:r>
              <w:rPr>
                <w:sz w:val="17"/>
              </w:rPr>
              <w:t>order_code</w:t>
            </w:r>
          </w:p>
        </w:tc>
        <w:tc>
          <w:tcPr>
            <w:tcW w:w="1591" w:type="dxa"/>
            <w:shd w:val="clear" w:color="auto" w:fill="F6F0EC"/>
          </w:tcPr>
          <w:p w14:paraId="4AD6020C" w14:textId="77777777" w:rsidR="00F55B83" w:rsidRDefault="00F813CD">
            <w:pPr>
              <w:spacing w:after="40" w:line="276" w:lineRule="auto"/>
            </w:pPr>
            <w:r>
              <w:rPr>
                <w:sz w:val="17"/>
              </w:rPr>
              <w:t>VARCHAR(16)</w:t>
            </w:r>
          </w:p>
        </w:tc>
        <w:tc>
          <w:tcPr>
            <w:tcW w:w="1685" w:type="dxa"/>
            <w:shd w:val="clear" w:color="auto" w:fill="F6F0EC"/>
          </w:tcPr>
          <w:p w14:paraId="0F1955B6" w14:textId="77777777" w:rsidR="00F55B83" w:rsidRDefault="00F813CD">
            <w:pPr>
              <w:spacing w:after="40" w:line="276" w:lineRule="auto"/>
            </w:pPr>
            <w:r>
              <w:rPr>
                <w:sz w:val="17"/>
              </w:rPr>
              <w:t>UQ</w:t>
            </w:r>
          </w:p>
        </w:tc>
        <w:tc>
          <w:tcPr>
            <w:tcW w:w="4306" w:type="dxa"/>
            <w:shd w:val="clear" w:color="auto" w:fill="F6F0EC"/>
          </w:tcPr>
          <w:p w14:paraId="59F9E84E" w14:textId="77777777" w:rsidR="00F55B83" w:rsidRDefault="00F813CD">
            <w:pPr>
              <w:spacing w:after="40" w:line="276" w:lineRule="auto"/>
            </w:pPr>
            <w:r>
              <w:rPr>
                <w:sz w:val="17"/>
              </w:rPr>
              <w:t>Código visible para el cliente: CS-2026-000123.</w:t>
            </w:r>
          </w:p>
        </w:tc>
      </w:tr>
      <w:tr w:rsidR="00F55B83" w14:paraId="23A7FD19" w14:textId="77777777">
        <w:trPr>
          <w:jc w:val="center"/>
        </w:trPr>
        <w:tc>
          <w:tcPr>
            <w:tcW w:w="1778" w:type="dxa"/>
          </w:tcPr>
          <w:p w14:paraId="55211835" w14:textId="77777777" w:rsidR="00F55B83" w:rsidRDefault="00F813CD">
            <w:pPr>
              <w:spacing w:after="40" w:line="276" w:lineRule="auto"/>
            </w:pPr>
            <w:r>
              <w:rPr>
                <w:sz w:val="17"/>
              </w:rPr>
              <w:t>user_id</w:t>
            </w:r>
          </w:p>
        </w:tc>
        <w:tc>
          <w:tcPr>
            <w:tcW w:w="1591" w:type="dxa"/>
          </w:tcPr>
          <w:p w14:paraId="71AA95AC" w14:textId="77777777" w:rsidR="00F55B83" w:rsidRDefault="00F813CD">
            <w:pPr>
              <w:spacing w:after="40" w:line="276" w:lineRule="auto"/>
            </w:pPr>
            <w:r>
              <w:rPr>
                <w:sz w:val="17"/>
              </w:rPr>
              <w:t>INT</w:t>
            </w:r>
          </w:p>
        </w:tc>
        <w:tc>
          <w:tcPr>
            <w:tcW w:w="1685" w:type="dxa"/>
          </w:tcPr>
          <w:p w14:paraId="383CE152" w14:textId="77777777" w:rsidR="00F55B83" w:rsidRDefault="00F813CD">
            <w:pPr>
              <w:spacing w:after="40" w:line="276" w:lineRule="auto"/>
            </w:pPr>
            <w:r>
              <w:rPr>
                <w:sz w:val="17"/>
              </w:rPr>
              <w:t>FK -&gt; app_user.id</w:t>
            </w:r>
          </w:p>
        </w:tc>
        <w:tc>
          <w:tcPr>
            <w:tcW w:w="4306" w:type="dxa"/>
          </w:tcPr>
          <w:p w14:paraId="129CC7C1" w14:textId="77777777" w:rsidR="00F55B83" w:rsidRDefault="00F813CD">
            <w:pPr>
              <w:spacing w:after="40" w:line="276" w:lineRule="auto"/>
            </w:pPr>
            <w:r>
              <w:rPr>
                <w:sz w:val="17"/>
              </w:rPr>
              <w:t>Cliente que compra.</w:t>
            </w:r>
          </w:p>
        </w:tc>
      </w:tr>
      <w:tr w:rsidR="00F55B83" w14:paraId="546394B0" w14:textId="77777777">
        <w:trPr>
          <w:jc w:val="center"/>
        </w:trPr>
        <w:tc>
          <w:tcPr>
            <w:tcW w:w="1778" w:type="dxa"/>
            <w:shd w:val="clear" w:color="auto" w:fill="F6F0EC"/>
          </w:tcPr>
          <w:p w14:paraId="7EA57495" w14:textId="77777777" w:rsidR="00F55B83" w:rsidRDefault="00F813CD">
            <w:pPr>
              <w:spacing w:after="40" w:line="276" w:lineRule="auto"/>
            </w:pPr>
            <w:r>
              <w:rPr>
                <w:sz w:val="17"/>
              </w:rPr>
              <w:t>address_id</w:t>
            </w:r>
          </w:p>
        </w:tc>
        <w:tc>
          <w:tcPr>
            <w:tcW w:w="1591" w:type="dxa"/>
            <w:shd w:val="clear" w:color="auto" w:fill="F6F0EC"/>
          </w:tcPr>
          <w:p w14:paraId="2C76636E" w14:textId="77777777" w:rsidR="00F55B83" w:rsidRDefault="00F813CD">
            <w:pPr>
              <w:spacing w:after="40" w:line="276" w:lineRule="auto"/>
            </w:pPr>
            <w:r>
              <w:rPr>
                <w:sz w:val="17"/>
              </w:rPr>
              <w:t>INT</w:t>
            </w:r>
          </w:p>
        </w:tc>
        <w:tc>
          <w:tcPr>
            <w:tcW w:w="1685" w:type="dxa"/>
            <w:shd w:val="clear" w:color="auto" w:fill="F6F0EC"/>
          </w:tcPr>
          <w:p w14:paraId="54D12AA2" w14:textId="77777777" w:rsidR="00F55B83" w:rsidRDefault="00F813CD">
            <w:pPr>
              <w:spacing w:after="40" w:line="276" w:lineRule="auto"/>
            </w:pPr>
            <w:r>
              <w:rPr>
                <w:sz w:val="17"/>
              </w:rPr>
              <w:t>FK -&gt; address.id</w:t>
            </w:r>
          </w:p>
        </w:tc>
        <w:tc>
          <w:tcPr>
            <w:tcW w:w="4306" w:type="dxa"/>
            <w:shd w:val="clear" w:color="auto" w:fill="F6F0EC"/>
          </w:tcPr>
          <w:p w14:paraId="775D611D" w14:textId="77777777" w:rsidR="00F55B83" w:rsidRDefault="00F813CD">
            <w:pPr>
              <w:spacing w:after="40" w:line="276" w:lineRule="auto"/>
            </w:pPr>
            <w:r>
              <w:rPr>
                <w:sz w:val="17"/>
              </w:rPr>
              <w:t>Dirección de entrega elegida.</w:t>
            </w:r>
          </w:p>
        </w:tc>
      </w:tr>
      <w:tr w:rsidR="00F55B83" w14:paraId="74066F86" w14:textId="77777777">
        <w:trPr>
          <w:jc w:val="center"/>
        </w:trPr>
        <w:tc>
          <w:tcPr>
            <w:tcW w:w="1778" w:type="dxa"/>
          </w:tcPr>
          <w:p w14:paraId="0B4C0739" w14:textId="77777777" w:rsidR="00F55B83" w:rsidRDefault="00F813CD">
            <w:pPr>
              <w:spacing w:after="40" w:line="276" w:lineRule="auto"/>
            </w:pPr>
            <w:r>
              <w:rPr>
                <w:sz w:val="17"/>
              </w:rPr>
              <w:t>shipping_method_id</w:t>
            </w:r>
          </w:p>
        </w:tc>
        <w:tc>
          <w:tcPr>
            <w:tcW w:w="1591" w:type="dxa"/>
          </w:tcPr>
          <w:p w14:paraId="7EBDBCAB" w14:textId="77777777" w:rsidR="00F55B83" w:rsidRDefault="00F813CD">
            <w:pPr>
              <w:spacing w:after="40" w:line="276" w:lineRule="auto"/>
            </w:pPr>
            <w:r>
              <w:rPr>
                <w:sz w:val="17"/>
              </w:rPr>
              <w:t>INT</w:t>
            </w:r>
          </w:p>
        </w:tc>
        <w:tc>
          <w:tcPr>
            <w:tcW w:w="1685" w:type="dxa"/>
          </w:tcPr>
          <w:p w14:paraId="4FFBD758" w14:textId="77777777" w:rsidR="00F55B83" w:rsidRDefault="00F813CD">
            <w:pPr>
              <w:spacing w:after="40" w:line="276" w:lineRule="auto"/>
            </w:pPr>
            <w:r>
              <w:rPr>
                <w:sz w:val="17"/>
              </w:rPr>
              <w:t>FK -&gt; shipping_method.id</w:t>
            </w:r>
          </w:p>
        </w:tc>
        <w:tc>
          <w:tcPr>
            <w:tcW w:w="4306" w:type="dxa"/>
          </w:tcPr>
          <w:p w14:paraId="0B81221D" w14:textId="77777777" w:rsidR="00F55B83" w:rsidRDefault="00F813CD">
            <w:pPr>
              <w:spacing w:after="40" w:line="276" w:lineRule="auto"/>
            </w:pPr>
            <w:r>
              <w:rPr>
                <w:sz w:val="17"/>
              </w:rPr>
              <w:t>Modalidad de entrega.</w:t>
            </w:r>
          </w:p>
        </w:tc>
      </w:tr>
      <w:tr w:rsidR="00F55B83" w14:paraId="01441B2F" w14:textId="77777777">
        <w:trPr>
          <w:jc w:val="center"/>
        </w:trPr>
        <w:tc>
          <w:tcPr>
            <w:tcW w:w="1778" w:type="dxa"/>
            <w:shd w:val="clear" w:color="auto" w:fill="F6F0EC"/>
          </w:tcPr>
          <w:p w14:paraId="35F16257" w14:textId="77777777" w:rsidR="00F55B83" w:rsidRDefault="00F813CD">
            <w:pPr>
              <w:spacing w:after="40" w:line="276" w:lineRule="auto"/>
            </w:pPr>
            <w:r>
              <w:rPr>
                <w:sz w:val="17"/>
              </w:rPr>
              <w:t>coupon_id</w:t>
            </w:r>
          </w:p>
        </w:tc>
        <w:tc>
          <w:tcPr>
            <w:tcW w:w="1591" w:type="dxa"/>
            <w:shd w:val="clear" w:color="auto" w:fill="F6F0EC"/>
          </w:tcPr>
          <w:p w14:paraId="0856646C" w14:textId="77777777" w:rsidR="00F55B83" w:rsidRDefault="00F813CD">
            <w:pPr>
              <w:spacing w:after="40" w:line="276" w:lineRule="auto"/>
            </w:pPr>
            <w:r>
              <w:rPr>
                <w:sz w:val="17"/>
              </w:rPr>
              <w:t>INT</w:t>
            </w:r>
          </w:p>
        </w:tc>
        <w:tc>
          <w:tcPr>
            <w:tcW w:w="1685" w:type="dxa"/>
            <w:shd w:val="clear" w:color="auto" w:fill="F6F0EC"/>
          </w:tcPr>
          <w:p w14:paraId="75573B47" w14:textId="77777777" w:rsidR="00F55B83" w:rsidRDefault="00F813CD">
            <w:pPr>
              <w:spacing w:after="40" w:line="276" w:lineRule="auto"/>
            </w:pPr>
            <w:r>
              <w:rPr>
                <w:sz w:val="17"/>
              </w:rPr>
              <w:t>FK -&gt; coupon.id</w:t>
            </w:r>
          </w:p>
        </w:tc>
        <w:tc>
          <w:tcPr>
            <w:tcW w:w="4306" w:type="dxa"/>
            <w:shd w:val="clear" w:color="auto" w:fill="F6F0EC"/>
          </w:tcPr>
          <w:p w14:paraId="2E8A0DE7" w14:textId="77777777" w:rsidR="00F55B83" w:rsidRDefault="00F813CD">
            <w:pPr>
              <w:spacing w:after="40" w:line="276" w:lineRule="auto"/>
            </w:pPr>
            <w:r>
              <w:rPr>
                <w:sz w:val="17"/>
              </w:rPr>
              <w:t>Cupón aplicado; NULL si no hubo.</w:t>
            </w:r>
          </w:p>
        </w:tc>
      </w:tr>
      <w:tr w:rsidR="00F55B83" w14:paraId="2F5359D6" w14:textId="77777777">
        <w:trPr>
          <w:jc w:val="center"/>
        </w:trPr>
        <w:tc>
          <w:tcPr>
            <w:tcW w:w="1778" w:type="dxa"/>
          </w:tcPr>
          <w:p w14:paraId="2CD37965" w14:textId="77777777" w:rsidR="00F55B83" w:rsidRDefault="00F813CD">
            <w:pPr>
              <w:spacing w:after="40" w:line="276" w:lineRule="auto"/>
            </w:pPr>
            <w:r>
              <w:rPr>
                <w:sz w:val="17"/>
              </w:rPr>
              <w:t>status</w:t>
            </w:r>
          </w:p>
        </w:tc>
        <w:tc>
          <w:tcPr>
            <w:tcW w:w="1591" w:type="dxa"/>
          </w:tcPr>
          <w:p w14:paraId="47E4EEAF" w14:textId="77777777" w:rsidR="00F55B83" w:rsidRDefault="00F813CD">
            <w:pPr>
              <w:spacing w:after="40" w:line="276" w:lineRule="auto"/>
            </w:pPr>
            <w:r>
              <w:rPr>
                <w:sz w:val="17"/>
              </w:rPr>
              <w:t>VARCHAR(15)</w:t>
            </w:r>
          </w:p>
        </w:tc>
        <w:tc>
          <w:tcPr>
            <w:tcW w:w="1685" w:type="dxa"/>
          </w:tcPr>
          <w:p w14:paraId="34A5907F" w14:textId="77777777" w:rsidR="00F55B83" w:rsidRDefault="00F813CD">
            <w:pPr>
              <w:spacing w:after="40" w:line="276" w:lineRule="auto"/>
            </w:pPr>
            <w:r>
              <w:rPr>
                <w:sz w:val="17"/>
              </w:rPr>
              <w:t>-</w:t>
            </w:r>
          </w:p>
        </w:tc>
        <w:tc>
          <w:tcPr>
            <w:tcW w:w="4306" w:type="dxa"/>
          </w:tcPr>
          <w:p w14:paraId="4EA51CEC" w14:textId="77777777" w:rsidR="00F55B83" w:rsidRDefault="00F813CD">
            <w:pPr>
              <w:spacing w:after="40" w:line="276" w:lineRule="auto"/>
            </w:pPr>
            <w:r>
              <w:rPr>
                <w:sz w:val="17"/>
              </w:rPr>
              <w:t>PENDIENTE, PAGADO, EN_PRODUCCION, ENVIADO, ENTREGADO, CANCELADO.</w:t>
            </w:r>
          </w:p>
        </w:tc>
      </w:tr>
      <w:tr w:rsidR="00F55B83" w14:paraId="27AB1E42" w14:textId="77777777">
        <w:trPr>
          <w:jc w:val="center"/>
        </w:trPr>
        <w:tc>
          <w:tcPr>
            <w:tcW w:w="1778" w:type="dxa"/>
            <w:shd w:val="clear" w:color="auto" w:fill="F6F0EC"/>
          </w:tcPr>
          <w:p w14:paraId="2BAA20E3" w14:textId="77777777" w:rsidR="00F55B83" w:rsidRDefault="00F813CD">
            <w:pPr>
              <w:spacing w:after="40" w:line="276" w:lineRule="auto"/>
            </w:pPr>
            <w:r>
              <w:rPr>
                <w:sz w:val="17"/>
              </w:rPr>
              <w:t>subtotal</w:t>
            </w:r>
          </w:p>
        </w:tc>
        <w:tc>
          <w:tcPr>
            <w:tcW w:w="1591" w:type="dxa"/>
            <w:shd w:val="clear" w:color="auto" w:fill="F6F0EC"/>
          </w:tcPr>
          <w:p w14:paraId="38BC7C82" w14:textId="77777777" w:rsidR="00F55B83" w:rsidRDefault="00F813CD">
            <w:pPr>
              <w:spacing w:after="40" w:line="276" w:lineRule="auto"/>
            </w:pPr>
            <w:r>
              <w:rPr>
                <w:sz w:val="17"/>
              </w:rPr>
              <w:t>NUMERIC(10,2)</w:t>
            </w:r>
          </w:p>
        </w:tc>
        <w:tc>
          <w:tcPr>
            <w:tcW w:w="1685" w:type="dxa"/>
            <w:shd w:val="clear" w:color="auto" w:fill="F6F0EC"/>
          </w:tcPr>
          <w:p w14:paraId="32014B1D" w14:textId="77777777" w:rsidR="00F55B83" w:rsidRDefault="00F813CD">
            <w:pPr>
              <w:spacing w:after="40" w:line="276" w:lineRule="auto"/>
            </w:pPr>
            <w:r>
              <w:rPr>
                <w:sz w:val="17"/>
              </w:rPr>
              <w:t>-</w:t>
            </w:r>
          </w:p>
        </w:tc>
        <w:tc>
          <w:tcPr>
            <w:tcW w:w="4306" w:type="dxa"/>
            <w:shd w:val="clear" w:color="auto" w:fill="F6F0EC"/>
          </w:tcPr>
          <w:p w14:paraId="76AB60BD" w14:textId="77777777" w:rsidR="00F55B83" w:rsidRDefault="00F813CD">
            <w:pPr>
              <w:spacing w:after="40" w:line="276" w:lineRule="auto"/>
            </w:pPr>
            <w:r>
              <w:rPr>
                <w:sz w:val="17"/>
              </w:rPr>
              <w:t>Suma de las líneas antes de descuento y envío.</w:t>
            </w:r>
          </w:p>
        </w:tc>
      </w:tr>
      <w:tr w:rsidR="00F55B83" w14:paraId="39907855" w14:textId="77777777">
        <w:trPr>
          <w:jc w:val="center"/>
        </w:trPr>
        <w:tc>
          <w:tcPr>
            <w:tcW w:w="1778" w:type="dxa"/>
          </w:tcPr>
          <w:p w14:paraId="6AB49D85" w14:textId="77777777" w:rsidR="00F55B83" w:rsidRDefault="00F813CD">
            <w:pPr>
              <w:spacing w:after="40" w:line="276" w:lineRule="auto"/>
            </w:pPr>
            <w:r>
              <w:rPr>
                <w:sz w:val="17"/>
              </w:rPr>
              <w:t>discount_amount</w:t>
            </w:r>
          </w:p>
        </w:tc>
        <w:tc>
          <w:tcPr>
            <w:tcW w:w="1591" w:type="dxa"/>
          </w:tcPr>
          <w:p w14:paraId="2E0BE576" w14:textId="77777777" w:rsidR="00F55B83" w:rsidRDefault="00F813CD">
            <w:pPr>
              <w:spacing w:after="40" w:line="276" w:lineRule="auto"/>
            </w:pPr>
            <w:r>
              <w:rPr>
                <w:sz w:val="17"/>
              </w:rPr>
              <w:t>NUMERIC(10,2)</w:t>
            </w:r>
          </w:p>
        </w:tc>
        <w:tc>
          <w:tcPr>
            <w:tcW w:w="1685" w:type="dxa"/>
          </w:tcPr>
          <w:p w14:paraId="196EBA29" w14:textId="77777777" w:rsidR="00F55B83" w:rsidRDefault="00F813CD">
            <w:pPr>
              <w:spacing w:after="40" w:line="276" w:lineRule="auto"/>
            </w:pPr>
            <w:r>
              <w:rPr>
                <w:sz w:val="17"/>
              </w:rPr>
              <w:t>-</w:t>
            </w:r>
          </w:p>
        </w:tc>
        <w:tc>
          <w:tcPr>
            <w:tcW w:w="4306" w:type="dxa"/>
          </w:tcPr>
          <w:p w14:paraId="47E865A6" w14:textId="77777777" w:rsidR="00F55B83" w:rsidRDefault="00F813CD">
            <w:pPr>
              <w:spacing w:after="40" w:line="276" w:lineRule="auto"/>
            </w:pPr>
            <w:r>
              <w:rPr>
                <w:sz w:val="17"/>
              </w:rPr>
              <w:t>Descuento aplicado por el cupón.</w:t>
            </w:r>
          </w:p>
        </w:tc>
      </w:tr>
      <w:tr w:rsidR="00F55B83" w14:paraId="2378BBAF" w14:textId="77777777">
        <w:trPr>
          <w:jc w:val="center"/>
        </w:trPr>
        <w:tc>
          <w:tcPr>
            <w:tcW w:w="1778" w:type="dxa"/>
            <w:shd w:val="clear" w:color="auto" w:fill="F6F0EC"/>
          </w:tcPr>
          <w:p w14:paraId="76652559" w14:textId="77777777" w:rsidR="00F55B83" w:rsidRDefault="00F813CD">
            <w:pPr>
              <w:spacing w:after="40" w:line="276" w:lineRule="auto"/>
            </w:pPr>
            <w:r>
              <w:rPr>
                <w:sz w:val="17"/>
              </w:rPr>
              <w:t>shipping_cost</w:t>
            </w:r>
          </w:p>
        </w:tc>
        <w:tc>
          <w:tcPr>
            <w:tcW w:w="1591" w:type="dxa"/>
            <w:shd w:val="clear" w:color="auto" w:fill="F6F0EC"/>
          </w:tcPr>
          <w:p w14:paraId="2156CAAF" w14:textId="77777777" w:rsidR="00F55B83" w:rsidRDefault="00F813CD">
            <w:pPr>
              <w:spacing w:after="40" w:line="276" w:lineRule="auto"/>
            </w:pPr>
            <w:r>
              <w:rPr>
                <w:sz w:val="17"/>
              </w:rPr>
              <w:t>NUMERIC(10,2)</w:t>
            </w:r>
          </w:p>
        </w:tc>
        <w:tc>
          <w:tcPr>
            <w:tcW w:w="1685" w:type="dxa"/>
            <w:shd w:val="clear" w:color="auto" w:fill="F6F0EC"/>
          </w:tcPr>
          <w:p w14:paraId="19AA5F16" w14:textId="77777777" w:rsidR="00F55B83" w:rsidRDefault="00F813CD">
            <w:pPr>
              <w:spacing w:after="40" w:line="276" w:lineRule="auto"/>
            </w:pPr>
            <w:r>
              <w:rPr>
                <w:sz w:val="17"/>
              </w:rPr>
              <w:t>-</w:t>
            </w:r>
          </w:p>
        </w:tc>
        <w:tc>
          <w:tcPr>
            <w:tcW w:w="4306" w:type="dxa"/>
            <w:shd w:val="clear" w:color="auto" w:fill="F6F0EC"/>
          </w:tcPr>
          <w:p w14:paraId="380E9BB8" w14:textId="77777777" w:rsidR="00F55B83" w:rsidRDefault="00F813CD">
            <w:pPr>
              <w:spacing w:after="40" w:line="276" w:lineRule="auto"/>
            </w:pPr>
            <w:r>
              <w:rPr>
                <w:sz w:val="17"/>
              </w:rPr>
              <w:t>Costo de envío congelado.</w:t>
            </w:r>
          </w:p>
        </w:tc>
      </w:tr>
      <w:tr w:rsidR="00F55B83" w14:paraId="5DE83A04" w14:textId="77777777">
        <w:trPr>
          <w:jc w:val="center"/>
        </w:trPr>
        <w:tc>
          <w:tcPr>
            <w:tcW w:w="1778" w:type="dxa"/>
          </w:tcPr>
          <w:p w14:paraId="69C4FA3E" w14:textId="77777777" w:rsidR="00F55B83" w:rsidRDefault="00F813CD">
            <w:pPr>
              <w:spacing w:after="40" w:line="276" w:lineRule="auto"/>
            </w:pPr>
            <w:r>
              <w:rPr>
                <w:sz w:val="17"/>
              </w:rPr>
              <w:lastRenderedPageBreak/>
              <w:t>total_amount</w:t>
            </w:r>
          </w:p>
        </w:tc>
        <w:tc>
          <w:tcPr>
            <w:tcW w:w="1591" w:type="dxa"/>
          </w:tcPr>
          <w:p w14:paraId="44C11C47" w14:textId="77777777" w:rsidR="00F55B83" w:rsidRDefault="00F813CD">
            <w:pPr>
              <w:spacing w:after="40" w:line="276" w:lineRule="auto"/>
            </w:pPr>
            <w:r>
              <w:rPr>
                <w:sz w:val="17"/>
              </w:rPr>
              <w:t>NUMERIC(10,2)</w:t>
            </w:r>
          </w:p>
        </w:tc>
        <w:tc>
          <w:tcPr>
            <w:tcW w:w="1685" w:type="dxa"/>
          </w:tcPr>
          <w:p w14:paraId="3F669E05" w14:textId="77777777" w:rsidR="00F55B83" w:rsidRDefault="00F813CD">
            <w:pPr>
              <w:spacing w:after="40" w:line="276" w:lineRule="auto"/>
            </w:pPr>
            <w:r>
              <w:rPr>
                <w:sz w:val="17"/>
              </w:rPr>
              <w:t>-</w:t>
            </w:r>
          </w:p>
        </w:tc>
        <w:tc>
          <w:tcPr>
            <w:tcW w:w="4306" w:type="dxa"/>
          </w:tcPr>
          <w:p w14:paraId="5EC8F191" w14:textId="77777777" w:rsidR="00F55B83" w:rsidRDefault="00F813CD">
            <w:pPr>
              <w:spacing w:after="40" w:line="276" w:lineRule="auto"/>
            </w:pPr>
            <w:r>
              <w:rPr>
                <w:sz w:val="17"/>
              </w:rPr>
              <w:t>Total a pagar.</w:t>
            </w:r>
          </w:p>
        </w:tc>
      </w:tr>
      <w:tr w:rsidR="00F55B83" w14:paraId="0C37629E" w14:textId="77777777">
        <w:trPr>
          <w:jc w:val="center"/>
        </w:trPr>
        <w:tc>
          <w:tcPr>
            <w:tcW w:w="1778" w:type="dxa"/>
            <w:shd w:val="clear" w:color="auto" w:fill="F6F0EC"/>
          </w:tcPr>
          <w:p w14:paraId="31068C56" w14:textId="77777777" w:rsidR="00F55B83" w:rsidRDefault="00F813CD">
            <w:pPr>
              <w:spacing w:after="40" w:line="276" w:lineRule="auto"/>
            </w:pPr>
            <w:r>
              <w:rPr>
                <w:sz w:val="17"/>
              </w:rPr>
              <w:t>customer_note</w:t>
            </w:r>
          </w:p>
        </w:tc>
        <w:tc>
          <w:tcPr>
            <w:tcW w:w="1591" w:type="dxa"/>
            <w:shd w:val="clear" w:color="auto" w:fill="F6F0EC"/>
          </w:tcPr>
          <w:p w14:paraId="634293C2" w14:textId="77777777" w:rsidR="00F55B83" w:rsidRDefault="00F813CD">
            <w:pPr>
              <w:spacing w:after="40" w:line="276" w:lineRule="auto"/>
            </w:pPr>
            <w:r>
              <w:rPr>
                <w:sz w:val="17"/>
              </w:rPr>
              <w:t>VARCHAR(250)</w:t>
            </w:r>
          </w:p>
        </w:tc>
        <w:tc>
          <w:tcPr>
            <w:tcW w:w="1685" w:type="dxa"/>
            <w:shd w:val="clear" w:color="auto" w:fill="F6F0EC"/>
          </w:tcPr>
          <w:p w14:paraId="0C2B757D" w14:textId="77777777" w:rsidR="00F55B83" w:rsidRDefault="00F813CD">
            <w:pPr>
              <w:spacing w:after="40" w:line="276" w:lineRule="auto"/>
            </w:pPr>
            <w:r>
              <w:rPr>
                <w:sz w:val="17"/>
              </w:rPr>
              <w:t>-</w:t>
            </w:r>
          </w:p>
        </w:tc>
        <w:tc>
          <w:tcPr>
            <w:tcW w:w="4306" w:type="dxa"/>
            <w:shd w:val="clear" w:color="auto" w:fill="F6F0EC"/>
          </w:tcPr>
          <w:p w14:paraId="7A46E11F" w14:textId="77777777" w:rsidR="00F55B83" w:rsidRDefault="00F813CD">
            <w:pPr>
              <w:spacing w:after="40" w:line="276" w:lineRule="auto"/>
            </w:pPr>
            <w:r>
              <w:rPr>
                <w:sz w:val="17"/>
              </w:rPr>
              <w:t>Indicación del cliente.</w:t>
            </w:r>
          </w:p>
        </w:tc>
      </w:tr>
      <w:tr w:rsidR="00F55B83" w14:paraId="1443BE3A" w14:textId="77777777">
        <w:trPr>
          <w:jc w:val="center"/>
        </w:trPr>
        <w:tc>
          <w:tcPr>
            <w:tcW w:w="1778" w:type="dxa"/>
          </w:tcPr>
          <w:p w14:paraId="43CF00B8" w14:textId="77777777" w:rsidR="00F55B83" w:rsidRDefault="00F813CD">
            <w:pPr>
              <w:spacing w:after="40" w:line="276" w:lineRule="auto"/>
            </w:pPr>
            <w:r>
              <w:rPr>
                <w:sz w:val="17"/>
              </w:rPr>
              <w:t>created_at</w:t>
            </w:r>
          </w:p>
        </w:tc>
        <w:tc>
          <w:tcPr>
            <w:tcW w:w="1591" w:type="dxa"/>
          </w:tcPr>
          <w:p w14:paraId="775B6AF5" w14:textId="77777777" w:rsidR="00F55B83" w:rsidRDefault="00F813CD">
            <w:pPr>
              <w:spacing w:after="40" w:line="276" w:lineRule="auto"/>
            </w:pPr>
            <w:r>
              <w:rPr>
                <w:sz w:val="17"/>
              </w:rPr>
              <w:t>TIMESTAMP</w:t>
            </w:r>
          </w:p>
        </w:tc>
        <w:tc>
          <w:tcPr>
            <w:tcW w:w="1685" w:type="dxa"/>
          </w:tcPr>
          <w:p w14:paraId="09232A39" w14:textId="77777777" w:rsidR="00F55B83" w:rsidRDefault="00F813CD">
            <w:pPr>
              <w:spacing w:after="40" w:line="276" w:lineRule="auto"/>
            </w:pPr>
            <w:r>
              <w:rPr>
                <w:sz w:val="17"/>
              </w:rPr>
              <w:t>-</w:t>
            </w:r>
          </w:p>
        </w:tc>
        <w:tc>
          <w:tcPr>
            <w:tcW w:w="4306" w:type="dxa"/>
          </w:tcPr>
          <w:p w14:paraId="251791DE" w14:textId="77777777" w:rsidR="00F55B83" w:rsidRDefault="00F813CD">
            <w:pPr>
              <w:spacing w:after="40" w:line="276" w:lineRule="auto"/>
            </w:pPr>
            <w:r>
              <w:rPr>
                <w:sz w:val="17"/>
              </w:rPr>
              <w:t>Fecha del pedido.</w:t>
            </w:r>
          </w:p>
        </w:tc>
      </w:tr>
      <w:tr w:rsidR="00F55B83" w14:paraId="66D0E16F" w14:textId="77777777">
        <w:trPr>
          <w:jc w:val="center"/>
        </w:trPr>
        <w:tc>
          <w:tcPr>
            <w:tcW w:w="1778" w:type="dxa"/>
            <w:shd w:val="clear" w:color="auto" w:fill="F6F0EC"/>
          </w:tcPr>
          <w:p w14:paraId="05E582FA" w14:textId="77777777" w:rsidR="00F55B83" w:rsidRDefault="00F813CD">
            <w:pPr>
              <w:spacing w:after="40" w:line="276" w:lineRule="auto"/>
            </w:pPr>
            <w:r>
              <w:rPr>
                <w:sz w:val="17"/>
              </w:rPr>
              <w:t>updated_at</w:t>
            </w:r>
          </w:p>
        </w:tc>
        <w:tc>
          <w:tcPr>
            <w:tcW w:w="1591" w:type="dxa"/>
            <w:shd w:val="clear" w:color="auto" w:fill="F6F0EC"/>
          </w:tcPr>
          <w:p w14:paraId="50DE645F" w14:textId="77777777" w:rsidR="00F55B83" w:rsidRDefault="00F813CD">
            <w:pPr>
              <w:spacing w:after="40" w:line="276" w:lineRule="auto"/>
            </w:pPr>
            <w:r>
              <w:rPr>
                <w:sz w:val="17"/>
              </w:rPr>
              <w:t>TIMESTAMP</w:t>
            </w:r>
          </w:p>
        </w:tc>
        <w:tc>
          <w:tcPr>
            <w:tcW w:w="1685" w:type="dxa"/>
            <w:shd w:val="clear" w:color="auto" w:fill="F6F0EC"/>
          </w:tcPr>
          <w:p w14:paraId="7EBD6926" w14:textId="77777777" w:rsidR="00F55B83" w:rsidRDefault="00F813CD">
            <w:pPr>
              <w:spacing w:after="40" w:line="276" w:lineRule="auto"/>
            </w:pPr>
            <w:r>
              <w:rPr>
                <w:sz w:val="17"/>
              </w:rPr>
              <w:t>-</w:t>
            </w:r>
          </w:p>
        </w:tc>
        <w:tc>
          <w:tcPr>
            <w:tcW w:w="4306" w:type="dxa"/>
            <w:shd w:val="clear" w:color="auto" w:fill="F6F0EC"/>
          </w:tcPr>
          <w:p w14:paraId="4377D270" w14:textId="77777777" w:rsidR="00F55B83" w:rsidRDefault="00F813CD">
            <w:pPr>
              <w:spacing w:after="40" w:line="276" w:lineRule="auto"/>
            </w:pPr>
            <w:r>
              <w:rPr>
                <w:sz w:val="17"/>
              </w:rPr>
              <w:t>Último cambio de estado.</w:t>
            </w:r>
          </w:p>
        </w:tc>
      </w:tr>
    </w:tbl>
    <w:p w14:paraId="76655BDA" w14:textId="77777777" w:rsidR="00F55B83" w:rsidRDefault="00F55B83"/>
    <w:p w14:paraId="2981B60E" w14:textId="77777777" w:rsidR="00F55B83" w:rsidRDefault="00F813CD">
      <w:pPr>
        <w:spacing w:after="20"/>
        <w:jc w:val="left"/>
      </w:pPr>
      <w:r>
        <w:rPr>
          <w:b/>
          <w:color w:val="3C6E8F"/>
        </w:rPr>
        <w:t>order_item</w:t>
      </w:r>
    </w:p>
    <w:p w14:paraId="7031F44D" w14:textId="77777777" w:rsidR="00F55B83" w:rsidRDefault="00F813CD">
      <w:pPr>
        <w:spacing w:after="60"/>
      </w:pPr>
      <w:r>
        <w:rPr>
          <w:i/>
          <w:color w:val="6E5B5B"/>
          <w:sz w:val="19"/>
        </w:rPr>
        <w:t>Detalle del pedido. Guarda una foto de los datos para que el pedido no cambie si el catálogo cambia.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25A1D628" w14:textId="77777777">
        <w:trPr>
          <w:tblHeader/>
          <w:jc w:val="center"/>
        </w:trPr>
        <w:tc>
          <w:tcPr>
            <w:tcW w:w="1778" w:type="dxa"/>
            <w:shd w:val="clear" w:color="auto" w:fill="6D2E46"/>
          </w:tcPr>
          <w:p w14:paraId="4776172C" w14:textId="77777777" w:rsidR="00F55B83" w:rsidRDefault="00F813CD">
            <w:pPr>
              <w:spacing w:after="40" w:line="276" w:lineRule="auto"/>
            </w:pPr>
            <w:r>
              <w:rPr>
                <w:b/>
                <w:color w:val="FFFFFF"/>
                <w:sz w:val="17"/>
              </w:rPr>
              <w:t>Campo</w:t>
            </w:r>
          </w:p>
        </w:tc>
        <w:tc>
          <w:tcPr>
            <w:tcW w:w="1591" w:type="dxa"/>
            <w:shd w:val="clear" w:color="auto" w:fill="6D2E46"/>
          </w:tcPr>
          <w:p w14:paraId="1863CDBA" w14:textId="77777777" w:rsidR="00F55B83" w:rsidRDefault="00F813CD">
            <w:pPr>
              <w:spacing w:after="40" w:line="276" w:lineRule="auto"/>
            </w:pPr>
            <w:r>
              <w:rPr>
                <w:b/>
                <w:color w:val="FFFFFF"/>
                <w:sz w:val="17"/>
              </w:rPr>
              <w:t>Tipo</w:t>
            </w:r>
          </w:p>
        </w:tc>
        <w:tc>
          <w:tcPr>
            <w:tcW w:w="1685" w:type="dxa"/>
            <w:shd w:val="clear" w:color="auto" w:fill="6D2E46"/>
          </w:tcPr>
          <w:p w14:paraId="47D80AC6" w14:textId="77777777" w:rsidR="00F55B83" w:rsidRDefault="00F813CD">
            <w:pPr>
              <w:spacing w:after="40" w:line="276" w:lineRule="auto"/>
            </w:pPr>
            <w:r>
              <w:rPr>
                <w:b/>
                <w:color w:val="FFFFFF"/>
                <w:sz w:val="17"/>
              </w:rPr>
              <w:t>Llave</w:t>
            </w:r>
          </w:p>
        </w:tc>
        <w:tc>
          <w:tcPr>
            <w:tcW w:w="4306" w:type="dxa"/>
            <w:shd w:val="clear" w:color="auto" w:fill="6D2E46"/>
          </w:tcPr>
          <w:p w14:paraId="46221C3B" w14:textId="77777777" w:rsidR="00F55B83" w:rsidRDefault="00F813CD">
            <w:pPr>
              <w:spacing w:after="40" w:line="276" w:lineRule="auto"/>
            </w:pPr>
            <w:r>
              <w:rPr>
                <w:b/>
                <w:color w:val="FFFFFF"/>
                <w:sz w:val="17"/>
              </w:rPr>
              <w:t>Descripción</w:t>
            </w:r>
          </w:p>
        </w:tc>
      </w:tr>
      <w:tr w:rsidR="00F55B83" w14:paraId="605942A4" w14:textId="77777777">
        <w:trPr>
          <w:jc w:val="center"/>
        </w:trPr>
        <w:tc>
          <w:tcPr>
            <w:tcW w:w="1778" w:type="dxa"/>
          </w:tcPr>
          <w:p w14:paraId="4CA18463" w14:textId="77777777" w:rsidR="00F55B83" w:rsidRDefault="00F813CD">
            <w:pPr>
              <w:spacing w:after="40" w:line="276" w:lineRule="auto"/>
            </w:pPr>
            <w:r>
              <w:rPr>
                <w:sz w:val="17"/>
              </w:rPr>
              <w:t>id</w:t>
            </w:r>
          </w:p>
        </w:tc>
        <w:tc>
          <w:tcPr>
            <w:tcW w:w="1591" w:type="dxa"/>
          </w:tcPr>
          <w:p w14:paraId="6B60AB38" w14:textId="77777777" w:rsidR="00F55B83" w:rsidRDefault="00F813CD">
            <w:pPr>
              <w:spacing w:after="40" w:line="276" w:lineRule="auto"/>
            </w:pPr>
            <w:r>
              <w:rPr>
                <w:sz w:val="17"/>
              </w:rPr>
              <w:t>SERIAL</w:t>
            </w:r>
          </w:p>
        </w:tc>
        <w:tc>
          <w:tcPr>
            <w:tcW w:w="1685" w:type="dxa"/>
          </w:tcPr>
          <w:p w14:paraId="76957AB4" w14:textId="77777777" w:rsidR="00F55B83" w:rsidRDefault="00F813CD">
            <w:pPr>
              <w:spacing w:after="40" w:line="276" w:lineRule="auto"/>
            </w:pPr>
            <w:r>
              <w:rPr>
                <w:sz w:val="17"/>
              </w:rPr>
              <w:t>PK</w:t>
            </w:r>
          </w:p>
        </w:tc>
        <w:tc>
          <w:tcPr>
            <w:tcW w:w="4306" w:type="dxa"/>
          </w:tcPr>
          <w:p w14:paraId="5F9132DD" w14:textId="77777777" w:rsidR="00F55B83" w:rsidRDefault="00F813CD">
            <w:pPr>
              <w:spacing w:after="40" w:line="276" w:lineRule="auto"/>
            </w:pPr>
            <w:r>
              <w:rPr>
                <w:sz w:val="17"/>
              </w:rPr>
              <w:t>Identificador de la línea.</w:t>
            </w:r>
          </w:p>
        </w:tc>
      </w:tr>
      <w:tr w:rsidR="00F55B83" w14:paraId="140D7A07" w14:textId="77777777">
        <w:trPr>
          <w:jc w:val="center"/>
        </w:trPr>
        <w:tc>
          <w:tcPr>
            <w:tcW w:w="1778" w:type="dxa"/>
            <w:shd w:val="clear" w:color="auto" w:fill="F6F0EC"/>
          </w:tcPr>
          <w:p w14:paraId="5B5E7F2B" w14:textId="77777777" w:rsidR="00F55B83" w:rsidRDefault="00F813CD">
            <w:pPr>
              <w:spacing w:after="40" w:line="276" w:lineRule="auto"/>
            </w:pPr>
            <w:r>
              <w:rPr>
                <w:sz w:val="17"/>
              </w:rPr>
              <w:t>order_id</w:t>
            </w:r>
          </w:p>
        </w:tc>
        <w:tc>
          <w:tcPr>
            <w:tcW w:w="1591" w:type="dxa"/>
            <w:shd w:val="clear" w:color="auto" w:fill="F6F0EC"/>
          </w:tcPr>
          <w:p w14:paraId="53417C8C" w14:textId="77777777" w:rsidR="00F55B83" w:rsidRDefault="00F813CD">
            <w:pPr>
              <w:spacing w:after="40" w:line="276" w:lineRule="auto"/>
            </w:pPr>
            <w:r>
              <w:rPr>
                <w:sz w:val="17"/>
              </w:rPr>
              <w:t>INT</w:t>
            </w:r>
          </w:p>
        </w:tc>
        <w:tc>
          <w:tcPr>
            <w:tcW w:w="1685" w:type="dxa"/>
            <w:shd w:val="clear" w:color="auto" w:fill="F6F0EC"/>
          </w:tcPr>
          <w:p w14:paraId="1253DE3B" w14:textId="77777777" w:rsidR="00F55B83" w:rsidRDefault="00F813CD">
            <w:pPr>
              <w:spacing w:after="40" w:line="276" w:lineRule="auto"/>
            </w:pPr>
            <w:r>
              <w:rPr>
                <w:sz w:val="17"/>
              </w:rPr>
              <w:t>FK -&gt; orders.id</w:t>
            </w:r>
          </w:p>
        </w:tc>
        <w:tc>
          <w:tcPr>
            <w:tcW w:w="4306" w:type="dxa"/>
            <w:shd w:val="clear" w:color="auto" w:fill="F6F0EC"/>
          </w:tcPr>
          <w:p w14:paraId="368128F8" w14:textId="77777777" w:rsidR="00F55B83" w:rsidRDefault="00F813CD">
            <w:pPr>
              <w:spacing w:after="40" w:line="276" w:lineRule="auto"/>
            </w:pPr>
            <w:r>
              <w:rPr>
                <w:sz w:val="17"/>
              </w:rPr>
              <w:t>Pedido al que pertenece.</w:t>
            </w:r>
          </w:p>
        </w:tc>
      </w:tr>
      <w:tr w:rsidR="00F55B83" w14:paraId="14A38EA1" w14:textId="77777777">
        <w:trPr>
          <w:jc w:val="center"/>
        </w:trPr>
        <w:tc>
          <w:tcPr>
            <w:tcW w:w="1778" w:type="dxa"/>
          </w:tcPr>
          <w:p w14:paraId="640F2067" w14:textId="77777777" w:rsidR="00F55B83" w:rsidRDefault="00F813CD">
            <w:pPr>
              <w:spacing w:after="40" w:line="276" w:lineRule="auto"/>
            </w:pPr>
            <w:r>
              <w:rPr>
                <w:sz w:val="17"/>
              </w:rPr>
              <w:t>variant_id</w:t>
            </w:r>
          </w:p>
        </w:tc>
        <w:tc>
          <w:tcPr>
            <w:tcW w:w="1591" w:type="dxa"/>
          </w:tcPr>
          <w:p w14:paraId="335B02A9" w14:textId="77777777" w:rsidR="00F55B83" w:rsidRDefault="00F813CD">
            <w:pPr>
              <w:spacing w:after="40" w:line="276" w:lineRule="auto"/>
            </w:pPr>
            <w:r>
              <w:rPr>
                <w:sz w:val="17"/>
              </w:rPr>
              <w:t>INT</w:t>
            </w:r>
          </w:p>
        </w:tc>
        <w:tc>
          <w:tcPr>
            <w:tcW w:w="1685" w:type="dxa"/>
          </w:tcPr>
          <w:p w14:paraId="4581CECF" w14:textId="77777777" w:rsidR="00F55B83" w:rsidRDefault="00F813CD">
            <w:pPr>
              <w:spacing w:after="40" w:line="276" w:lineRule="auto"/>
            </w:pPr>
            <w:r>
              <w:rPr>
                <w:sz w:val="17"/>
              </w:rPr>
              <w:t>FK -&gt; product_variant.id</w:t>
            </w:r>
          </w:p>
        </w:tc>
        <w:tc>
          <w:tcPr>
            <w:tcW w:w="4306" w:type="dxa"/>
          </w:tcPr>
          <w:p w14:paraId="1FE7A4A2" w14:textId="77777777" w:rsidR="00F55B83" w:rsidRDefault="00F813CD">
            <w:pPr>
              <w:spacing w:after="40" w:line="276" w:lineRule="auto"/>
            </w:pPr>
            <w:r>
              <w:rPr>
                <w:sz w:val="17"/>
              </w:rPr>
              <w:t>Variante comprada (referencia).</w:t>
            </w:r>
          </w:p>
        </w:tc>
      </w:tr>
      <w:tr w:rsidR="00F55B83" w14:paraId="47FD7465" w14:textId="77777777">
        <w:trPr>
          <w:jc w:val="center"/>
        </w:trPr>
        <w:tc>
          <w:tcPr>
            <w:tcW w:w="1778" w:type="dxa"/>
            <w:shd w:val="clear" w:color="auto" w:fill="F6F0EC"/>
          </w:tcPr>
          <w:p w14:paraId="61A37DAB" w14:textId="77777777" w:rsidR="00F55B83" w:rsidRDefault="00F813CD">
            <w:pPr>
              <w:spacing w:after="40" w:line="276" w:lineRule="auto"/>
            </w:pPr>
            <w:r>
              <w:rPr>
                <w:sz w:val="17"/>
              </w:rPr>
              <w:t>customization_id</w:t>
            </w:r>
          </w:p>
        </w:tc>
        <w:tc>
          <w:tcPr>
            <w:tcW w:w="1591" w:type="dxa"/>
            <w:shd w:val="clear" w:color="auto" w:fill="F6F0EC"/>
          </w:tcPr>
          <w:p w14:paraId="5818F863" w14:textId="77777777" w:rsidR="00F55B83" w:rsidRDefault="00F813CD">
            <w:pPr>
              <w:spacing w:after="40" w:line="276" w:lineRule="auto"/>
            </w:pPr>
            <w:r>
              <w:rPr>
                <w:sz w:val="17"/>
              </w:rPr>
              <w:t>INT</w:t>
            </w:r>
          </w:p>
        </w:tc>
        <w:tc>
          <w:tcPr>
            <w:tcW w:w="1685" w:type="dxa"/>
            <w:shd w:val="clear" w:color="auto" w:fill="F6F0EC"/>
          </w:tcPr>
          <w:p w14:paraId="50FDE40D" w14:textId="77777777" w:rsidR="00F55B83" w:rsidRDefault="00F813CD">
            <w:pPr>
              <w:spacing w:after="40" w:line="276" w:lineRule="auto"/>
            </w:pPr>
            <w:r>
              <w:rPr>
                <w:sz w:val="17"/>
              </w:rPr>
              <w:t>FK -&gt; customization.id</w:t>
            </w:r>
          </w:p>
        </w:tc>
        <w:tc>
          <w:tcPr>
            <w:tcW w:w="4306" w:type="dxa"/>
            <w:shd w:val="clear" w:color="auto" w:fill="F6F0EC"/>
          </w:tcPr>
          <w:p w14:paraId="3722AAC1" w14:textId="77777777" w:rsidR="00F55B83" w:rsidRDefault="00F813CD">
            <w:pPr>
              <w:spacing w:after="40" w:line="276" w:lineRule="auto"/>
            </w:pPr>
            <w:r>
              <w:rPr>
                <w:sz w:val="17"/>
              </w:rPr>
              <w:t>Estampado, si la prenda fue personalizada.</w:t>
            </w:r>
          </w:p>
        </w:tc>
      </w:tr>
      <w:tr w:rsidR="00F55B83" w14:paraId="3E7FCB77" w14:textId="77777777">
        <w:trPr>
          <w:jc w:val="center"/>
        </w:trPr>
        <w:tc>
          <w:tcPr>
            <w:tcW w:w="1778" w:type="dxa"/>
          </w:tcPr>
          <w:p w14:paraId="61672F11" w14:textId="77777777" w:rsidR="00F55B83" w:rsidRDefault="00F813CD">
            <w:pPr>
              <w:spacing w:after="40" w:line="276" w:lineRule="auto"/>
            </w:pPr>
            <w:r>
              <w:rPr>
                <w:sz w:val="17"/>
              </w:rPr>
              <w:t>product_name</w:t>
            </w:r>
          </w:p>
        </w:tc>
        <w:tc>
          <w:tcPr>
            <w:tcW w:w="1591" w:type="dxa"/>
          </w:tcPr>
          <w:p w14:paraId="4E8579FD" w14:textId="77777777" w:rsidR="00F55B83" w:rsidRDefault="00F813CD">
            <w:pPr>
              <w:spacing w:after="40" w:line="276" w:lineRule="auto"/>
            </w:pPr>
            <w:r>
              <w:rPr>
                <w:sz w:val="17"/>
              </w:rPr>
              <w:t>VARCHAR(120)</w:t>
            </w:r>
          </w:p>
        </w:tc>
        <w:tc>
          <w:tcPr>
            <w:tcW w:w="1685" w:type="dxa"/>
          </w:tcPr>
          <w:p w14:paraId="71A5BE71" w14:textId="77777777" w:rsidR="00F55B83" w:rsidRDefault="00F813CD">
            <w:pPr>
              <w:spacing w:after="40" w:line="276" w:lineRule="auto"/>
            </w:pPr>
            <w:r>
              <w:rPr>
                <w:sz w:val="17"/>
              </w:rPr>
              <w:t>-</w:t>
            </w:r>
          </w:p>
        </w:tc>
        <w:tc>
          <w:tcPr>
            <w:tcW w:w="4306" w:type="dxa"/>
          </w:tcPr>
          <w:p w14:paraId="7E87E597" w14:textId="77777777" w:rsidR="00F55B83" w:rsidRDefault="00F813CD">
            <w:pPr>
              <w:spacing w:after="40" w:line="276" w:lineRule="auto"/>
            </w:pPr>
            <w:r>
              <w:rPr>
                <w:sz w:val="17"/>
              </w:rPr>
              <w:t>Nombre del producto al momento de comprar.</w:t>
            </w:r>
          </w:p>
        </w:tc>
      </w:tr>
      <w:tr w:rsidR="00F55B83" w14:paraId="50A0487E" w14:textId="77777777">
        <w:trPr>
          <w:jc w:val="center"/>
        </w:trPr>
        <w:tc>
          <w:tcPr>
            <w:tcW w:w="1778" w:type="dxa"/>
            <w:shd w:val="clear" w:color="auto" w:fill="F6F0EC"/>
          </w:tcPr>
          <w:p w14:paraId="47AD6694" w14:textId="77777777" w:rsidR="00F55B83" w:rsidRDefault="00F813CD">
            <w:pPr>
              <w:spacing w:after="40" w:line="276" w:lineRule="auto"/>
            </w:pPr>
            <w:r>
              <w:rPr>
                <w:sz w:val="17"/>
              </w:rPr>
              <w:t>sku</w:t>
            </w:r>
          </w:p>
        </w:tc>
        <w:tc>
          <w:tcPr>
            <w:tcW w:w="1591" w:type="dxa"/>
            <w:shd w:val="clear" w:color="auto" w:fill="F6F0EC"/>
          </w:tcPr>
          <w:p w14:paraId="62450724" w14:textId="77777777" w:rsidR="00F55B83" w:rsidRDefault="00F813CD">
            <w:pPr>
              <w:spacing w:after="40" w:line="276" w:lineRule="auto"/>
            </w:pPr>
            <w:r>
              <w:rPr>
                <w:sz w:val="17"/>
              </w:rPr>
              <w:t>VARCHAR(30)</w:t>
            </w:r>
          </w:p>
        </w:tc>
        <w:tc>
          <w:tcPr>
            <w:tcW w:w="1685" w:type="dxa"/>
            <w:shd w:val="clear" w:color="auto" w:fill="F6F0EC"/>
          </w:tcPr>
          <w:p w14:paraId="0D2FE5F2" w14:textId="77777777" w:rsidR="00F55B83" w:rsidRDefault="00F813CD">
            <w:pPr>
              <w:spacing w:after="40" w:line="276" w:lineRule="auto"/>
            </w:pPr>
            <w:r>
              <w:rPr>
                <w:sz w:val="17"/>
              </w:rPr>
              <w:t>-</w:t>
            </w:r>
          </w:p>
        </w:tc>
        <w:tc>
          <w:tcPr>
            <w:tcW w:w="4306" w:type="dxa"/>
            <w:shd w:val="clear" w:color="auto" w:fill="F6F0EC"/>
          </w:tcPr>
          <w:p w14:paraId="01951DAE" w14:textId="77777777" w:rsidR="00F55B83" w:rsidRDefault="00F813CD">
            <w:pPr>
              <w:spacing w:after="40" w:line="276" w:lineRule="auto"/>
            </w:pPr>
            <w:r>
              <w:rPr>
                <w:sz w:val="17"/>
              </w:rPr>
              <w:t>SKU al momento de comprar.</w:t>
            </w:r>
          </w:p>
        </w:tc>
      </w:tr>
      <w:tr w:rsidR="00F55B83" w14:paraId="682DD2F2" w14:textId="77777777">
        <w:trPr>
          <w:jc w:val="center"/>
        </w:trPr>
        <w:tc>
          <w:tcPr>
            <w:tcW w:w="1778" w:type="dxa"/>
          </w:tcPr>
          <w:p w14:paraId="3009F107" w14:textId="77777777" w:rsidR="00F55B83" w:rsidRDefault="00F813CD">
            <w:pPr>
              <w:spacing w:after="40" w:line="276" w:lineRule="auto"/>
            </w:pPr>
            <w:r>
              <w:rPr>
                <w:sz w:val="17"/>
              </w:rPr>
              <w:t>size_label</w:t>
            </w:r>
          </w:p>
        </w:tc>
        <w:tc>
          <w:tcPr>
            <w:tcW w:w="1591" w:type="dxa"/>
          </w:tcPr>
          <w:p w14:paraId="08706407" w14:textId="77777777" w:rsidR="00F55B83" w:rsidRDefault="00F813CD">
            <w:pPr>
              <w:spacing w:after="40" w:line="276" w:lineRule="auto"/>
            </w:pPr>
            <w:r>
              <w:rPr>
                <w:sz w:val="17"/>
              </w:rPr>
              <w:t>VARCHAR(6)</w:t>
            </w:r>
          </w:p>
        </w:tc>
        <w:tc>
          <w:tcPr>
            <w:tcW w:w="1685" w:type="dxa"/>
          </w:tcPr>
          <w:p w14:paraId="5ABA02C9" w14:textId="77777777" w:rsidR="00F55B83" w:rsidRDefault="00F813CD">
            <w:pPr>
              <w:spacing w:after="40" w:line="276" w:lineRule="auto"/>
            </w:pPr>
            <w:r>
              <w:rPr>
                <w:sz w:val="17"/>
              </w:rPr>
              <w:t>-</w:t>
            </w:r>
          </w:p>
        </w:tc>
        <w:tc>
          <w:tcPr>
            <w:tcW w:w="4306" w:type="dxa"/>
          </w:tcPr>
          <w:p w14:paraId="2D09B33C" w14:textId="77777777" w:rsidR="00F55B83" w:rsidRDefault="00F813CD">
            <w:pPr>
              <w:spacing w:after="40" w:line="276" w:lineRule="auto"/>
            </w:pPr>
            <w:r>
              <w:rPr>
                <w:sz w:val="17"/>
              </w:rPr>
              <w:t>Talla al momento de comprar.</w:t>
            </w:r>
          </w:p>
        </w:tc>
      </w:tr>
      <w:tr w:rsidR="00F55B83" w14:paraId="16CC0081" w14:textId="77777777">
        <w:trPr>
          <w:jc w:val="center"/>
        </w:trPr>
        <w:tc>
          <w:tcPr>
            <w:tcW w:w="1778" w:type="dxa"/>
            <w:shd w:val="clear" w:color="auto" w:fill="F6F0EC"/>
          </w:tcPr>
          <w:p w14:paraId="41027910" w14:textId="77777777" w:rsidR="00F55B83" w:rsidRDefault="00F813CD">
            <w:pPr>
              <w:spacing w:after="40" w:line="276" w:lineRule="auto"/>
            </w:pPr>
            <w:r>
              <w:rPr>
                <w:sz w:val="17"/>
              </w:rPr>
              <w:t>color_name</w:t>
            </w:r>
          </w:p>
        </w:tc>
        <w:tc>
          <w:tcPr>
            <w:tcW w:w="1591" w:type="dxa"/>
            <w:shd w:val="clear" w:color="auto" w:fill="F6F0EC"/>
          </w:tcPr>
          <w:p w14:paraId="16EB2AEA" w14:textId="77777777" w:rsidR="00F55B83" w:rsidRDefault="00F813CD">
            <w:pPr>
              <w:spacing w:after="40" w:line="276" w:lineRule="auto"/>
            </w:pPr>
            <w:r>
              <w:rPr>
                <w:sz w:val="17"/>
              </w:rPr>
              <w:t>VARCHAR(30)</w:t>
            </w:r>
          </w:p>
        </w:tc>
        <w:tc>
          <w:tcPr>
            <w:tcW w:w="1685" w:type="dxa"/>
            <w:shd w:val="clear" w:color="auto" w:fill="F6F0EC"/>
          </w:tcPr>
          <w:p w14:paraId="56DA0D27" w14:textId="77777777" w:rsidR="00F55B83" w:rsidRDefault="00F813CD">
            <w:pPr>
              <w:spacing w:after="40" w:line="276" w:lineRule="auto"/>
            </w:pPr>
            <w:r>
              <w:rPr>
                <w:sz w:val="17"/>
              </w:rPr>
              <w:t>-</w:t>
            </w:r>
          </w:p>
        </w:tc>
        <w:tc>
          <w:tcPr>
            <w:tcW w:w="4306" w:type="dxa"/>
            <w:shd w:val="clear" w:color="auto" w:fill="F6F0EC"/>
          </w:tcPr>
          <w:p w14:paraId="06376936" w14:textId="77777777" w:rsidR="00F55B83" w:rsidRDefault="00F813CD">
            <w:pPr>
              <w:spacing w:after="40" w:line="276" w:lineRule="auto"/>
            </w:pPr>
            <w:r>
              <w:rPr>
                <w:sz w:val="17"/>
              </w:rPr>
              <w:t>Color al momento de comprar.</w:t>
            </w:r>
          </w:p>
        </w:tc>
      </w:tr>
      <w:tr w:rsidR="00F55B83" w14:paraId="744617E2" w14:textId="77777777">
        <w:trPr>
          <w:jc w:val="center"/>
        </w:trPr>
        <w:tc>
          <w:tcPr>
            <w:tcW w:w="1778" w:type="dxa"/>
          </w:tcPr>
          <w:p w14:paraId="2B3C1E12" w14:textId="77777777" w:rsidR="00F55B83" w:rsidRDefault="00F813CD">
            <w:pPr>
              <w:spacing w:after="40" w:line="276" w:lineRule="auto"/>
            </w:pPr>
            <w:r>
              <w:rPr>
                <w:sz w:val="17"/>
              </w:rPr>
              <w:t>unit_price</w:t>
            </w:r>
          </w:p>
        </w:tc>
        <w:tc>
          <w:tcPr>
            <w:tcW w:w="1591" w:type="dxa"/>
          </w:tcPr>
          <w:p w14:paraId="3C5A5DC6" w14:textId="77777777" w:rsidR="00F55B83" w:rsidRDefault="00F813CD">
            <w:pPr>
              <w:spacing w:after="40" w:line="276" w:lineRule="auto"/>
            </w:pPr>
            <w:r>
              <w:rPr>
                <w:sz w:val="17"/>
              </w:rPr>
              <w:t>NUMERIC(10,2)</w:t>
            </w:r>
          </w:p>
        </w:tc>
        <w:tc>
          <w:tcPr>
            <w:tcW w:w="1685" w:type="dxa"/>
          </w:tcPr>
          <w:p w14:paraId="71CC4879" w14:textId="77777777" w:rsidR="00F55B83" w:rsidRDefault="00F813CD">
            <w:pPr>
              <w:spacing w:after="40" w:line="276" w:lineRule="auto"/>
            </w:pPr>
            <w:r>
              <w:rPr>
                <w:sz w:val="17"/>
              </w:rPr>
              <w:t>-</w:t>
            </w:r>
          </w:p>
        </w:tc>
        <w:tc>
          <w:tcPr>
            <w:tcW w:w="4306" w:type="dxa"/>
          </w:tcPr>
          <w:p w14:paraId="4505381A" w14:textId="77777777" w:rsidR="00F55B83" w:rsidRDefault="00F813CD">
            <w:pPr>
              <w:spacing w:after="40" w:line="276" w:lineRule="auto"/>
            </w:pPr>
            <w:r>
              <w:rPr>
                <w:sz w:val="17"/>
              </w:rPr>
              <w:t>Precio unitario congelado.</w:t>
            </w:r>
          </w:p>
        </w:tc>
      </w:tr>
      <w:tr w:rsidR="00F55B83" w14:paraId="21C1D73F" w14:textId="77777777">
        <w:trPr>
          <w:jc w:val="center"/>
        </w:trPr>
        <w:tc>
          <w:tcPr>
            <w:tcW w:w="1778" w:type="dxa"/>
            <w:shd w:val="clear" w:color="auto" w:fill="F6F0EC"/>
          </w:tcPr>
          <w:p w14:paraId="400F1C28" w14:textId="77777777" w:rsidR="00F55B83" w:rsidRDefault="00F813CD">
            <w:pPr>
              <w:spacing w:after="40" w:line="276" w:lineRule="auto"/>
            </w:pPr>
            <w:r>
              <w:rPr>
                <w:sz w:val="17"/>
              </w:rPr>
              <w:t>customization_price</w:t>
            </w:r>
          </w:p>
        </w:tc>
        <w:tc>
          <w:tcPr>
            <w:tcW w:w="1591" w:type="dxa"/>
            <w:shd w:val="clear" w:color="auto" w:fill="F6F0EC"/>
          </w:tcPr>
          <w:p w14:paraId="1EB80978" w14:textId="77777777" w:rsidR="00F55B83" w:rsidRDefault="00F813CD">
            <w:pPr>
              <w:spacing w:after="40" w:line="276" w:lineRule="auto"/>
            </w:pPr>
            <w:r>
              <w:rPr>
                <w:sz w:val="17"/>
              </w:rPr>
              <w:t>NUMERIC(10,2)</w:t>
            </w:r>
          </w:p>
        </w:tc>
        <w:tc>
          <w:tcPr>
            <w:tcW w:w="1685" w:type="dxa"/>
            <w:shd w:val="clear" w:color="auto" w:fill="F6F0EC"/>
          </w:tcPr>
          <w:p w14:paraId="154FF964" w14:textId="77777777" w:rsidR="00F55B83" w:rsidRDefault="00F813CD">
            <w:pPr>
              <w:spacing w:after="40" w:line="276" w:lineRule="auto"/>
            </w:pPr>
            <w:r>
              <w:rPr>
                <w:sz w:val="17"/>
              </w:rPr>
              <w:t>-</w:t>
            </w:r>
          </w:p>
        </w:tc>
        <w:tc>
          <w:tcPr>
            <w:tcW w:w="4306" w:type="dxa"/>
            <w:shd w:val="clear" w:color="auto" w:fill="F6F0EC"/>
          </w:tcPr>
          <w:p w14:paraId="381F3F08" w14:textId="77777777" w:rsidR="00F55B83" w:rsidRDefault="00F813CD">
            <w:pPr>
              <w:spacing w:after="40" w:line="276" w:lineRule="auto"/>
            </w:pPr>
            <w:r>
              <w:rPr>
                <w:sz w:val="17"/>
              </w:rPr>
              <w:t>Recargo de estampado congelado.</w:t>
            </w:r>
          </w:p>
        </w:tc>
      </w:tr>
      <w:tr w:rsidR="00F55B83" w14:paraId="0229B66D" w14:textId="77777777">
        <w:trPr>
          <w:jc w:val="center"/>
        </w:trPr>
        <w:tc>
          <w:tcPr>
            <w:tcW w:w="1778" w:type="dxa"/>
          </w:tcPr>
          <w:p w14:paraId="246B4E5A" w14:textId="77777777" w:rsidR="00F55B83" w:rsidRDefault="00F813CD">
            <w:pPr>
              <w:spacing w:after="40" w:line="276" w:lineRule="auto"/>
            </w:pPr>
            <w:r>
              <w:rPr>
                <w:sz w:val="17"/>
              </w:rPr>
              <w:t>quantity</w:t>
            </w:r>
          </w:p>
        </w:tc>
        <w:tc>
          <w:tcPr>
            <w:tcW w:w="1591" w:type="dxa"/>
          </w:tcPr>
          <w:p w14:paraId="43A98A98" w14:textId="77777777" w:rsidR="00F55B83" w:rsidRDefault="00F813CD">
            <w:pPr>
              <w:spacing w:after="40" w:line="276" w:lineRule="auto"/>
            </w:pPr>
            <w:r>
              <w:rPr>
                <w:sz w:val="17"/>
              </w:rPr>
              <w:t>INT</w:t>
            </w:r>
          </w:p>
        </w:tc>
        <w:tc>
          <w:tcPr>
            <w:tcW w:w="1685" w:type="dxa"/>
          </w:tcPr>
          <w:p w14:paraId="5A36B006" w14:textId="77777777" w:rsidR="00F55B83" w:rsidRDefault="00F813CD">
            <w:pPr>
              <w:spacing w:after="40" w:line="276" w:lineRule="auto"/>
            </w:pPr>
            <w:r>
              <w:rPr>
                <w:sz w:val="17"/>
              </w:rPr>
              <w:t>-</w:t>
            </w:r>
          </w:p>
        </w:tc>
        <w:tc>
          <w:tcPr>
            <w:tcW w:w="4306" w:type="dxa"/>
          </w:tcPr>
          <w:p w14:paraId="7F0BC8F7" w14:textId="77777777" w:rsidR="00F55B83" w:rsidRDefault="00F813CD">
            <w:pPr>
              <w:spacing w:after="40" w:line="276" w:lineRule="auto"/>
            </w:pPr>
            <w:r>
              <w:rPr>
                <w:sz w:val="17"/>
              </w:rPr>
              <w:t>Unidades compradas.</w:t>
            </w:r>
          </w:p>
        </w:tc>
      </w:tr>
      <w:tr w:rsidR="00F55B83" w14:paraId="60A40FF8" w14:textId="77777777">
        <w:trPr>
          <w:jc w:val="center"/>
        </w:trPr>
        <w:tc>
          <w:tcPr>
            <w:tcW w:w="1778" w:type="dxa"/>
            <w:shd w:val="clear" w:color="auto" w:fill="F6F0EC"/>
          </w:tcPr>
          <w:p w14:paraId="15482F78" w14:textId="77777777" w:rsidR="00F55B83" w:rsidRDefault="00F813CD">
            <w:pPr>
              <w:spacing w:after="40" w:line="276" w:lineRule="auto"/>
            </w:pPr>
            <w:r>
              <w:rPr>
                <w:sz w:val="17"/>
              </w:rPr>
              <w:t>subtotal</w:t>
            </w:r>
          </w:p>
        </w:tc>
        <w:tc>
          <w:tcPr>
            <w:tcW w:w="1591" w:type="dxa"/>
            <w:shd w:val="clear" w:color="auto" w:fill="F6F0EC"/>
          </w:tcPr>
          <w:p w14:paraId="0D51C718" w14:textId="77777777" w:rsidR="00F55B83" w:rsidRDefault="00F813CD">
            <w:pPr>
              <w:spacing w:after="40" w:line="276" w:lineRule="auto"/>
            </w:pPr>
            <w:r>
              <w:rPr>
                <w:sz w:val="17"/>
              </w:rPr>
              <w:t>NUMERIC(10,2)</w:t>
            </w:r>
          </w:p>
        </w:tc>
        <w:tc>
          <w:tcPr>
            <w:tcW w:w="1685" w:type="dxa"/>
            <w:shd w:val="clear" w:color="auto" w:fill="F6F0EC"/>
          </w:tcPr>
          <w:p w14:paraId="154FAC8D" w14:textId="77777777" w:rsidR="00F55B83" w:rsidRDefault="00F813CD">
            <w:pPr>
              <w:spacing w:after="40" w:line="276" w:lineRule="auto"/>
            </w:pPr>
            <w:r>
              <w:rPr>
                <w:sz w:val="17"/>
              </w:rPr>
              <w:t>-</w:t>
            </w:r>
          </w:p>
        </w:tc>
        <w:tc>
          <w:tcPr>
            <w:tcW w:w="4306" w:type="dxa"/>
            <w:shd w:val="clear" w:color="auto" w:fill="F6F0EC"/>
          </w:tcPr>
          <w:p w14:paraId="2C9B65FB" w14:textId="77777777" w:rsidR="00F55B83" w:rsidRDefault="00F813CD">
            <w:pPr>
              <w:spacing w:after="40" w:line="276" w:lineRule="auto"/>
            </w:pPr>
            <w:r>
              <w:rPr>
                <w:sz w:val="17"/>
              </w:rPr>
              <w:t>(unit_price + customization_price) * quantity.</w:t>
            </w:r>
          </w:p>
        </w:tc>
      </w:tr>
    </w:tbl>
    <w:p w14:paraId="1105895E" w14:textId="77777777" w:rsidR="00F55B83" w:rsidRDefault="00F55B83"/>
    <w:p w14:paraId="1C73A0AF" w14:textId="77777777" w:rsidR="00F55B83" w:rsidRDefault="00F813CD">
      <w:pPr>
        <w:spacing w:after="20"/>
        <w:jc w:val="left"/>
      </w:pPr>
      <w:r>
        <w:rPr>
          <w:b/>
          <w:color w:val="3C6E8F"/>
        </w:rPr>
        <w:t>order_status_history</w:t>
      </w:r>
    </w:p>
    <w:p w14:paraId="1AE822A2" w14:textId="77777777" w:rsidR="00F55B83" w:rsidRDefault="00F813CD">
      <w:pPr>
        <w:spacing w:after="60"/>
      </w:pPr>
      <w:r>
        <w:rPr>
          <w:i/>
          <w:color w:val="6E5B5B"/>
          <w:sz w:val="19"/>
        </w:rPr>
        <w:t>Trazabilidad: cada cambio de estado del pedido queda registrado con su responsable.</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4EA6DB18" w14:textId="77777777">
        <w:trPr>
          <w:tblHeader/>
          <w:jc w:val="center"/>
        </w:trPr>
        <w:tc>
          <w:tcPr>
            <w:tcW w:w="1778" w:type="dxa"/>
            <w:shd w:val="clear" w:color="auto" w:fill="6D2E46"/>
          </w:tcPr>
          <w:p w14:paraId="56855826" w14:textId="77777777" w:rsidR="00F55B83" w:rsidRDefault="00F813CD">
            <w:pPr>
              <w:spacing w:after="40" w:line="276" w:lineRule="auto"/>
            </w:pPr>
            <w:r>
              <w:rPr>
                <w:b/>
                <w:color w:val="FFFFFF"/>
                <w:sz w:val="17"/>
              </w:rPr>
              <w:t>Campo</w:t>
            </w:r>
          </w:p>
        </w:tc>
        <w:tc>
          <w:tcPr>
            <w:tcW w:w="1591" w:type="dxa"/>
            <w:shd w:val="clear" w:color="auto" w:fill="6D2E46"/>
          </w:tcPr>
          <w:p w14:paraId="54938597" w14:textId="77777777" w:rsidR="00F55B83" w:rsidRDefault="00F813CD">
            <w:pPr>
              <w:spacing w:after="40" w:line="276" w:lineRule="auto"/>
            </w:pPr>
            <w:r>
              <w:rPr>
                <w:b/>
                <w:color w:val="FFFFFF"/>
                <w:sz w:val="17"/>
              </w:rPr>
              <w:t>Tipo</w:t>
            </w:r>
          </w:p>
        </w:tc>
        <w:tc>
          <w:tcPr>
            <w:tcW w:w="1685" w:type="dxa"/>
            <w:shd w:val="clear" w:color="auto" w:fill="6D2E46"/>
          </w:tcPr>
          <w:p w14:paraId="3A78DF40" w14:textId="77777777" w:rsidR="00F55B83" w:rsidRDefault="00F813CD">
            <w:pPr>
              <w:spacing w:after="40" w:line="276" w:lineRule="auto"/>
            </w:pPr>
            <w:r>
              <w:rPr>
                <w:b/>
                <w:color w:val="FFFFFF"/>
                <w:sz w:val="17"/>
              </w:rPr>
              <w:t>Llave</w:t>
            </w:r>
          </w:p>
        </w:tc>
        <w:tc>
          <w:tcPr>
            <w:tcW w:w="4306" w:type="dxa"/>
            <w:shd w:val="clear" w:color="auto" w:fill="6D2E46"/>
          </w:tcPr>
          <w:p w14:paraId="4A197B95" w14:textId="77777777" w:rsidR="00F55B83" w:rsidRDefault="00F813CD">
            <w:pPr>
              <w:spacing w:after="40" w:line="276" w:lineRule="auto"/>
            </w:pPr>
            <w:r>
              <w:rPr>
                <w:b/>
                <w:color w:val="FFFFFF"/>
                <w:sz w:val="17"/>
              </w:rPr>
              <w:t>Descripción</w:t>
            </w:r>
          </w:p>
        </w:tc>
      </w:tr>
      <w:tr w:rsidR="00F55B83" w14:paraId="4EB01DF0" w14:textId="77777777">
        <w:trPr>
          <w:jc w:val="center"/>
        </w:trPr>
        <w:tc>
          <w:tcPr>
            <w:tcW w:w="1778" w:type="dxa"/>
          </w:tcPr>
          <w:p w14:paraId="72300AFF" w14:textId="77777777" w:rsidR="00F55B83" w:rsidRDefault="00F813CD">
            <w:pPr>
              <w:spacing w:after="40" w:line="276" w:lineRule="auto"/>
            </w:pPr>
            <w:r>
              <w:rPr>
                <w:sz w:val="17"/>
              </w:rPr>
              <w:t>id</w:t>
            </w:r>
          </w:p>
        </w:tc>
        <w:tc>
          <w:tcPr>
            <w:tcW w:w="1591" w:type="dxa"/>
          </w:tcPr>
          <w:p w14:paraId="3822CC54" w14:textId="77777777" w:rsidR="00F55B83" w:rsidRDefault="00F813CD">
            <w:pPr>
              <w:spacing w:after="40" w:line="276" w:lineRule="auto"/>
            </w:pPr>
            <w:r>
              <w:rPr>
                <w:sz w:val="17"/>
              </w:rPr>
              <w:t>BIGSERIAL</w:t>
            </w:r>
          </w:p>
        </w:tc>
        <w:tc>
          <w:tcPr>
            <w:tcW w:w="1685" w:type="dxa"/>
          </w:tcPr>
          <w:p w14:paraId="2A057760" w14:textId="77777777" w:rsidR="00F55B83" w:rsidRDefault="00F813CD">
            <w:pPr>
              <w:spacing w:after="40" w:line="276" w:lineRule="auto"/>
            </w:pPr>
            <w:r>
              <w:rPr>
                <w:sz w:val="17"/>
              </w:rPr>
              <w:t>PK</w:t>
            </w:r>
          </w:p>
        </w:tc>
        <w:tc>
          <w:tcPr>
            <w:tcW w:w="4306" w:type="dxa"/>
          </w:tcPr>
          <w:p w14:paraId="2EC174F1" w14:textId="77777777" w:rsidR="00F55B83" w:rsidRDefault="00F813CD">
            <w:pPr>
              <w:spacing w:after="40" w:line="276" w:lineRule="auto"/>
            </w:pPr>
            <w:r>
              <w:rPr>
                <w:sz w:val="17"/>
              </w:rPr>
              <w:t>Identificador del cambio.</w:t>
            </w:r>
          </w:p>
        </w:tc>
      </w:tr>
      <w:tr w:rsidR="00F55B83" w14:paraId="2A0FA367" w14:textId="77777777">
        <w:trPr>
          <w:jc w:val="center"/>
        </w:trPr>
        <w:tc>
          <w:tcPr>
            <w:tcW w:w="1778" w:type="dxa"/>
            <w:shd w:val="clear" w:color="auto" w:fill="F6F0EC"/>
          </w:tcPr>
          <w:p w14:paraId="5579589A" w14:textId="77777777" w:rsidR="00F55B83" w:rsidRDefault="00F813CD">
            <w:pPr>
              <w:spacing w:after="40" w:line="276" w:lineRule="auto"/>
            </w:pPr>
            <w:r>
              <w:rPr>
                <w:sz w:val="17"/>
              </w:rPr>
              <w:t>order_id</w:t>
            </w:r>
          </w:p>
        </w:tc>
        <w:tc>
          <w:tcPr>
            <w:tcW w:w="1591" w:type="dxa"/>
            <w:shd w:val="clear" w:color="auto" w:fill="F6F0EC"/>
          </w:tcPr>
          <w:p w14:paraId="2B48F2AC" w14:textId="77777777" w:rsidR="00F55B83" w:rsidRDefault="00F813CD">
            <w:pPr>
              <w:spacing w:after="40" w:line="276" w:lineRule="auto"/>
            </w:pPr>
            <w:r>
              <w:rPr>
                <w:sz w:val="17"/>
              </w:rPr>
              <w:t>INT</w:t>
            </w:r>
          </w:p>
        </w:tc>
        <w:tc>
          <w:tcPr>
            <w:tcW w:w="1685" w:type="dxa"/>
            <w:shd w:val="clear" w:color="auto" w:fill="F6F0EC"/>
          </w:tcPr>
          <w:p w14:paraId="28928B73" w14:textId="77777777" w:rsidR="00F55B83" w:rsidRDefault="00F813CD">
            <w:pPr>
              <w:spacing w:after="40" w:line="276" w:lineRule="auto"/>
            </w:pPr>
            <w:r>
              <w:rPr>
                <w:sz w:val="17"/>
              </w:rPr>
              <w:t>FK -&gt; orders.id</w:t>
            </w:r>
          </w:p>
        </w:tc>
        <w:tc>
          <w:tcPr>
            <w:tcW w:w="4306" w:type="dxa"/>
            <w:shd w:val="clear" w:color="auto" w:fill="F6F0EC"/>
          </w:tcPr>
          <w:p w14:paraId="18FC81E3" w14:textId="77777777" w:rsidR="00F55B83" w:rsidRDefault="00F813CD">
            <w:pPr>
              <w:spacing w:after="40" w:line="276" w:lineRule="auto"/>
            </w:pPr>
            <w:r>
              <w:rPr>
                <w:sz w:val="17"/>
              </w:rPr>
              <w:t>Pedido afectado.</w:t>
            </w:r>
          </w:p>
        </w:tc>
      </w:tr>
      <w:tr w:rsidR="00F55B83" w14:paraId="41104510" w14:textId="77777777">
        <w:trPr>
          <w:jc w:val="center"/>
        </w:trPr>
        <w:tc>
          <w:tcPr>
            <w:tcW w:w="1778" w:type="dxa"/>
          </w:tcPr>
          <w:p w14:paraId="34FC7A44" w14:textId="77777777" w:rsidR="00F55B83" w:rsidRDefault="00F813CD">
            <w:pPr>
              <w:spacing w:after="40" w:line="276" w:lineRule="auto"/>
            </w:pPr>
            <w:r>
              <w:rPr>
                <w:sz w:val="17"/>
              </w:rPr>
              <w:t>previous_status</w:t>
            </w:r>
          </w:p>
        </w:tc>
        <w:tc>
          <w:tcPr>
            <w:tcW w:w="1591" w:type="dxa"/>
          </w:tcPr>
          <w:p w14:paraId="54EB3FFE" w14:textId="77777777" w:rsidR="00F55B83" w:rsidRDefault="00F813CD">
            <w:pPr>
              <w:spacing w:after="40" w:line="276" w:lineRule="auto"/>
            </w:pPr>
            <w:r>
              <w:rPr>
                <w:sz w:val="17"/>
              </w:rPr>
              <w:t>VARCHAR(15)</w:t>
            </w:r>
          </w:p>
        </w:tc>
        <w:tc>
          <w:tcPr>
            <w:tcW w:w="1685" w:type="dxa"/>
          </w:tcPr>
          <w:p w14:paraId="6002E371" w14:textId="77777777" w:rsidR="00F55B83" w:rsidRDefault="00F813CD">
            <w:pPr>
              <w:spacing w:after="40" w:line="276" w:lineRule="auto"/>
            </w:pPr>
            <w:r>
              <w:rPr>
                <w:sz w:val="17"/>
              </w:rPr>
              <w:t>-</w:t>
            </w:r>
          </w:p>
        </w:tc>
        <w:tc>
          <w:tcPr>
            <w:tcW w:w="4306" w:type="dxa"/>
          </w:tcPr>
          <w:p w14:paraId="69DC3CAA" w14:textId="77777777" w:rsidR="00F55B83" w:rsidRDefault="00F813CD">
            <w:pPr>
              <w:spacing w:after="40" w:line="276" w:lineRule="auto"/>
            </w:pPr>
            <w:r>
              <w:rPr>
                <w:sz w:val="17"/>
              </w:rPr>
              <w:t>Estado anterior.</w:t>
            </w:r>
          </w:p>
        </w:tc>
      </w:tr>
      <w:tr w:rsidR="00F55B83" w14:paraId="2B363EDF" w14:textId="77777777">
        <w:trPr>
          <w:jc w:val="center"/>
        </w:trPr>
        <w:tc>
          <w:tcPr>
            <w:tcW w:w="1778" w:type="dxa"/>
            <w:shd w:val="clear" w:color="auto" w:fill="F6F0EC"/>
          </w:tcPr>
          <w:p w14:paraId="28364198" w14:textId="77777777" w:rsidR="00F55B83" w:rsidRDefault="00F813CD">
            <w:pPr>
              <w:spacing w:after="40" w:line="276" w:lineRule="auto"/>
            </w:pPr>
            <w:r>
              <w:rPr>
                <w:sz w:val="17"/>
              </w:rPr>
              <w:t>new_status</w:t>
            </w:r>
          </w:p>
        </w:tc>
        <w:tc>
          <w:tcPr>
            <w:tcW w:w="1591" w:type="dxa"/>
            <w:shd w:val="clear" w:color="auto" w:fill="F6F0EC"/>
          </w:tcPr>
          <w:p w14:paraId="447F2256" w14:textId="77777777" w:rsidR="00F55B83" w:rsidRDefault="00F813CD">
            <w:pPr>
              <w:spacing w:after="40" w:line="276" w:lineRule="auto"/>
            </w:pPr>
            <w:r>
              <w:rPr>
                <w:sz w:val="17"/>
              </w:rPr>
              <w:t>VARCHAR(15)</w:t>
            </w:r>
          </w:p>
        </w:tc>
        <w:tc>
          <w:tcPr>
            <w:tcW w:w="1685" w:type="dxa"/>
            <w:shd w:val="clear" w:color="auto" w:fill="F6F0EC"/>
          </w:tcPr>
          <w:p w14:paraId="5C5506F8" w14:textId="77777777" w:rsidR="00F55B83" w:rsidRDefault="00F813CD">
            <w:pPr>
              <w:spacing w:after="40" w:line="276" w:lineRule="auto"/>
            </w:pPr>
            <w:r>
              <w:rPr>
                <w:sz w:val="17"/>
              </w:rPr>
              <w:t>-</w:t>
            </w:r>
          </w:p>
        </w:tc>
        <w:tc>
          <w:tcPr>
            <w:tcW w:w="4306" w:type="dxa"/>
            <w:shd w:val="clear" w:color="auto" w:fill="F6F0EC"/>
          </w:tcPr>
          <w:p w14:paraId="44F94E1B" w14:textId="77777777" w:rsidR="00F55B83" w:rsidRDefault="00F813CD">
            <w:pPr>
              <w:spacing w:after="40" w:line="276" w:lineRule="auto"/>
            </w:pPr>
            <w:r>
              <w:rPr>
                <w:sz w:val="17"/>
              </w:rPr>
              <w:t>Estado nuevo.</w:t>
            </w:r>
          </w:p>
        </w:tc>
      </w:tr>
      <w:tr w:rsidR="00F55B83" w14:paraId="0C6052AA" w14:textId="77777777">
        <w:trPr>
          <w:jc w:val="center"/>
        </w:trPr>
        <w:tc>
          <w:tcPr>
            <w:tcW w:w="1778" w:type="dxa"/>
          </w:tcPr>
          <w:p w14:paraId="5B16BB6A" w14:textId="77777777" w:rsidR="00F55B83" w:rsidRDefault="00F813CD">
            <w:pPr>
              <w:spacing w:after="40" w:line="276" w:lineRule="auto"/>
            </w:pPr>
            <w:r>
              <w:rPr>
                <w:sz w:val="17"/>
              </w:rPr>
              <w:t>changed_by</w:t>
            </w:r>
          </w:p>
        </w:tc>
        <w:tc>
          <w:tcPr>
            <w:tcW w:w="1591" w:type="dxa"/>
          </w:tcPr>
          <w:p w14:paraId="1220B983" w14:textId="77777777" w:rsidR="00F55B83" w:rsidRDefault="00F813CD">
            <w:pPr>
              <w:spacing w:after="40" w:line="276" w:lineRule="auto"/>
            </w:pPr>
            <w:r>
              <w:rPr>
                <w:sz w:val="17"/>
              </w:rPr>
              <w:t>INT</w:t>
            </w:r>
          </w:p>
        </w:tc>
        <w:tc>
          <w:tcPr>
            <w:tcW w:w="1685" w:type="dxa"/>
          </w:tcPr>
          <w:p w14:paraId="0C798E91" w14:textId="77777777" w:rsidR="00F55B83" w:rsidRDefault="00F813CD">
            <w:pPr>
              <w:spacing w:after="40" w:line="276" w:lineRule="auto"/>
            </w:pPr>
            <w:r>
              <w:rPr>
                <w:sz w:val="17"/>
              </w:rPr>
              <w:t>FK -&gt; app_user.id</w:t>
            </w:r>
          </w:p>
        </w:tc>
        <w:tc>
          <w:tcPr>
            <w:tcW w:w="4306" w:type="dxa"/>
          </w:tcPr>
          <w:p w14:paraId="2E5EF817" w14:textId="77777777" w:rsidR="00F55B83" w:rsidRDefault="00F813CD">
            <w:pPr>
              <w:spacing w:after="40" w:line="276" w:lineRule="auto"/>
            </w:pPr>
            <w:r>
              <w:rPr>
                <w:sz w:val="17"/>
              </w:rPr>
              <w:t>Usuario que ejecutó el cambio.</w:t>
            </w:r>
          </w:p>
        </w:tc>
      </w:tr>
      <w:tr w:rsidR="00F55B83" w14:paraId="3AB04730" w14:textId="77777777">
        <w:trPr>
          <w:jc w:val="center"/>
        </w:trPr>
        <w:tc>
          <w:tcPr>
            <w:tcW w:w="1778" w:type="dxa"/>
            <w:shd w:val="clear" w:color="auto" w:fill="F6F0EC"/>
          </w:tcPr>
          <w:p w14:paraId="66500219" w14:textId="77777777" w:rsidR="00F55B83" w:rsidRDefault="00F813CD">
            <w:pPr>
              <w:spacing w:after="40" w:line="276" w:lineRule="auto"/>
            </w:pPr>
            <w:r>
              <w:rPr>
                <w:sz w:val="17"/>
              </w:rPr>
              <w:t>comment</w:t>
            </w:r>
          </w:p>
        </w:tc>
        <w:tc>
          <w:tcPr>
            <w:tcW w:w="1591" w:type="dxa"/>
            <w:shd w:val="clear" w:color="auto" w:fill="F6F0EC"/>
          </w:tcPr>
          <w:p w14:paraId="266D57B8" w14:textId="77777777" w:rsidR="00F55B83" w:rsidRDefault="00F813CD">
            <w:pPr>
              <w:spacing w:after="40" w:line="276" w:lineRule="auto"/>
            </w:pPr>
            <w:r>
              <w:rPr>
                <w:sz w:val="17"/>
              </w:rPr>
              <w:t>VARCHAR(250)</w:t>
            </w:r>
          </w:p>
        </w:tc>
        <w:tc>
          <w:tcPr>
            <w:tcW w:w="1685" w:type="dxa"/>
            <w:shd w:val="clear" w:color="auto" w:fill="F6F0EC"/>
          </w:tcPr>
          <w:p w14:paraId="4BCAF121" w14:textId="77777777" w:rsidR="00F55B83" w:rsidRDefault="00F813CD">
            <w:pPr>
              <w:spacing w:after="40" w:line="276" w:lineRule="auto"/>
            </w:pPr>
            <w:r>
              <w:rPr>
                <w:sz w:val="17"/>
              </w:rPr>
              <w:t>-</w:t>
            </w:r>
          </w:p>
        </w:tc>
        <w:tc>
          <w:tcPr>
            <w:tcW w:w="4306" w:type="dxa"/>
            <w:shd w:val="clear" w:color="auto" w:fill="F6F0EC"/>
          </w:tcPr>
          <w:p w14:paraId="43915D2C" w14:textId="77777777" w:rsidR="00F55B83" w:rsidRDefault="00F813CD">
            <w:pPr>
              <w:spacing w:after="40" w:line="276" w:lineRule="auto"/>
            </w:pPr>
            <w:r>
              <w:rPr>
                <w:sz w:val="17"/>
              </w:rPr>
              <w:t>Observación del cambio.</w:t>
            </w:r>
          </w:p>
        </w:tc>
      </w:tr>
      <w:tr w:rsidR="00F55B83" w14:paraId="56087DE8" w14:textId="77777777">
        <w:trPr>
          <w:jc w:val="center"/>
        </w:trPr>
        <w:tc>
          <w:tcPr>
            <w:tcW w:w="1778" w:type="dxa"/>
          </w:tcPr>
          <w:p w14:paraId="17A7CCFD" w14:textId="77777777" w:rsidR="00F55B83" w:rsidRDefault="00F813CD">
            <w:pPr>
              <w:spacing w:after="40" w:line="276" w:lineRule="auto"/>
            </w:pPr>
            <w:r>
              <w:rPr>
                <w:sz w:val="17"/>
              </w:rPr>
              <w:t>changed_at</w:t>
            </w:r>
          </w:p>
        </w:tc>
        <w:tc>
          <w:tcPr>
            <w:tcW w:w="1591" w:type="dxa"/>
          </w:tcPr>
          <w:p w14:paraId="1B6FC381" w14:textId="77777777" w:rsidR="00F55B83" w:rsidRDefault="00F813CD">
            <w:pPr>
              <w:spacing w:after="40" w:line="276" w:lineRule="auto"/>
            </w:pPr>
            <w:r>
              <w:rPr>
                <w:sz w:val="17"/>
              </w:rPr>
              <w:t>TIMESTAMP</w:t>
            </w:r>
          </w:p>
        </w:tc>
        <w:tc>
          <w:tcPr>
            <w:tcW w:w="1685" w:type="dxa"/>
          </w:tcPr>
          <w:p w14:paraId="29ABEB2E" w14:textId="77777777" w:rsidR="00F55B83" w:rsidRDefault="00F813CD">
            <w:pPr>
              <w:spacing w:after="40" w:line="276" w:lineRule="auto"/>
            </w:pPr>
            <w:r>
              <w:rPr>
                <w:sz w:val="17"/>
              </w:rPr>
              <w:t>-</w:t>
            </w:r>
          </w:p>
        </w:tc>
        <w:tc>
          <w:tcPr>
            <w:tcW w:w="4306" w:type="dxa"/>
          </w:tcPr>
          <w:p w14:paraId="436A09D8" w14:textId="77777777" w:rsidR="00F55B83" w:rsidRDefault="00F813CD">
            <w:pPr>
              <w:spacing w:after="40" w:line="276" w:lineRule="auto"/>
            </w:pPr>
            <w:r>
              <w:rPr>
                <w:sz w:val="17"/>
              </w:rPr>
              <w:t>Fecha y hora del cambio.</w:t>
            </w:r>
          </w:p>
        </w:tc>
      </w:tr>
    </w:tbl>
    <w:p w14:paraId="1ED31057" w14:textId="77777777" w:rsidR="00F55B83" w:rsidRDefault="00F55B83"/>
    <w:p w14:paraId="22269207" w14:textId="77777777" w:rsidR="00F55B83" w:rsidRDefault="00F813CD">
      <w:pPr>
        <w:spacing w:after="20"/>
        <w:jc w:val="left"/>
      </w:pPr>
      <w:r>
        <w:rPr>
          <w:b/>
          <w:color w:val="3C6E8F"/>
        </w:rPr>
        <w:t>payment</w:t>
      </w:r>
    </w:p>
    <w:p w14:paraId="3CBCE7C4" w14:textId="77777777" w:rsidR="00F55B83" w:rsidRDefault="00F813CD">
      <w:pPr>
        <w:spacing w:after="60"/>
      </w:pPr>
      <w:r>
        <w:rPr>
          <w:i/>
          <w:color w:val="6E5B5B"/>
          <w:sz w:val="19"/>
        </w:rPr>
        <w:t>Registro del pago del pedido. En esta fase la pasarela es simulada.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177A697E" w14:textId="77777777">
        <w:trPr>
          <w:tblHeader/>
          <w:jc w:val="center"/>
        </w:trPr>
        <w:tc>
          <w:tcPr>
            <w:tcW w:w="1778" w:type="dxa"/>
            <w:shd w:val="clear" w:color="auto" w:fill="6D2E46"/>
          </w:tcPr>
          <w:p w14:paraId="36142026" w14:textId="77777777" w:rsidR="00F55B83" w:rsidRDefault="00F813CD">
            <w:pPr>
              <w:spacing w:after="40" w:line="276" w:lineRule="auto"/>
            </w:pPr>
            <w:r>
              <w:rPr>
                <w:b/>
                <w:color w:val="FFFFFF"/>
                <w:sz w:val="17"/>
              </w:rPr>
              <w:t>Campo</w:t>
            </w:r>
          </w:p>
        </w:tc>
        <w:tc>
          <w:tcPr>
            <w:tcW w:w="1591" w:type="dxa"/>
            <w:shd w:val="clear" w:color="auto" w:fill="6D2E46"/>
          </w:tcPr>
          <w:p w14:paraId="3D221265" w14:textId="77777777" w:rsidR="00F55B83" w:rsidRDefault="00F813CD">
            <w:pPr>
              <w:spacing w:after="40" w:line="276" w:lineRule="auto"/>
            </w:pPr>
            <w:r>
              <w:rPr>
                <w:b/>
                <w:color w:val="FFFFFF"/>
                <w:sz w:val="17"/>
              </w:rPr>
              <w:t>Tipo</w:t>
            </w:r>
          </w:p>
        </w:tc>
        <w:tc>
          <w:tcPr>
            <w:tcW w:w="1685" w:type="dxa"/>
            <w:shd w:val="clear" w:color="auto" w:fill="6D2E46"/>
          </w:tcPr>
          <w:p w14:paraId="5F287632" w14:textId="77777777" w:rsidR="00F55B83" w:rsidRDefault="00F813CD">
            <w:pPr>
              <w:spacing w:after="40" w:line="276" w:lineRule="auto"/>
            </w:pPr>
            <w:r>
              <w:rPr>
                <w:b/>
                <w:color w:val="FFFFFF"/>
                <w:sz w:val="17"/>
              </w:rPr>
              <w:t>Llave</w:t>
            </w:r>
          </w:p>
        </w:tc>
        <w:tc>
          <w:tcPr>
            <w:tcW w:w="4306" w:type="dxa"/>
            <w:shd w:val="clear" w:color="auto" w:fill="6D2E46"/>
          </w:tcPr>
          <w:p w14:paraId="2E4B3D46" w14:textId="77777777" w:rsidR="00F55B83" w:rsidRDefault="00F813CD">
            <w:pPr>
              <w:spacing w:after="40" w:line="276" w:lineRule="auto"/>
            </w:pPr>
            <w:r>
              <w:rPr>
                <w:b/>
                <w:color w:val="FFFFFF"/>
                <w:sz w:val="17"/>
              </w:rPr>
              <w:t>Descripción</w:t>
            </w:r>
          </w:p>
        </w:tc>
      </w:tr>
      <w:tr w:rsidR="00F55B83" w14:paraId="4A6DED53" w14:textId="77777777">
        <w:trPr>
          <w:jc w:val="center"/>
        </w:trPr>
        <w:tc>
          <w:tcPr>
            <w:tcW w:w="1778" w:type="dxa"/>
          </w:tcPr>
          <w:p w14:paraId="4E2DD00E" w14:textId="77777777" w:rsidR="00F55B83" w:rsidRDefault="00F813CD">
            <w:pPr>
              <w:spacing w:after="40" w:line="276" w:lineRule="auto"/>
            </w:pPr>
            <w:r>
              <w:rPr>
                <w:sz w:val="17"/>
              </w:rPr>
              <w:t>id</w:t>
            </w:r>
          </w:p>
        </w:tc>
        <w:tc>
          <w:tcPr>
            <w:tcW w:w="1591" w:type="dxa"/>
          </w:tcPr>
          <w:p w14:paraId="4E93754A" w14:textId="77777777" w:rsidR="00F55B83" w:rsidRDefault="00F813CD">
            <w:pPr>
              <w:spacing w:after="40" w:line="276" w:lineRule="auto"/>
            </w:pPr>
            <w:r>
              <w:rPr>
                <w:sz w:val="17"/>
              </w:rPr>
              <w:t>SERIAL</w:t>
            </w:r>
          </w:p>
        </w:tc>
        <w:tc>
          <w:tcPr>
            <w:tcW w:w="1685" w:type="dxa"/>
          </w:tcPr>
          <w:p w14:paraId="0A07674F" w14:textId="77777777" w:rsidR="00F55B83" w:rsidRDefault="00F813CD">
            <w:pPr>
              <w:spacing w:after="40" w:line="276" w:lineRule="auto"/>
            </w:pPr>
            <w:r>
              <w:rPr>
                <w:sz w:val="17"/>
              </w:rPr>
              <w:t>PK</w:t>
            </w:r>
          </w:p>
        </w:tc>
        <w:tc>
          <w:tcPr>
            <w:tcW w:w="4306" w:type="dxa"/>
          </w:tcPr>
          <w:p w14:paraId="591309DB" w14:textId="77777777" w:rsidR="00F55B83" w:rsidRDefault="00F813CD">
            <w:pPr>
              <w:spacing w:after="40" w:line="276" w:lineRule="auto"/>
            </w:pPr>
            <w:r>
              <w:rPr>
                <w:sz w:val="17"/>
              </w:rPr>
              <w:t>Identificador del pago.</w:t>
            </w:r>
          </w:p>
        </w:tc>
      </w:tr>
      <w:tr w:rsidR="00F55B83" w14:paraId="34A1B445" w14:textId="77777777">
        <w:trPr>
          <w:jc w:val="center"/>
        </w:trPr>
        <w:tc>
          <w:tcPr>
            <w:tcW w:w="1778" w:type="dxa"/>
            <w:shd w:val="clear" w:color="auto" w:fill="F6F0EC"/>
          </w:tcPr>
          <w:p w14:paraId="76367007" w14:textId="77777777" w:rsidR="00F55B83" w:rsidRDefault="00F813CD">
            <w:pPr>
              <w:spacing w:after="40" w:line="276" w:lineRule="auto"/>
            </w:pPr>
            <w:r>
              <w:rPr>
                <w:sz w:val="17"/>
              </w:rPr>
              <w:t>order_id</w:t>
            </w:r>
          </w:p>
        </w:tc>
        <w:tc>
          <w:tcPr>
            <w:tcW w:w="1591" w:type="dxa"/>
            <w:shd w:val="clear" w:color="auto" w:fill="F6F0EC"/>
          </w:tcPr>
          <w:p w14:paraId="2174A572" w14:textId="77777777" w:rsidR="00F55B83" w:rsidRDefault="00F813CD">
            <w:pPr>
              <w:spacing w:after="40" w:line="276" w:lineRule="auto"/>
            </w:pPr>
            <w:r>
              <w:rPr>
                <w:sz w:val="17"/>
              </w:rPr>
              <w:t>INT</w:t>
            </w:r>
          </w:p>
        </w:tc>
        <w:tc>
          <w:tcPr>
            <w:tcW w:w="1685" w:type="dxa"/>
            <w:shd w:val="clear" w:color="auto" w:fill="F6F0EC"/>
          </w:tcPr>
          <w:p w14:paraId="12FBC548" w14:textId="77777777" w:rsidR="00F55B83" w:rsidRDefault="00F813CD">
            <w:pPr>
              <w:spacing w:after="40" w:line="276" w:lineRule="auto"/>
            </w:pPr>
            <w:r>
              <w:rPr>
                <w:sz w:val="17"/>
              </w:rPr>
              <w:t>FK -&gt; orders.id</w:t>
            </w:r>
          </w:p>
        </w:tc>
        <w:tc>
          <w:tcPr>
            <w:tcW w:w="4306" w:type="dxa"/>
            <w:shd w:val="clear" w:color="auto" w:fill="F6F0EC"/>
          </w:tcPr>
          <w:p w14:paraId="5FCC1DD7" w14:textId="77777777" w:rsidR="00F55B83" w:rsidRDefault="00F813CD">
            <w:pPr>
              <w:spacing w:after="40" w:line="276" w:lineRule="auto"/>
            </w:pPr>
            <w:r>
              <w:rPr>
                <w:sz w:val="17"/>
              </w:rPr>
              <w:t>Pedido pagado.</w:t>
            </w:r>
          </w:p>
        </w:tc>
      </w:tr>
      <w:tr w:rsidR="00F55B83" w14:paraId="1E42756C" w14:textId="77777777">
        <w:trPr>
          <w:jc w:val="center"/>
        </w:trPr>
        <w:tc>
          <w:tcPr>
            <w:tcW w:w="1778" w:type="dxa"/>
          </w:tcPr>
          <w:p w14:paraId="3A8D9BE0" w14:textId="77777777" w:rsidR="00F55B83" w:rsidRDefault="00F813CD">
            <w:pPr>
              <w:spacing w:after="40" w:line="276" w:lineRule="auto"/>
            </w:pPr>
            <w:r>
              <w:rPr>
                <w:sz w:val="17"/>
              </w:rPr>
              <w:t>method</w:t>
            </w:r>
          </w:p>
        </w:tc>
        <w:tc>
          <w:tcPr>
            <w:tcW w:w="1591" w:type="dxa"/>
          </w:tcPr>
          <w:p w14:paraId="65A1ADEC" w14:textId="77777777" w:rsidR="00F55B83" w:rsidRDefault="00F813CD">
            <w:pPr>
              <w:spacing w:after="40" w:line="276" w:lineRule="auto"/>
            </w:pPr>
            <w:r>
              <w:rPr>
                <w:sz w:val="17"/>
              </w:rPr>
              <w:t>VARCHAR(20)</w:t>
            </w:r>
          </w:p>
        </w:tc>
        <w:tc>
          <w:tcPr>
            <w:tcW w:w="1685" w:type="dxa"/>
          </w:tcPr>
          <w:p w14:paraId="069A36DE" w14:textId="77777777" w:rsidR="00F55B83" w:rsidRDefault="00F813CD">
            <w:pPr>
              <w:spacing w:after="40" w:line="276" w:lineRule="auto"/>
            </w:pPr>
            <w:r>
              <w:rPr>
                <w:sz w:val="17"/>
              </w:rPr>
              <w:t>-</w:t>
            </w:r>
          </w:p>
        </w:tc>
        <w:tc>
          <w:tcPr>
            <w:tcW w:w="4306" w:type="dxa"/>
          </w:tcPr>
          <w:p w14:paraId="653786FD" w14:textId="77777777" w:rsidR="00F55B83" w:rsidRDefault="00F813CD">
            <w:pPr>
              <w:spacing w:after="40" w:line="276" w:lineRule="auto"/>
            </w:pPr>
            <w:r>
              <w:rPr>
                <w:sz w:val="17"/>
              </w:rPr>
              <w:t>TARJETA, YAPE, PLIN, TRANSFERENCIA o CONTRAENTREGA.</w:t>
            </w:r>
          </w:p>
        </w:tc>
      </w:tr>
      <w:tr w:rsidR="00F55B83" w14:paraId="7507E5F3" w14:textId="77777777">
        <w:trPr>
          <w:jc w:val="center"/>
        </w:trPr>
        <w:tc>
          <w:tcPr>
            <w:tcW w:w="1778" w:type="dxa"/>
            <w:shd w:val="clear" w:color="auto" w:fill="F6F0EC"/>
          </w:tcPr>
          <w:p w14:paraId="769F7E15" w14:textId="77777777" w:rsidR="00F55B83" w:rsidRDefault="00F813CD">
            <w:pPr>
              <w:spacing w:after="40" w:line="276" w:lineRule="auto"/>
            </w:pPr>
            <w:r>
              <w:rPr>
                <w:sz w:val="17"/>
              </w:rPr>
              <w:lastRenderedPageBreak/>
              <w:t>transaction_code</w:t>
            </w:r>
          </w:p>
        </w:tc>
        <w:tc>
          <w:tcPr>
            <w:tcW w:w="1591" w:type="dxa"/>
            <w:shd w:val="clear" w:color="auto" w:fill="F6F0EC"/>
          </w:tcPr>
          <w:p w14:paraId="5FB4E144" w14:textId="77777777" w:rsidR="00F55B83" w:rsidRDefault="00F813CD">
            <w:pPr>
              <w:spacing w:after="40" w:line="276" w:lineRule="auto"/>
            </w:pPr>
            <w:r>
              <w:rPr>
                <w:sz w:val="17"/>
              </w:rPr>
              <w:t>VARCHAR(40)</w:t>
            </w:r>
          </w:p>
        </w:tc>
        <w:tc>
          <w:tcPr>
            <w:tcW w:w="1685" w:type="dxa"/>
            <w:shd w:val="clear" w:color="auto" w:fill="F6F0EC"/>
          </w:tcPr>
          <w:p w14:paraId="3932CE70" w14:textId="77777777" w:rsidR="00F55B83" w:rsidRDefault="00F813CD">
            <w:pPr>
              <w:spacing w:after="40" w:line="276" w:lineRule="auto"/>
            </w:pPr>
            <w:r>
              <w:rPr>
                <w:sz w:val="17"/>
              </w:rPr>
              <w:t>-</w:t>
            </w:r>
          </w:p>
        </w:tc>
        <w:tc>
          <w:tcPr>
            <w:tcW w:w="4306" w:type="dxa"/>
            <w:shd w:val="clear" w:color="auto" w:fill="F6F0EC"/>
          </w:tcPr>
          <w:p w14:paraId="6D266544" w14:textId="77777777" w:rsidR="00F55B83" w:rsidRDefault="00F813CD">
            <w:pPr>
              <w:spacing w:after="40" w:line="276" w:lineRule="auto"/>
            </w:pPr>
            <w:r>
              <w:rPr>
                <w:sz w:val="17"/>
              </w:rPr>
              <w:t>Código devuelto por la pasarela simulada.</w:t>
            </w:r>
          </w:p>
        </w:tc>
      </w:tr>
      <w:tr w:rsidR="00F55B83" w14:paraId="42BDBD61" w14:textId="77777777">
        <w:trPr>
          <w:jc w:val="center"/>
        </w:trPr>
        <w:tc>
          <w:tcPr>
            <w:tcW w:w="1778" w:type="dxa"/>
          </w:tcPr>
          <w:p w14:paraId="4B0D8C0B" w14:textId="77777777" w:rsidR="00F55B83" w:rsidRDefault="00F813CD">
            <w:pPr>
              <w:spacing w:after="40" w:line="276" w:lineRule="auto"/>
            </w:pPr>
            <w:r>
              <w:rPr>
                <w:sz w:val="17"/>
              </w:rPr>
              <w:t>amount</w:t>
            </w:r>
          </w:p>
        </w:tc>
        <w:tc>
          <w:tcPr>
            <w:tcW w:w="1591" w:type="dxa"/>
          </w:tcPr>
          <w:p w14:paraId="61C26A12" w14:textId="77777777" w:rsidR="00F55B83" w:rsidRDefault="00F813CD">
            <w:pPr>
              <w:spacing w:after="40" w:line="276" w:lineRule="auto"/>
            </w:pPr>
            <w:r>
              <w:rPr>
                <w:sz w:val="17"/>
              </w:rPr>
              <w:t>NUMERIC(10,2)</w:t>
            </w:r>
          </w:p>
        </w:tc>
        <w:tc>
          <w:tcPr>
            <w:tcW w:w="1685" w:type="dxa"/>
          </w:tcPr>
          <w:p w14:paraId="7A6C19D7" w14:textId="77777777" w:rsidR="00F55B83" w:rsidRDefault="00F813CD">
            <w:pPr>
              <w:spacing w:after="40" w:line="276" w:lineRule="auto"/>
            </w:pPr>
            <w:r>
              <w:rPr>
                <w:sz w:val="17"/>
              </w:rPr>
              <w:t>-</w:t>
            </w:r>
          </w:p>
        </w:tc>
        <w:tc>
          <w:tcPr>
            <w:tcW w:w="4306" w:type="dxa"/>
          </w:tcPr>
          <w:p w14:paraId="20283D20" w14:textId="77777777" w:rsidR="00F55B83" w:rsidRDefault="00F813CD">
            <w:pPr>
              <w:spacing w:after="40" w:line="276" w:lineRule="auto"/>
            </w:pPr>
            <w:r>
              <w:rPr>
                <w:sz w:val="17"/>
              </w:rPr>
              <w:t>Monto pagado.</w:t>
            </w:r>
          </w:p>
        </w:tc>
      </w:tr>
      <w:tr w:rsidR="00F55B83" w14:paraId="1B81E682" w14:textId="77777777">
        <w:trPr>
          <w:jc w:val="center"/>
        </w:trPr>
        <w:tc>
          <w:tcPr>
            <w:tcW w:w="1778" w:type="dxa"/>
            <w:shd w:val="clear" w:color="auto" w:fill="F6F0EC"/>
          </w:tcPr>
          <w:p w14:paraId="04171A65" w14:textId="77777777" w:rsidR="00F55B83" w:rsidRDefault="00F813CD">
            <w:pPr>
              <w:spacing w:after="40" w:line="276" w:lineRule="auto"/>
            </w:pPr>
            <w:r>
              <w:rPr>
                <w:sz w:val="17"/>
              </w:rPr>
              <w:t>status</w:t>
            </w:r>
          </w:p>
        </w:tc>
        <w:tc>
          <w:tcPr>
            <w:tcW w:w="1591" w:type="dxa"/>
            <w:shd w:val="clear" w:color="auto" w:fill="F6F0EC"/>
          </w:tcPr>
          <w:p w14:paraId="055C343D" w14:textId="77777777" w:rsidR="00F55B83" w:rsidRDefault="00F813CD">
            <w:pPr>
              <w:spacing w:after="40" w:line="276" w:lineRule="auto"/>
            </w:pPr>
            <w:r>
              <w:rPr>
                <w:sz w:val="17"/>
              </w:rPr>
              <w:t>VARCHAR(12)</w:t>
            </w:r>
          </w:p>
        </w:tc>
        <w:tc>
          <w:tcPr>
            <w:tcW w:w="1685" w:type="dxa"/>
            <w:shd w:val="clear" w:color="auto" w:fill="F6F0EC"/>
          </w:tcPr>
          <w:p w14:paraId="3D4CCDB2" w14:textId="77777777" w:rsidR="00F55B83" w:rsidRDefault="00F813CD">
            <w:pPr>
              <w:spacing w:after="40" w:line="276" w:lineRule="auto"/>
            </w:pPr>
            <w:r>
              <w:rPr>
                <w:sz w:val="17"/>
              </w:rPr>
              <w:t>-</w:t>
            </w:r>
          </w:p>
        </w:tc>
        <w:tc>
          <w:tcPr>
            <w:tcW w:w="4306" w:type="dxa"/>
            <w:shd w:val="clear" w:color="auto" w:fill="F6F0EC"/>
          </w:tcPr>
          <w:p w14:paraId="467BEEB8" w14:textId="77777777" w:rsidR="00F55B83" w:rsidRDefault="00F813CD">
            <w:pPr>
              <w:spacing w:after="40" w:line="276" w:lineRule="auto"/>
            </w:pPr>
            <w:r>
              <w:rPr>
                <w:sz w:val="17"/>
              </w:rPr>
              <w:t>PENDIENTE, APROBADO o RECHAZADO.</w:t>
            </w:r>
          </w:p>
        </w:tc>
      </w:tr>
      <w:tr w:rsidR="00F55B83" w14:paraId="2564A93F" w14:textId="77777777">
        <w:trPr>
          <w:jc w:val="center"/>
        </w:trPr>
        <w:tc>
          <w:tcPr>
            <w:tcW w:w="1778" w:type="dxa"/>
          </w:tcPr>
          <w:p w14:paraId="6174BEA6" w14:textId="77777777" w:rsidR="00F55B83" w:rsidRDefault="00F813CD">
            <w:pPr>
              <w:spacing w:after="40" w:line="276" w:lineRule="auto"/>
            </w:pPr>
            <w:r>
              <w:rPr>
                <w:sz w:val="17"/>
              </w:rPr>
              <w:t>paid_at</w:t>
            </w:r>
          </w:p>
        </w:tc>
        <w:tc>
          <w:tcPr>
            <w:tcW w:w="1591" w:type="dxa"/>
          </w:tcPr>
          <w:p w14:paraId="56C2D3B3" w14:textId="77777777" w:rsidR="00F55B83" w:rsidRDefault="00F813CD">
            <w:pPr>
              <w:spacing w:after="40" w:line="276" w:lineRule="auto"/>
            </w:pPr>
            <w:r>
              <w:rPr>
                <w:sz w:val="17"/>
              </w:rPr>
              <w:t>TIMESTAMP</w:t>
            </w:r>
          </w:p>
        </w:tc>
        <w:tc>
          <w:tcPr>
            <w:tcW w:w="1685" w:type="dxa"/>
          </w:tcPr>
          <w:p w14:paraId="0B405B5D" w14:textId="77777777" w:rsidR="00F55B83" w:rsidRDefault="00F813CD">
            <w:pPr>
              <w:spacing w:after="40" w:line="276" w:lineRule="auto"/>
            </w:pPr>
            <w:r>
              <w:rPr>
                <w:sz w:val="17"/>
              </w:rPr>
              <w:t>-</w:t>
            </w:r>
          </w:p>
        </w:tc>
        <w:tc>
          <w:tcPr>
            <w:tcW w:w="4306" w:type="dxa"/>
          </w:tcPr>
          <w:p w14:paraId="3EFDB063" w14:textId="77777777" w:rsidR="00F55B83" w:rsidRDefault="00F813CD">
            <w:pPr>
              <w:spacing w:after="40" w:line="276" w:lineRule="auto"/>
            </w:pPr>
            <w:r>
              <w:rPr>
                <w:sz w:val="17"/>
              </w:rPr>
              <w:t>Fecha de acreditación.</w:t>
            </w:r>
          </w:p>
        </w:tc>
      </w:tr>
    </w:tbl>
    <w:p w14:paraId="21BDA337" w14:textId="77777777" w:rsidR="00F55B83" w:rsidRDefault="00F55B83"/>
    <w:p w14:paraId="032B39D8" w14:textId="77777777" w:rsidR="00F55B83" w:rsidRDefault="00F813CD">
      <w:pPr>
        <w:spacing w:after="20"/>
        <w:jc w:val="left"/>
      </w:pPr>
      <w:r>
        <w:rPr>
          <w:b/>
          <w:color w:val="3C6E8F"/>
        </w:rPr>
        <w:t>review</w:t>
      </w:r>
    </w:p>
    <w:p w14:paraId="2C56C42C" w14:textId="77777777" w:rsidR="00F55B83" w:rsidRDefault="00F813CD">
      <w:pPr>
        <w:spacing w:after="60"/>
      </w:pPr>
      <w:r>
        <w:rPr>
          <w:i/>
          <w:color w:val="6E5B5B"/>
          <w:sz w:val="19"/>
        </w:rPr>
        <w:t>Reseña de un producto. Solo la puede dejar quien compró esa línea (comprador verificado).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4C0A1D7F" w14:textId="77777777">
        <w:trPr>
          <w:tblHeader/>
          <w:jc w:val="center"/>
        </w:trPr>
        <w:tc>
          <w:tcPr>
            <w:tcW w:w="1778" w:type="dxa"/>
            <w:shd w:val="clear" w:color="auto" w:fill="6D2E46"/>
          </w:tcPr>
          <w:p w14:paraId="17B0A860" w14:textId="77777777" w:rsidR="00F55B83" w:rsidRDefault="00F813CD">
            <w:pPr>
              <w:spacing w:after="40" w:line="276" w:lineRule="auto"/>
            </w:pPr>
            <w:r>
              <w:rPr>
                <w:b/>
                <w:color w:val="FFFFFF"/>
                <w:sz w:val="17"/>
              </w:rPr>
              <w:t>Campo</w:t>
            </w:r>
          </w:p>
        </w:tc>
        <w:tc>
          <w:tcPr>
            <w:tcW w:w="1591" w:type="dxa"/>
            <w:shd w:val="clear" w:color="auto" w:fill="6D2E46"/>
          </w:tcPr>
          <w:p w14:paraId="6F3833ED" w14:textId="77777777" w:rsidR="00F55B83" w:rsidRDefault="00F813CD">
            <w:pPr>
              <w:spacing w:after="40" w:line="276" w:lineRule="auto"/>
            </w:pPr>
            <w:r>
              <w:rPr>
                <w:b/>
                <w:color w:val="FFFFFF"/>
                <w:sz w:val="17"/>
              </w:rPr>
              <w:t>Tipo</w:t>
            </w:r>
          </w:p>
        </w:tc>
        <w:tc>
          <w:tcPr>
            <w:tcW w:w="1685" w:type="dxa"/>
            <w:shd w:val="clear" w:color="auto" w:fill="6D2E46"/>
          </w:tcPr>
          <w:p w14:paraId="5A2D0F1F" w14:textId="77777777" w:rsidR="00F55B83" w:rsidRDefault="00F813CD">
            <w:pPr>
              <w:spacing w:after="40" w:line="276" w:lineRule="auto"/>
            </w:pPr>
            <w:r>
              <w:rPr>
                <w:b/>
                <w:color w:val="FFFFFF"/>
                <w:sz w:val="17"/>
              </w:rPr>
              <w:t>Llave</w:t>
            </w:r>
          </w:p>
        </w:tc>
        <w:tc>
          <w:tcPr>
            <w:tcW w:w="4306" w:type="dxa"/>
            <w:shd w:val="clear" w:color="auto" w:fill="6D2E46"/>
          </w:tcPr>
          <w:p w14:paraId="0DA9F434" w14:textId="77777777" w:rsidR="00F55B83" w:rsidRDefault="00F813CD">
            <w:pPr>
              <w:spacing w:after="40" w:line="276" w:lineRule="auto"/>
            </w:pPr>
            <w:r>
              <w:rPr>
                <w:b/>
                <w:color w:val="FFFFFF"/>
                <w:sz w:val="17"/>
              </w:rPr>
              <w:t>Descripción</w:t>
            </w:r>
          </w:p>
        </w:tc>
      </w:tr>
      <w:tr w:rsidR="00F55B83" w14:paraId="0BEAB0FC" w14:textId="77777777">
        <w:trPr>
          <w:jc w:val="center"/>
        </w:trPr>
        <w:tc>
          <w:tcPr>
            <w:tcW w:w="1778" w:type="dxa"/>
          </w:tcPr>
          <w:p w14:paraId="3B1A6A3A" w14:textId="77777777" w:rsidR="00F55B83" w:rsidRDefault="00F813CD">
            <w:pPr>
              <w:spacing w:after="40" w:line="276" w:lineRule="auto"/>
            </w:pPr>
            <w:r>
              <w:rPr>
                <w:sz w:val="17"/>
              </w:rPr>
              <w:t>id</w:t>
            </w:r>
          </w:p>
        </w:tc>
        <w:tc>
          <w:tcPr>
            <w:tcW w:w="1591" w:type="dxa"/>
          </w:tcPr>
          <w:p w14:paraId="7F6A0BC8" w14:textId="77777777" w:rsidR="00F55B83" w:rsidRDefault="00F813CD">
            <w:pPr>
              <w:spacing w:after="40" w:line="276" w:lineRule="auto"/>
            </w:pPr>
            <w:r>
              <w:rPr>
                <w:sz w:val="17"/>
              </w:rPr>
              <w:t>SERIAL</w:t>
            </w:r>
          </w:p>
        </w:tc>
        <w:tc>
          <w:tcPr>
            <w:tcW w:w="1685" w:type="dxa"/>
          </w:tcPr>
          <w:p w14:paraId="2252FA42" w14:textId="77777777" w:rsidR="00F55B83" w:rsidRDefault="00F813CD">
            <w:pPr>
              <w:spacing w:after="40" w:line="276" w:lineRule="auto"/>
            </w:pPr>
            <w:r>
              <w:rPr>
                <w:sz w:val="17"/>
              </w:rPr>
              <w:t>PK</w:t>
            </w:r>
          </w:p>
        </w:tc>
        <w:tc>
          <w:tcPr>
            <w:tcW w:w="4306" w:type="dxa"/>
          </w:tcPr>
          <w:p w14:paraId="64578087" w14:textId="77777777" w:rsidR="00F55B83" w:rsidRDefault="00F813CD">
            <w:pPr>
              <w:spacing w:after="40" w:line="276" w:lineRule="auto"/>
            </w:pPr>
            <w:r>
              <w:rPr>
                <w:sz w:val="17"/>
              </w:rPr>
              <w:t>Identificador de la reseña.</w:t>
            </w:r>
          </w:p>
        </w:tc>
      </w:tr>
      <w:tr w:rsidR="00F55B83" w14:paraId="4C45C44C" w14:textId="77777777">
        <w:trPr>
          <w:jc w:val="center"/>
        </w:trPr>
        <w:tc>
          <w:tcPr>
            <w:tcW w:w="1778" w:type="dxa"/>
            <w:shd w:val="clear" w:color="auto" w:fill="F6F0EC"/>
          </w:tcPr>
          <w:p w14:paraId="45946347" w14:textId="77777777" w:rsidR="00F55B83" w:rsidRDefault="00F813CD">
            <w:pPr>
              <w:spacing w:after="40" w:line="276" w:lineRule="auto"/>
            </w:pPr>
            <w:r>
              <w:rPr>
                <w:sz w:val="17"/>
              </w:rPr>
              <w:t>product_id</w:t>
            </w:r>
          </w:p>
        </w:tc>
        <w:tc>
          <w:tcPr>
            <w:tcW w:w="1591" w:type="dxa"/>
            <w:shd w:val="clear" w:color="auto" w:fill="F6F0EC"/>
          </w:tcPr>
          <w:p w14:paraId="68B16951" w14:textId="77777777" w:rsidR="00F55B83" w:rsidRDefault="00F813CD">
            <w:pPr>
              <w:spacing w:after="40" w:line="276" w:lineRule="auto"/>
            </w:pPr>
            <w:r>
              <w:rPr>
                <w:sz w:val="17"/>
              </w:rPr>
              <w:t>INT</w:t>
            </w:r>
          </w:p>
        </w:tc>
        <w:tc>
          <w:tcPr>
            <w:tcW w:w="1685" w:type="dxa"/>
            <w:shd w:val="clear" w:color="auto" w:fill="F6F0EC"/>
          </w:tcPr>
          <w:p w14:paraId="7922300C" w14:textId="77777777" w:rsidR="00F55B83" w:rsidRDefault="00F813CD">
            <w:pPr>
              <w:spacing w:after="40" w:line="276" w:lineRule="auto"/>
            </w:pPr>
            <w:r>
              <w:rPr>
                <w:sz w:val="17"/>
              </w:rPr>
              <w:t>FK -&gt; product.id</w:t>
            </w:r>
          </w:p>
        </w:tc>
        <w:tc>
          <w:tcPr>
            <w:tcW w:w="4306" w:type="dxa"/>
            <w:shd w:val="clear" w:color="auto" w:fill="F6F0EC"/>
          </w:tcPr>
          <w:p w14:paraId="2F9A4495" w14:textId="77777777" w:rsidR="00F55B83" w:rsidRDefault="00F813CD">
            <w:pPr>
              <w:spacing w:after="40" w:line="276" w:lineRule="auto"/>
            </w:pPr>
            <w:r>
              <w:rPr>
                <w:sz w:val="17"/>
              </w:rPr>
              <w:t>Producto reseñado.</w:t>
            </w:r>
          </w:p>
        </w:tc>
      </w:tr>
      <w:tr w:rsidR="00F55B83" w14:paraId="5C60C8A5" w14:textId="77777777">
        <w:trPr>
          <w:jc w:val="center"/>
        </w:trPr>
        <w:tc>
          <w:tcPr>
            <w:tcW w:w="1778" w:type="dxa"/>
          </w:tcPr>
          <w:p w14:paraId="2B886BFB" w14:textId="77777777" w:rsidR="00F55B83" w:rsidRDefault="00F813CD">
            <w:pPr>
              <w:spacing w:after="40" w:line="276" w:lineRule="auto"/>
            </w:pPr>
            <w:r>
              <w:rPr>
                <w:sz w:val="17"/>
              </w:rPr>
              <w:t>user_id</w:t>
            </w:r>
          </w:p>
        </w:tc>
        <w:tc>
          <w:tcPr>
            <w:tcW w:w="1591" w:type="dxa"/>
          </w:tcPr>
          <w:p w14:paraId="2BA343E4" w14:textId="77777777" w:rsidR="00F55B83" w:rsidRDefault="00F813CD">
            <w:pPr>
              <w:spacing w:after="40" w:line="276" w:lineRule="auto"/>
            </w:pPr>
            <w:r>
              <w:rPr>
                <w:sz w:val="17"/>
              </w:rPr>
              <w:t>INT</w:t>
            </w:r>
          </w:p>
        </w:tc>
        <w:tc>
          <w:tcPr>
            <w:tcW w:w="1685" w:type="dxa"/>
          </w:tcPr>
          <w:p w14:paraId="31705526" w14:textId="77777777" w:rsidR="00F55B83" w:rsidRDefault="00F813CD">
            <w:pPr>
              <w:spacing w:after="40" w:line="276" w:lineRule="auto"/>
            </w:pPr>
            <w:r>
              <w:rPr>
                <w:sz w:val="17"/>
              </w:rPr>
              <w:t>FK -&gt; app_user.id</w:t>
            </w:r>
          </w:p>
        </w:tc>
        <w:tc>
          <w:tcPr>
            <w:tcW w:w="4306" w:type="dxa"/>
          </w:tcPr>
          <w:p w14:paraId="3D7F6C0B" w14:textId="77777777" w:rsidR="00F55B83" w:rsidRDefault="00F813CD">
            <w:pPr>
              <w:spacing w:after="40" w:line="276" w:lineRule="auto"/>
            </w:pPr>
            <w:r>
              <w:rPr>
                <w:sz w:val="17"/>
              </w:rPr>
              <w:t>Autor de la reseña.</w:t>
            </w:r>
          </w:p>
        </w:tc>
      </w:tr>
      <w:tr w:rsidR="00F55B83" w14:paraId="4A9DB31F" w14:textId="77777777">
        <w:trPr>
          <w:jc w:val="center"/>
        </w:trPr>
        <w:tc>
          <w:tcPr>
            <w:tcW w:w="1778" w:type="dxa"/>
            <w:shd w:val="clear" w:color="auto" w:fill="F6F0EC"/>
          </w:tcPr>
          <w:p w14:paraId="07FE5C4E" w14:textId="77777777" w:rsidR="00F55B83" w:rsidRDefault="00F813CD">
            <w:pPr>
              <w:spacing w:after="40" w:line="276" w:lineRule="auto"/>
            </w:pPr>
            <w:r>
              <w:rPr>
                <w:sz w:val="17"/>
              </w:rPr>
              <w:t>order_item_id</w:t>
            </w:r>
          </w:p>
        </w:tc>
        <w:tc>
          <w:tcPr>
            <w:tcW w:w="1591" w:type="dxa"/>
            <w:shd w:val="clear" w:color="auto" w:fill="F6F0EC"/>
          </w:tcPr>
          <w:p w14:paraId="4427C133" w14:textId="77777777" w:rsidR="00F55B83" w:rsidRDefault="00F813CD">
            <w:pPr>
              <w:spacing w:after="40" w:line="276" w:lineRule="auto"/>
            </w:pPr>
            <w:r>
              <w:rPr>
                <w:sz w:val="17"/>
              </w:rPr>
              <w:t>INT</w:t>
            </w:r>
          </w:p>
        </w:tc>
        <w:tc>
          <w:tcPr>
            <w:tcW w:w="1685" w:type="dxa"/>
            <w:shd w:val="clear" w:color="auto" w:fill="F6F0EC"/>
          </w:tcPr>
          <w:p w14:paraId="442BA974" w14:textId="77777777" w:rsidR="00F55B83" w:rsidRDefault="00F813CD">
            <w:pPr>
              <w:spacing w:after="40" w:line="276" w:lineRule="auto"/>
            </w:pPr>
            <w:r>
              <w:rPr>
                <w:sz w:val="17"/>
              </w:rPr>
              <w:t>FK -&gt; order_item.id</w:t>
            </w:r>
          </w:p>
        </w:tc>
        <w:tc>
          <w:tcPr>
            <w:tcW w:w="4306" w:type="dxa"/>
            <w:shd w:val="clear" w:color="auto" w:fill="F6F0EC"/>
          </w:tcPr>
          <w:p w14:paraId="5A109E81" w14:textId="77777777" w:rsidR="00F55B83" w:rsidRDefault="00F813CD">
            <w:pPr>
              <w:spacing w:after="40" w:line="276" w:lineRule="auto"/>
            </w:pPr>
            <w:r>
              <w:rPr>
                <w:sz w:val="17"/>
              </w:rPr>
              <w:t>Compra que habilita la reseña.</w:t>
            </w:r>
          </w:p>
        </w:tc>
      </w:tr>
      <w:tr w:rsidR="00F55B83" w14:paraId="42F8EBA9" w14:textId="77777777">
        <w:trPr>
          <w:jc w:val="center"/>
        </w:trPr>
        <w:tc>
          <w:tcPr>
            <w:tcW w:w="1778" w:type="dxa"/>
          </w:tcPr>
          <w:p w14:paraId="1EED9A8F" w14:textId="77777777" w:rsidR="00F55B83" w:rsidRDefault="00F813CD">
            <w:pPr>
              <w:spacing w:after="40" w:line="276" w:lineRule="auto"/>
            </w:pPr>
            <w:r>
              <w:rPr>
                <w:sz w:val="17"/>
              </w:rPr>
              <w:t>rating</w:t>
            </w:r>
          </w:p>
        </w:tc>
        <w:tc>
          <w:tcPr>
            <w:tcW w:w="1591" w:type="dxa"/>
          </w:tcPr>
          <w:p w14:paraId="1C4F21D0" w14:textId="77777777" w:rsidR="00F55B83" w:rsidRDefault="00F813CD">
            <w:pPr>
              <w:spacing w:after="40" w:line="276" w:lineRule="auto"/>
            </w:pPr>
            <w:r>
              <w:rPr>
                <w:sz w:val="17"/>
              </w:rPr>
              <w:t>SMALLINT</w:t>
            </w:r>
          </w:p>
        </w:tc>
        <w:tc>
          <w:tcPr>
            <w:tcW w:w="1685" w:type="dxa"/>
          </w:tcPr>
          <w:p w14:paraId="22D0F571" w14:textId="77777777" w:rsidR="00F55B83" w:rsidRDefault="00F813CD">
            <w:pPr>
              <w:spacing w:after="40" w:line="276" w:lineRule="auto"/>
            </w:pPr>
            <w:r>
              <w:rPr>
                <w:sz w:val="17"/>
              </w:rPr>
              <w:t>-</w:t>
            </w:r>
          </w:p>
        </w:tc>
        <w:tc>
          <w:tcPr>
            <w:tcW w:w="4306" w:type="dxa"/>
          </w:tcPr>
          <w:p w14:paraId="4564B177" w14:textId="77777777" w:rsidR="00F55B83" w:rsidRDefault="00F813CD">
            <w:pPr>
              <w:spacing w:after="40" w:line="276" w:lineRule="auto"/>
            </w:pPr>
            <w:r>
              <w:rPr>
                <w:sz w:val="17"/>
              </w:rPr>
              <w:t>Calificación. CHECK (rating BETWEEN 1 AND 5).</w:t>
            </w:r>
          </w:p>
        </w:tc>
      </w:tr>
      <w:tr w:rsidR="00F55B83" w14:paraId="2DBB4D29" w14:textId="77777777">
        <w:trPr>
          <w:jc w:val="center"/>
        </w:trPr>
        <w:tc>
          <w:tcPr>
            <w:tcW w:w="1778" w:type="dxa"/>
            <w:shd w:val="clear" w:color="auto" w:fill="F6F0EC"/>
          </w:tcPr>
          <w:p w14:paraId="62758C88" w14:textId="77777777" w:rsidR="00F55B83" w:rsidRDefault="00F813CD">
            <w:pPr>
              <w:spacing w:after="40" w:line="276" w:lineRule="auto"/>
            </w:pPr>
            <w:r>
              <w:rPr>
                <w:sz w:val="17"/>
              </w:rPr>
              <w:t>title</w:t>
            </w:r>
          </w:p>
        </w:tc>
        <w:tc>
          <w:tcPr>
            <w:tcW w:w="1591" w:type="dxa"/>
            <w:shd w:val="clear" w:color="auto" w:fill="F6F0EC"/>
          </w:tcPr>
          <w:p w14:paraId="529D2AF3" w14:textId="77777777" w:rsidR="00F55B83" w:rsidRDefault="00F813CD">
            <w:pPr>
              <w:spacing w:after="40" w:line="276" w:lineRule="auto"/>
            </w:pPr>
            <w:r>
              <w:rPr>
                <w:sz w:val="17"/>
              </w:rPr>
              <w:t>VARCHAR(80)</w:t>
            </w:r>
          </w:p>
        </w:tc>
        <w:tc>
          <w:tcPr>
            <w:tcW w:w="1685" w:type="dxa"/>
            <w:shd w:val="clear" w:color="auto" w:fill="F6F0EC"/>
          </w:tcPr>
          <w:p w14:paraId="72859B8B" w14:textId="77777777" w:rsidR="00F55B83" w:rsidRDefault="00F813CD">
            <w:pPr>
              <w:spacing w:after="40" w:line="276" w:lineRule="auto"/>
            </w:pPr>
            <w:r>
              <w:rPr>
                <w:sz w:val="17"/>
              </w:rPr>
              <w:t>-</w:t>
            </w:r>
          </w:p>
        </w:tc>
        <w:tc>
          <w:tcPr>
            <w:tcW w:w="4306" w:type="dxa"/>
            <w:shd w:val="clear" w:color="auto" w:fill="F6F0EC"/>
          </w:tcPr>
          <w:p w14:paraId="0AAD1996" w14:textId="77777777" w:rsidR="00F55B83" w:rsidRDefault="00F813CD">
            <w:pPr>
              <w:spacing w:after="40" w:line="276" w:lineRule="auto"/>
            </w:pPr>
            <w:r>
              <w:rPr>
                <w:sz w:val="17"/>
              </w:rPr>
              <w:t>Título de la reseña.</w:t>
            </w:r>
          </w:p>
        </w:tc>
      </w:tr>
      <w:tr w:rsidR="00F55B83" w14:paraId="2BCA9FE0" w14:textId="77777777">
        <w:trPr>
          <w:jc w:val="center"/>
        </w:trPr>
        <w:tc>
          <w:tcPr>
            <w:tcW w:w="1778" w:type="dxa"/>
          </w:tcPr>
          <w:p w14:paraId="058BE42E" w14:textId="77777777" w:rsidR="00F55B83" w:rsidRDefault="00F813CD">
            <w:pPr>
              <w:spacing w:after="40" w:line="276" w:lineRule="auto"/>
            </w:pPr>
            <w:r>
              <w:rPr>
                <w:sz w:val="17"/>
              </w:rPr>
              <w:t>comment</w:t>
            </w:r>
          </w:p>
        </w:tc>
        <w:tc>
          <w:tcPr>
            <w:tcW w:w="1591" w:type="dxa"/>
          </w:tcPr>
          <w:p w14:paraId="62BD7AB9" w14:textId="77777777" w:rsidR="00F55B83" w:rsidRDefault="00F813CD">
            <w:pPr>
              <w:spacing w:after="40" w:line="276" w:lineRule="auto"/>
            </w:pPr>
            <w:r>
              <w:rPr>
                <w:sz w:val="17"/>
              </w:rPr>
              <w:t>VARCHAR(500)</w:t>
            </w:r>
          </w:p>
        </w:tc>
        <w:tc>
          <w:tcPr>
            <w:tcW w:w="1685" w:type="dxa"/>
          </w:tcPr>
          <w:p w14:paraId="1A19E606" w14:textId="77777777" w:rsidR="00F55B83" w:rsidRDefault="00F813CD">
            <w:pPr>
              <w:spacing w:after="40" w:line="276" w:lineRule="auto"/>
            </w:pPr>
            <w:r>
              <w:rPr>
                <w:sz w:val="17"/>
              </w:rPr>
              <w:t>-</w:t>
            </w:r>
          </w:p>
        </w:tc>
        <w:tc>
          <w:tcPr>
            <w:tcW w:w="4306" w:type="dxa"/>
          </w:tcPr>
          <w:p w14:paraId="6E9A2D59" w14:textId="77777777" w:rsidR="00F55B83" w:rsidRDefault="00F813CD">
            <w:pPr>
              <w:spacing w:after="40" w:line="276" w:lineRule="auto"/>
            </w:pPr>
            <w:r>
              <w:rPr>
                <w:sz w:val="17"/>
              </w:rPr>
              <w:t>Comentario del cliente.</w:t>
            </w:r>
          </w:p>
        </w:tc>
      </w:tr>
      <w:tr w:rsidR="00F55B83" w14:paraId="4ACF0200" w14:textId="77777777">
        <w:trPr>
          <w:jc w:val="center"/>
        </w:trPr>
        <w:tc>
          <w:tcPr>
            <w:tcW w:w="1778" w:type="dxa"/>
            <w:shd w:val="clear" w:color="auto" w:fill="F6F0EC"/>
          </w:tcPr>
          <w:p w14:paraId="176427A0" w14:textId="77777777" w:rsidR="00F55B83" w:rsidRDefault="00F813CD">
            <w:pPr>
              <w:spacing w:after="40" w:line="276" w:lineRule="auto"/>
            </w:pPr>
            <w:r>
              <w:rPr>
                <w:sz w:val="17"/>
              </w:rPr>
              <w:t>is_approved</w:t>
            </w:r>
          </w:p>
        </w:tc>
        <w:tc>
          <w:tcPr>
            <w:tcW w:w="1591" w:type="dxa"/>
            <w:shd w:val="clear" w:color="auto" w:fill="F6F0EC"/>
          </w:tcPr>
          <w:p w14:paraId="7850D108" w14:textId="77777777" w:rsidR="00F55B83" w:rsidRDefault="00F813CD">
            <w:pPr>
              <w:spacing w:after="40" w:line="276" w:lineRule="auto"/>
            </w:pPr>
            <w:r>
              <w:rPr>
                <w:sz w:val="17"/>
              </w:rPr>
              <w:t>BOOLEAN</w:t>
            </w:r>
          </w:p>
        </w:tc>
        <w:tc>
          <w:tcPr>
            <w:tcW w:w="1685" w:type="dxa"/>
            <w:shd w:val="clear" w:color="auto" w:fill="F6F0EC"/>
          </w:tcPr>
          <w:p w14:paraId="4F700AAE" w14:textId="77777777" w:rsidR="00F55B83" w:rsidRDefault="00F813CD">
            <w:pPr>
              <w:spacing w:after="40" w:line="276" w:lineRule="auto"/>
            </w:pPr>
            <w:r>
              <w:rPr>
                <w:sz w:val="17"/>
              </w:rPr>
              <w:t>-</w:t>
            </w:r>
          </w:p>
        </w:tc>
        <w:tc>
          <w:tcPr>
            <w:tcW w:w="4306" w:type="dxa"/>
            <w:shd w:val="clear" w:color="auto" w:fill="F6F0EC"/>
          </w:tcPr>
          <w:p w14:paraId="185688E9" w14:textId="77777777" w:rsidR="00F55B83" w:rsidRDefault="00F813CD">
            <w:pPr>
              <w:spacing w:after="40" w:line="276" w:lineRule="auto"/>
            </w:pPr>
            <w:r>
              <w:rPr>
                <w:sz w:val="17"/>
              </w:rPr>
              <w:t>Moderación previa a la publicación.</w:t>
            </w:r>
          </w:p>
        </w:tc>
      </w:tr>
      <w:tr w:rsidR="00F55B83" w14:paraId="250F7C26" w14:textId="77777777">
        <w:trPr>
          <w:jc w:val="center"/>
        </w:trPr>
        <w:tc>
          <w:tcPr>
            <w:tcW w:w="1778" w:type="dxa"/>
          </w:tcPr>
          <w:p w14:paraId="028C8C0D" w14:textId="77777777" w:rsidR="00F55B83" w:rsidRDefault="00F813CD">
            <w:pPr>
              <w:spacing w:after="40" w:line="276" w:lineRule="auto"/>
            </w:pPr>
            <w:r>
              <w:rPr>
                <w:sz w:val="17"/>
              </w:rPr>
              <w:t>created_at</w:t>
            </w:r>
          </w:p>
        </w:tc>
        <w:tc>
          <w:tcPr>
            <w:tcW w:w="1591" w:type="dxa"/>
          </w:tcPr>
          <w:p w14:paraId="64E57E3A" w14:textId="77777777" w:rsidR="00F55B83" w:rsidRDefault="00F813CD">
            <w:pPr>
              <w:spacing w:after="40" w:line="276" w:lineRule="auto"/>
            </w:pPr>
            <w:r>
              <w:rPr>
                <w:sz w:val="17"/>
              </w:rPr>
              <w:t>TIMESTAMP</w:t>
            </w:r>
          </w:p>
        </w:tc>
        <w:tc>
          <w:tcPr>
            <w:tcW w:w="1685" w:type="dxa"/>
          </w:tcPr>
          <w:p w14:paraId="5328570E" w14:textId="77777777" w:rsidR="00F55B83" w:rsidRDefault="00F813CD">
            <w:pPr>
              <w:spacing w:after="40" w:line="276" w:lineRule="auto"/>
            </w:pPr>
            <w:r>
              <w:rPr>
                <w:sz w:val="17"/>
              </w:rPr>
              <w:t>-</w:t>
            </w:r>
          </w:p>
        </w:tc>
        <w:tc>
          <w:tcPr>
            <w:tcW w:w="4306" w:type="dxa"/>
          </w:tcPr>
          <w:p w14:paraId="4DA098B7" w14:textId="77777777" w:rsidR="00F55B83" w:rsidRDefault="00F813CD">
            <w:pPr>
              <w:spacing w:after="40" w:line="276" w:lineRule="auto"/>
            </w:pPr>
            <w:r>
              <w:rPr>
                <w:sz w:val="17"/>
              </w:rPr>
              <w:t>Fecha de publicación.</w:t>
            </w:r>
          </w:p>
        </w:tc>
      </w:tr>
    </w:tbl>
    <w:p w14:paraId="5E1A8536" w14:textId="77777777" w:rsidR="00F55B83" w:rsidRDefault="00F55B83"/>
    <w:p w14:paraId="3A75466E" w14:textId="77777777" w:rsidR="00F55B83" w:rsidRDefault="00F813CD">
      <w:pPr>
        <w:spacing w:after="200"/>
      </w:pPr>
      <w:r>
        <w:rPr>
          <w:i/>
          <w:color w:val="A26769"/>
          <w:sz w:val="18"/>
        </w:rPr>
        <w:t>Restricciones adicionales: UNIQUE (user_id, order_item_id)</w:t>
      </w:r>
    </w:p>
    <w:p w14:paraId="401BAD52" w14:textId="77777777" w:rsidR="00F55B83" w:rsidRDefault="00F813CD">
      <w:pPr>
        <w:pStyle w:val="Ttulo4"/>
      </w:pPr>
      <w:r>
        <w:t>Módulo: Soporte y trazabilidad</w:t>
      </w:r>
    </w:p>
    <w:p w14:paraId="00D507F2" w14:textId="77777777" w:rsidR="00F55B83" w:rsidRDefault="00F813CD">
      <w:pPr>
        <w:spacing w:after="20"/>
        <w:jc w:val="left"/>
      </w:pPr>
      <w:r>
        <w:rPr>
          <w:b/>
          <w:color w:val="3C6E8F"/>
        </w:rPr>
        <w:t>notification</w:t>
      </w:r>
    </w:p>
    <w:p w14:paraId="079E8AA3" w14:textId="77777777" w:rsidR="00F55B83" w:rsidRDefault="00F813CD">
      <w:pPr>
        <w:spacing w:after="60"/>
      </w:pPr>
      <w:r>
        <w:rPr>
          <w:i/>
          <w:color w:val="6E5B5B"/>
          <w:sz w:val="19"/>
        </w:rPr>
        <w:t>Bandeja de avisos del usuario: cambios de estado del pedido, aprobación de arte, promociones.</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642FE71A" w14:textId="77777777">
        <w:trPr>
          <w:tblHeader/>
          <w:jc w:val="center"/>
        </w:trPr>
        <w:tc>
          <w:tcPr>
            <w:tcW w:w="1778" w:type="dxa"/>
            <w:shd w:val="clear" w:color="auto" w:fill="6D2E46"/>
          </w:tcPr>
          <w:p w14:paraId="683939C6" w14:textId="77777777" w:rsidR="00F55B83" w:rsidRDefault="00F813CD">
            <w:pPr>
              <w:spacing w:after="40" w:line="276" w:lineRule="auto"/>
            </w:pPr>
            <w:r>
              <w:rPr>
                <w:b/>
                <w:color w:val="FFFFFF"/>
                <w:sz w:val="17"/>
              </w:rPr>
              <w:t>Campo</w:t>
            </w:r>
          </w:p>
        </w:tc>
        <w:tc>
          <w:tcPr>
            <w:tcW w:w="1591" w:type="dxa"/>
            <w:shd w:val="clear" w:color="auto" w:fill="6D2E46"/>
          </w:tcPr>
          <w:p w14:paraId="766A4CDC" w14:textId="77777777" w:rsidR="00F55B83" w:rsidRDefault="00F813CD">
            <w:pPr>
              <w:spacing w:after="40" w:line="276" w:lineRule="auto"/>
            </w:pPr>
            <w:r>
              <w:rPr>
                <w:b/>
                <w:color w:val="FFFFFF"/>
                <w:sz w:val="17"/>
              </w:rPr>
              <w:t>Tipo</w:t>
            </w:r>
          </w:p>
        </w:tc>
        <w:tc>
          <w:tcPr>
            <w:tcW w:w="1685" w:type="dxa"/>
            <w:shd w:val="clear" w:color="auto" w:fill="6D2E46"/>
          </w:tcPr>
          <w:p w14:paraId="67139A0B" w14:textId="77777777" w:rsidR="00F55B83" w:rsidRDefault="00F813CD">
            <w:pPr>
              <w:spacing w:after="40" w:line="276" w:lineRule="auto"/>
            </w:pPr>
            <w:r>
              <w:rPr>
                <w:b/>
                <w:color w:val="FFFFFF"/>
                <w:sz w:val="17"/>
              </w:rPr>
              <w:t>Llave</w:t>
            </w:r>
          </w:p>
        </w:tc>
        <w:tc>
          <w:tcPr>
            <w:tcW w:w="4306" w:type="dxa"/>
            <w:shd w:val="clear" w:color="auto" w:fill="6D2E46"/>
          </w:tcPr>
          <w:p w14:paraId="7609773A" w14:textId="77777777" w:rsidR="00F55B83" w:rsidRDefault="00F813CD">
            <w:pPr>
              <w:spacing w:after="40" w:line="276" w:lineRule="auto"/>
            </w:pPr>
            <w:r>
              <w:rPr>
                <w:b/>
                <w:color w:val="FFFFFF"/>
                <w:sz w:val="17"/>
              </w:rPr>
              <w:t>Descripción</w:t>
            </w:r>
          </w:p>
        </w:tc>
      </w:tr>
      <w:tr w:rsidR="00F55B83" w14:paraId="3682C001" w14:textId="77777777">
        <w:trPr>
          <w:jc w:val="center"/>
        </w:trPr>
        <w:tc>
          <w:tcPr>
            <w:tcW w:w="1778" w:type="dxa"/>
          </w:tcPr>
          <w:p w14:paraId="1CC1B42D" w14:textId="77777777" w:rsidR="00F55B83" w:rsidRDefault="00F813CD">
            <w:pPr>
              <w:spacing w:after="40" w:line="276" w:lineRule="auto"/>
            </w:pPr>
            <w:r>
              <w:rPr>
                <w:sz w:val="17"/>
              </w:rPr>
              <w:t>id</w:t>
            </w:r>
          </w:p>
        </w:tc>
        <w:tc>
          <w:tcPr>
            <w:tcW w:w="1591" w:type="dxa"/>
          </w:tcPr>
          <w:p w14:paraId="4E29F31F" w14:textId="77777777" w:rsidR="00F55B83" w:rsidRDefault="00F813CD">
            <w:pPr>
              <w:spacing w:after="40" w:line="276" w:lineRule="auto"/>
            </w:pPr>
            <w:r>
              <w:rPr>
                <w:sz w:val="17"/>
              </w:rPr>
              <w:t>BIGSERIAL</w:t>
            </w:r>
          </w:p>
        </w:tc>
        <w:tc>
          <w:tcPr>
            <w:tcW w:w="1685" w:type="dxa"/>
          </w:tcPr>
          <w:p w14:paraId="3A60BEC2" w14:textId="77777777" w:rsidR="00F55B83" w:rsidRDefault="00F813CD">
            <w:pPr>
              <w:spacing w:after="40" w:line="276" w:lineRule="auto"/>
            </w:pPr>
            <w:r>
              <w:rPr>
                <w:sz w:val="17"/>
              </w:rPr>
              <w:t>PK</w:t>
            </w:r>
          </w:p>
        </w:tc>
        <w:tc>
          <w:tcPr>
            <w:tcW w:w="4306" w:type="dxa"/>
          </w:tcPr>
          <w:p w14:paraId="2C82F1CB" w14:textId="77777777" w:rsidR="00F55B83" w:rsidRDefault="00F813CD">
            <w:pPr>
              <w:spacing w:after="40" w:line="276" w:lineRule="auto"/>
            </w:pPr>
            <w:r>
              <w:rPr>
                <w:sz w:val="17"/>
              </w:rPr>
              <w:t>Identificador del aviso.</w:t>
            </w:r>
          </w:p>
        </w:tc>
      </w:tr>
      <w:tr w:rsidR="00F55B83" w14:paraId="7C024113" w14:textId="77777777">
        <w:trPr>
          <w:jc w:val="center"/>
        </w:trPr>
        <w:tc>
          <w:tcPr>
            <w:tcW w:w="1778" w:type="dxa"/>
            <w:shd w:val="clear" w:color="auto" w:fill="F6F0EC"/>
          </w:tcPr>
          <w:p w14:paraId="510CB63C" w14:textId="77777777" w:rsidR="00F55B83" w:rsidRDefault="00F813CD">
            <w:pPr>
              <w:spacing w:after="40" w:line="276" w:lineRule="auto"/>
            </w:pPr>
            <w:r>
              <w:rPr>
                <w:sz w:val="17"/>
              </w:rPr>
              <w:t>user_id</w:t>
            </w:r>
          </w:p>
        </w:tc>
        <w:tc>
          <w:tcPr>
            <w:tcW w:w="1591" w:type="dxa"/>
            <w:shd w:val="clear" w:color="auto" w:fill="F6F0EC"/>
          </w:tcPr>
          <w:p w14:paraId="6FB80DC3" w14:textId="77777777" w:rsidR="00F55B83" w:rsidRDefault="00F813CD">
            <w:pPr>
              <w:spacing w:after="40" w:line="276" w:lineRule="auto"/>
            </w:pPr>
            <w:r>
              <w:rPr>
                <w:sz w:val="17"/>
              </w:rPr>
              <w:t>INT</w:t>
            </w:r>
          </w:p>
        </w:tc>
        <w:tc>
          <w:tcPr>
            <w:tcW w:w="1685" w:type="dxa"/>
            <w:shd w:val="clear" w:color="auto" w:fill="F6F0EC"/>
          </w:tcPr>
          <w:p w14:paraId="02F4D63F" w14:textId="77777777" w:rsidR="00F55B83" w:rsidRDefault="00F813CD">
            <w:pPr>
              <w:spacing w:after="40" w:line="276" w:lineRule="auto"/>
            </w:pPr>
            <w:r>
              <w:rPr>
                <w:sz w:val="17"/>
              </w:rPr>
              <w:t>FK -&gt; app_user.id</w:t>
            </w:r>
          </w:p>
        </w:tc>
        <w:tc>
          <w:tcPr>
            <w:tcW w:w="4306" w:type="dxa"/>
            <w:shd w:val="clear" w:color="auto" w:fill="F6F0EC"/>
          </w:tcPr>
          <w:p w14:paraId="05CBF1A7" w14:textId="77777777" w:rsidR="00F55B83" w:rsidRDefault="00F813CD">
            <w:pPr>
              <w:spacing w:after="40" w:line="276" w:lineRule="auto"/>
            </w:pPr>
            <w:r>
              <w:rPr>
                <w:sz w:val="17"/>
              </w:rPr>
              <w:t>Destinatario.</w:t>
            </w:r>
          </w:p>
        </w:tc>
      </w:tr>
      <w:tr w:rsidR="00F55B83" w14:paraId="45326A6B" w14:textId="77777777">
        <w:trPr>
          <w:jc w:val="center"/>
        </w:trPr>
        <w:tc>
          <w:tcPr>
            <w:tcW w:w="1778" w:type="dxa"/>
          </w:tcPr>
          <w:p w14:paraId="7D876994" w14:textId="77777777" w:rsidR="00F55B83" w:rsidRDefault="00F813CD">
            <w:pPr>
              <w:spacing w:after="40" w:line="276" w:lineRule="auto"/>
            </w:pPr>
            <w:r>
              <w:rPr>
                <w:sz w:val="17"/>
              </w:rPr>
              <w:t>type</w:t>
            </w:r>
          </w:p>
        </w:tc>
        <w:tc>
          <w:tcPr>
            <w:tcW w:w="1591" w:type="dxa"/>
          </w:tcPr>
          <w:p w14:paraId="4EEA5537" w14:textId="77777777" w:rsidR="00F55B83" w:rsidRDefault="00F813CD">
            <w:pPr>
              <w:spacing w:after="40" w:line="276" w:lineRule="auto"/>
            </w:pPr>
            <w:r>
              <w:rPr>
                <w:sz w:val="17"/>
              </w:rPr>
              <w:t>VARCHAR(20)</w:t>
            </w:r>
          </w:p>
        </w:tc>
        <w:tc>
          <w:tcPr>
            <w:tcW w:w="1685" w:type="dxa"/>
          </w:tcPr>
          <w:p w14:paraId="0ED401F7" w14:textId="77777777" w:rsidR="00F55B83" w:rsidRDefault="00F813CD">
            <w:pPr>
              <w:spacing w:after="40" w:line="276" w:lineRule="auto"/>
            </w:pPr>
            <w:r>
              <w:rPr>
                <w:sz w:val="17"/>
              </w:rPr>
              <w:t>-</w:t>
            </w:r>
          </w:p>
        </w:tc>
        <w:tc>
          <w:tcPr>
            <w:tcW w:w="4306" w:type="dxa"/>
          </w:tcPr>
          <w:p w14:paraId="765C122E" w14:textId="77777777" w:rsidR="00F55B83" w:rsidRDefault="00F813CD">
            <w:pPr>
              <w:spacing w:after="40" w:line="276" w:lineRule="auto"/>
            </w:pPr>
            <w:r>
              <w:rPr>
                <w:sz w:val="17"/>
              </w:rPr>
              <w:t>PEDIDO, DISENO, STOCK o PROMOCION.</w:t>
            </w:r>
          </w:p>
        </w:tc>
      </w:tr>
      <w:tr w:rsidR="00F55B83" w14:paraId="5235A49F" w14:textId="77777777">
        <w:trPr>
          <w:jc w:val="center"/>
        </w:trPr>
        <w:tc>
          <w:tcPr>
            <w:tcW w:w="1778" w:type="dxa"/>
            <w:shd w:val="clear" w:color="auto" w:fill="F6F0EC"/>
          </w:tcPr>
          <w:p w14:paraId="3A296084" w14:textId="77777777" w:rsidR="00F55B83" w:rsidRDefault="00F813CD">
            <w:pPr>
              <w:spacing w:after="40" w:line="276" w:lineRule="auto"/>
            </w:pPr>
            <w:r>
              <w:rPr>
                <w:sz w:val="17"/>
              </w:rPr>
              <w:t>title</w:t>
            </w:r>
          </w:p>
        </w:tc>
        <w:tc>
          <w:tcPr>
            <w:tcW w:w="1591" w:type="dxa"/>
            <w:shd w:val="clear" w:color="auto" w:fill="F6F0EC"/>
          </w:tcPr>
          <w:p w14:paraId="60687308" w14:textId="77777777" w:rsidR="00F55B83" w:rsidRDefault="00F813CD">
            <w:pPr>
              <w:spacing w:after="40" w:line="276" w:lineRule="auto"/>
            </w:pPr>
            <w:r>
              <w:rPr>
                <w:sz w:val="17"/>
              </w:rPr>
              <w:t>VARCHAR(100)</w:t>
            </w:r>
          </w:p>
        </w:tc>
        <w:tc>
          <w:tcPr>
            <w:tcW w:w="1685" w:type="dxa"/>
            <w:shd w:val="clear" w:color="auto" w:fill="F6F0EC"/>
          </w:tcPr>
          <w:p w14:paraId="2211D3E6" w14:textId="77777777" w:rsidR="00F55B83" w:rsidRDefault="00F813CD">
            <w:pPr>
              <w:spacing w:after="40" w:line="276" w:lineRule="auto"/>
            </w:pPr>
            <w:r>
              <w:rPr>
                <w:sz w:val="17"/>
              </w:rPr>
              <w:t>-</w:t>
            </w:r>
          </w:p>
        </w:tc>
        <w:tc>
          <w:tcPr>
            <w:tcW w:w="4306" w:type="dxa"/>
            <w:shd w:val="clear" w:color="auto" w:fill="F6F0EC"/>
          </w:tcPr>
          <w:p w14:paraId="20FAD7CD" w14:textId="77777777" w:rsidR="00F55B83" w:rsidRDefault="00F813CD">
            <w:pPr>
              <w:spacing w:after="40" w:line="276" w:lineRule="auto"/>
            </w:pPr>
            <w:r>
              <w:rPr>
                <w:sz w:val="17"/>
              </w:rPr>
              <w:t>Título del aviso.</w:t>
            </w:r>
          </w:p>
        </w:tc>
      </w:tr>
      <w:tr w:rsidR="00F55B83" w14:paraId="20A440D0" w14:textId="77777777">
        <w:trPr>
          <w:jc w:val="center"/>
        </w:trPr>
        <w:tc>
          <w:tcPr>
            <w:tcW w:w="1778" w:type="dxa"/>
          </w:tcPr>
          <w:p w14:paraId="6EF936BC" w14:textId="77777777" w:rsidR="00F55B83" w:rsidRDefault="00F813CD">
            <w:pPr>
              <w:spacing w:after="40" w:line="276" w:lineRule="auto"/>
            </w:pPr>
            <w:r>
              <w:rPr>
                <w:sz w:val="17"/>
              </w:rPr>
              <w:t>message</w:t>
            </w:r>
          </w:p>
        </w:tc>
        <w:tc>
          <w:tcPr>
            <w:tcW w:w="1591" w:type="dxa"/>
          </w:tcPr>
          <w:p w14:paraId="69B5B55E" w14:textId="77777777" w:rsidR="00F55B83" w:rsidRDefault="00F813CD">
            <w:pPr>
              <w:spacing w:after="40" w:line="276" w:lineRule="auto"/>
            </w:pPr>
            <w:r>
              <w:rPr>
                <w:sz w:val="17"/>
              </w:rPr>
              <w:t>VARCHAR(300)</w:t>
            </w:r>
          </w:p>
        </w:tc>
        <w:tc>
          <w:tcPr>
            <w:tcW w:w="1685" w:type="dxa"/>
          </w:tcPr>
          <w:p w14:paraId="7AFBC6B7" w14:textId="77777777" w:rsidR="00F55B83" w:rsidRDefault="00F813CD">
            <w:pPr>
              <w:spacing w:after="40" w:line="276" w:lineRule="auto"/>
            </w:pPr>
            <w:r>
              <w:rPr>
                <w:sz w:val="17"/>
              </w:rPr>
              <w:t>-</w:t>
            </w:r>
          </w:p>
        </w:tc>
        <w:tc>
          <w:tcPr>
            <w:tcW w:w="4306" w:type="dxa"/>
          </w:tcPr>
          <w:p w14:paraId="28034614" w14:textId="77777777" w:rsidR="00F55B83" w:rsidRDefault="00F813CD">
            <w:pPr>
              <w:spacing w:after="40" w:line="276" w:lineRule="auto"/>
            </w:pPr>
            <w:r>
              <w:rPr>
                <w:sz w:val="17"/>
              </w:rPr>
              <w:t>Cuerpo del aviso.</w:t>
            </w:r>
          </w:p>
        </w:tc>
      </w:tr>
      <w:tr w:rsidR="00F55B83" w14:paraId="2775A8DD" w14:textId="77777777">
        <w:trPr>
          <w:jc w:val="center"/>
        </w:trPr>
        <w:tc>
          <w:tcPr>
            <w:tcW w:w="1778" w:type="dxa"/>
            <w:shd w:val="clear" w:color="auto" w:fill="F6F0EC"/>
          </w:tcPr>
          <w:p w14:paraId="58573358" w14:textId="77777777" w:rsidR="00F55B83" w:rsidRDefault="00F813CD">
            <w:pPr>
              <w:spacing w:after="40" w:line="276" w:lineRule="auto"/>
            </w:pPr>
            <w:r>
              <w:rPr>
                <w:sz w:val="17"/>
              </w:rPr>
              <w:t>related_order_id</w:t>
            </w:r>
          </w:p>
        </w:tc>
        <w:tc>
          <w:tcPr>
            <w:tcW w:w="1591" w:type="dxa"/>
            <w:shd w:val="clear" w:color="auto" w:fill="F6F0EC"/>
          </w:tcPr>
          <w:p w14:paraId="24599142" w14:textId="77777777" w:rsidR="00F55B83" w:rsidRDefault="00F813CD">
            <w:pPr>
              <w:spacing w:after="40" w:line="276" w:lineRule="auto"/>
            </w:pPr>
            <w:r>
              <w:rPr>
                <w:sz w:val="17"/>
              </w:rPr>
              <w:t>INT</w:t>
            </w:r>
          </w:p>
        </w:tc>
        <w:tc>
          <w:tcPr>
            <w:tcW w:w="1685" w:type="dxa"/>
            <w:shd w:val="clear" w:color="auto" w:fill="F6F0EC"/>
          </w:tcPr>
          <w:p w14:paraId="1B266619" w14:textId="77777777" w:rsidR="00F55B83" w:rsidRDefault="00F813CD">
            <w:pPr>
              <w:spacing w:after="40" w:line="276" w:lineRule="auto"/>
            </w:pPr>
            <w:r>
              <w:rPr>
                <w:sz w:val="17"/>
              </w:rPr>
              <w:t>FK -&gt; orders.id</w:t>
            </w:r>
          </w:p>
        </w:tc>
        <w:tc>
          <w:tcPr>
            <w:tcW w:w="4306" w:type="dxa"/>
            <w:shd w:val="clear" w:color="auto" w:fill="F6F0EC"/>
          </w:tcPr>
          <w:p w14:paraId="2B278DBF" w14:textId="77777777" w:rsidR="00F55B83" w:rsidRDefault="00F813CD">
            <w:pPr>
              <w:spacing w:after="40" w:line="276" w:lineRule="auto"/>
            </w:pPr>
            <w:r>
              <w:rPr>
                <w:sz w:val="17"/>
              </w:rPr>
              <w:t>Pedido relacionado, si aplica.</w:t>
            </w:r>
          </w:p>
        </w:tc>
      </w:tr>
      <w:tr w:rsidR="00F55B83" w14:paraId="57B4C144" w14:textId="77777777">
        <w:trPr>
          <w:jc w:val="center"/>
        </w:trPr>
        <w:tc>
          <w:tcPr>
            <w:tcW w:w="1778" w:type="dxa"/>
          </w:tcPr>
          <w:p w14:paraId="67DBDCE8" w14:textId="77777777" w:rsidR="00F55B83" w:rsidRDefault="00F813CD">
            <w:pPr>
              <w:spacing w:after="40" w:line="276" w:lineRule="auto"/>
            </w:pPr>
            <w:r>
              <w:rPr>
                <w:sz w:val="17"/>
              </w:rPr>
              <w:t>is_read</w:t>
            </w:r>
          </w:p>
        </w:tc>
        <w:tc>
          <w:tcPr>
            <w:tcW w:w="1591" w:type="dxa"/>
          </w:tcPr>
          <w:p w14:paraId="78B69A14" w14:textId="77777777" w:rsidR="00F55B83" w:rsidRDefault="00F813CD">
            <w:pPr>
              <w:spacing w:after="40" w:line="276" w:lineRule="auto"/>
            </w:pPr>
            <w:r>
              <w:rPr>
                <w:sz w:val="17"/>
              </w:rPr>
              <w:t>BOOLEAN</w:t>
            </w:r>
          </w:p>
        </w:tc>
        <w:tc>
          <w:tcPr>
            <w:tcW w:w="1685" w:type="dxa"/>
          </w:tcPr>
          <w:p w14:paraId="1041DD64" w14:textId="77777777" w:rsidR="00F55B83" w:rsidRDefault="00F813CD">
            <w:pPr>
              <w:spacing w:after="40" w:line="276" w:lineRule="auto"/>
            </w:pPr>
            <w:r>
              <w:rPr>
                <w:sz w:val="17"/>
              </w:rPr>
              <w:t>-</w:t>
            </w:r>
          </w:p>
        </w:tc>
        <w:tc>
          <w:tcPr>
            <w:tcW w:w="4306" w:type="dxa"/>
          </w:tcPr>
          <w:p w14:paraId="49D6FD00" w14:textId="77777777" w:rsidR="00F55B83" w:rsidRDefault="00F813CD">
            <w:pPr>
              <w:spacing w:after="40" w:line="276" w:lineRule="auto"/>
            </w:pPr>
            <w:r>
              <w:rPr>
                <w:sz w:val="17"/>
              </w:rPr>
              <w:t>Marca de lectura.</w:t>
            </w:r>
          </w:p>
        </w:tc>
      </w:tr>
      <w:tr w:rsidR="00F55B83" w14:paraId="6388BD03" w14:textId="77777777">
        <w:trPr>
          <w:jc w:val="center"/>
        </w:trPr>
        <w:tc>
          <w:tcPr>
            <w:tcW w:w="1778" w:type="dxa"/>
            <w:shd w:val="clear" w:color="auto" w:fill="F6F0EC"/>
          </w:tcPr>
          <w:p w14:paraId="4C67267E" w14:textId="77777777" w:rsidR="00F55B83" w:rsidRDefault="00F813CD">
            <w:pPr>
              <w:spacing w:after="40" w:line="276" w:lineRule="auto"/>
            </w:pPr>
            <w:r>
              <w:rPr>
                <w:sz w:val="17"/>
              </w:rPr>
              <w:t>created_at</w:t>
            </w:r>
          </w:p>
        </w:tc>
        <w:tc>
          <w:tcPr>
            <w:tcW w:w="1591" w:type="dxa"/>
            <w:shd w:val="clear" w:color="auto" w:fill="F6F0EC"/>
          </w:tcPr>
          <w:p w14:paraId="2C3C92FB" w14:textId="77777777" w:rsidR="00F55B83" w:rsidRDefault="00F813CD">
            <w:pPr>
              <w:spacing w:after="40" w:line="276" w:lineRule="auto"/>
            </w:pPr>
            <w:r>
              <w:rPr>
                <w:sz w:val="17"/>
              </w:rPr>
              <w:t>TIMESTAMP</w:t>
            </w:r>
          </w:p>
        </w:tc>
        <w:tc>
          <w:tcPr>
            <w:tcW w:w="1685" w:type="dxa"/>
            <w:shd w:val="clear" w:color="auto" w:fill="F6F0EC"/>
          </w:tcPr>
          <w:p w14:paraId="2ADF6D8B" w14:textId="77777777" w:rsidR="00F55B83" w:rsidRDefault="00F813CD">
            <w:pPr>
              <w:spacing w:after="40" w:line="276" w:lineRule="auto"/>
            </w:pPr>
            <w:r>
              <w:rPr>
                <w:sz w:val="17"/>
              </w:rPr>
              <w:t>-</w:t>
            </w:r>
          </w:p>
        </w:tc>
        <w:tc>
          <w:tcPr>
            <w:tcW w:w="4306" w:type="dxa"/>
            <w:shd w:val="clear" w:color="auto" w:fill="F6F0EC"/>
          </w:tcPr>
          <w:p w14:paraId="587A367A" w14:textId="77777777" w:rsidR="00F55B83" w:rsidRDefault="00F813CD">
            <w:pPr>
              <w:spacing w:after="40" w:line="276" w:lineRule="auto"/>
            </w:pPr>
            <w:r>
              <w:rPr>
                <w:sz w:val="17"/>
              </w:rPr>
              <w:t>Fecha de emisión.</w:t>
            </w:r>
          </w:p>
        </w:tc>
      </w:tr>
    </w:tbl>
    <w:p w14:paraId="0FC7FC00" w14:textId="77777777" w:rsidR="00F55B83" w:rsidRDefault="00F55B83"/>
    <w:p w14:paraId="061B52A9" w14:textId="77777777" w:rsidR="00F55B83" w:rsidRDefault="00F813CD">
      <w:pPr>
        <w:spacing w:after="20"/>
        <w:jc w:val="left"/>
      </w:pPr>
      <w:r>
        <w:rPr>
          <w:b/>
          <w:color w:val="3C6E8F"/>
        </w:rPr>
        <w:t>audit_log</w:t>
      </w:r>
    </w:p>
    <w:p w14:paraId="613EDBE2" w14:textId="77777777" w:rsidR="00F55B83" w:rsidRDefault="00F813CD">
      <w:pPr>
        <w:spacing w:after="60"/>
      </w:pPr>
      <w:r>
        <w:rPr>
          <w:i/>
          <w:color w:val="6E5B5B"/>
          <w:sz w:val="19"/>
        </w:rPr>
        <w:t>Bitácora de acciones administrativas. Permite saber quién cambió qué y cuándo.</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1591"/>
        <w:gridCol w:w="1685"/>
        <w:gridCol w:w="4306"/>
      </w:tblGrid>
      <w:tr w:rsidR="00F55B83" w14:paraId="2F3182B4" w14:textId="77777777">
        <w:trPr>
          <w:tblHeader/>
          <w:jc w:val="center"/>
        </w:trPr>
        <w:tc>
          <w:tcPr>
            <w:tcW w:w="1778" w:type="dxa"/>
            <w:shd w:val="clear" w:color="auto" w:fill="6D2E46"/>
          </w:tcPr>
          <w:p w14:paraId="438659AC" w14:textId="77777777" w:rsidR="00F55B83" w:rsidRDefault="00F813CD">
            <w:pPr>
              <w:spacing w:after="40" w:line="276" w:lineRule="auto"/>
            </w:pPr>
            <w:r>
              <w:rPr>
                <w:b/>
                <w:color w:val="FFFFFF"/>
                <w:sz w:val="17"/>
              </w:rPr>
              <w:t>Campo</w:t>
            </w:r>
          </w:p>
        </w:tc>
        <w:tc>
          <w:tcPr>
            <w:tcW w:w="1591" w:type="dxa"/>
            <w:shd w:val="clear" w:color="auto" w:fill="6D2E46"/>
          </w:tcPr>
          <w:p w14:paraId="142AFCE5" w14:textId="77777777" w:rsidR="00F55B83" w:rsidRDefault="00F813CD">
            <w:pPr>
              <w:spacing w:after="40" w:line="276" w:lineRule="auto"/>
            </w:pPr>
            <w:r>
              <w:rPr>
                <w:b/>
                <w:color w:val="FFFFFF"/>
                <w:sz w:val="17"/>
              </w:rPr>
              <w:t>Tipo</w:t>
            </w:r>
          </w:p>
        </w:tc>
        <w:tc>
          <w:tcPr>
            <w:tcW w:w="1685" w:type="dxa"/>
            <w:shd w:val="clear" w:color="auto" w:fill="6D2E46"/>
          </w:tcPr>
          <w:p w14:paraId="503495C3" w14:textId="77777777" w:rsidR="00F55B83" w:rsidRDefault="00F813CD">
            <w:pPr>
              <w:spacing w:after="40" w:line="276" w:lineRule="auto"/>
            </w:pPr>
            <w:r>
              <w:rPr>
                <w:b/>
                <w:color w:val="FFFFFF"/>
                <w:sz w:val="17"/>
              </w:rPr>
              <w:t>Llave</w:t>
            </w:r>
          </w:p>
        </w:tc>
        <w:tc>
          <w:tcPr>
            <w:tcW w:w="4306" w:type="dxa"/>
            <w:shd w:val="clear" w:color="auto" w:fill="6D2E46"/>
          </w:tcPr>
          <w:p w14:paraId="0C623901" w14:textId="77777777" w:rsidR="00F55B83" w:rsidRDefault="00F813CD">
            <w:pPr>
              <w:spacing w:after="40" w:line="276" w:lineRule="auto"/>
            </w:pPr>
            <w:r>
              <w:rPr>
                <w:b/>
                <w:color w:val="FFFFFF"/>
                <w:sz w:val="17"/>
              </w:rPr>
              <w:t>Descripción</w:t>
            </w:r>
          </w:p>
        </w:tc>
      </w:tr>
      <w:tr w:rsidR="00F55B83" w14:paraId="4F947EF2" w14:textId="77777777">
        <w:trPr>
          <w:jc w:val="center"/>
        </w:trPr>
        <w:tc>
          <w:tcPr>
            <w:tcW w:w="1778" w:type="dxa"/>
          </w:tcPr>
          <w:p w14:paraId="196FF4BB" w14:textId="77777777" w:rsidR="00F55B83" w:rsidRDefault="00F813CD">
            <w:pPr>
              <w:spacing w:after="40" w:line="276" w:lineRule="auto"/>
            </w:pPr>
            <w:r>
              <w:rPr>
                <w:sz w:val="17"/>
              </w:rPr>
              <w:t>id</w:t>
            </w:r>
          </w:p>
        </w:tc>
        <w:tc>
          <w:tcPr>
            <w:tcW w:w="1591" w:type="dxa"/>
          </w:tcPr>
          <w:p w14:paraId="770C6C64" w14:textId="77777777" w:rsidR="00F55B83" w:rsidRDefault="00F813CD">
            <w:pPr>
              <w:spacing w:after="40" w:line="276" w:lineRule="auto"/>
            </w:pPr>
            <w:r>
              <w:rPr>
                <w:sz w:val="17"/>
              </w:rPr>
              <w:t>BIGSERIAL</w:t>
            </w:r>
          </w:p>
        </w:tc>
        <w:tc>
          <w:tcPr>
            <w:tcW w:w="1685" w:type="dxa"/>
          </w:tcPr>
          <w:p w14:paraId="32A73CF4" w14:textId="77777777" w:rsidR="00F55B83" w:rsidRDefault="00F813CD">
            <w:pPr>
              <w:spacing w:after="40" w:line="276" w:lineRule="auto"/>
            </w:pPr>
            <w:r>
              <w:rPr>
                <w:sz w:val="17"/>
              </w:rPr>
              <w:t>PK</w:t>
            </w:r>
          </w:p>
        </w:tc>
        <w:tc>
          <w:tcPr>
            <w:tcW w:w="4306" w:type="dxa"/>
          </w:tcPr>
          <w:p w14:paraId="54DA2399" w14:textId="77777777" w:rsidR="00F55B83" w:rsidRDefault="00F813CD">
            <w:pPr>
              <w:spacing w:after="40" w:line="276" w:lineRule="auto"/>
            </w:pPr>
            <w:r>
              <w:rPr>
                <w:sz w:val="17"/>
              </w:rPr>
              <w:t>Identificador del registro.</w:t>
            </w:r>
          </w:p>
        </w:tc>
      </w:tr>
      <w:tr w:rsidR="00F55B83" w14:paraId="6AE02355" w14:textId="77777777">
        <w:trPr>
          <w:jc w:val="center"/>
        </w:trPr>
        <w:tc>
          <w:tcPr>
            <w:tcW w:w="1778" w:type="dxa"/>
            <w:shd w:val="clear" w:color="auto" w:fill="F6F0EC"/>
          </w:tcPr>
          <w:p w14:paraId="0ED6E601" w14:textId="77777777" w:rsidR="00F55B83" w:rsidRDefault="00F813CD">
            <w:pPr>
              <w:spacing w:after="40" w:line="276" w:lineRule="auto"/>
            </w:pPr>
            <w:r>
              <w:rPr>
                <w:sz w:val="17"/>
              </w:rPr>
              <w:t>user_id</w:t>
            </w:r>
          </w:p>
        </w:tc>
        <w:tc>
          <w:tcPr>
            <w:tcW w:w="1591" w:type="dxa"/>
            <w:shd w:val="clear" w:color="auto" w:fill="F6F0EC"/>
          </w:tcPr>
          <w:p w14:paraId="654270E7" w14:textId="77777777" w:rsidR="00F55B83" w:rsidRDefault="00F813CD">
            <w:pPr>
              <w:spacing w:after="40" w:line="276" w:lineRule="auto"/>
            </w:pPr>
            <w:r>
              <w:rPr>
                <w:sz w:val="17"/>
              </w:rPr>
              <w:t>INT</w:t>
            </w:r>
          </w:p>
        </w:tc>
        <w:tc>
          <w:tcPr>
            <w:tcW w:w="1685" w:type="dxa"/>
            <w:shd w:val="clear" w:color="auto" w:fill="F6F0EC"/>
          </w:tcPr>
          <w:p w14:paraId="40F24521" w14:textId="77777777" w:rsidR="00F55B83" w:rsidRDefault="00F813CD">
            <w:pPr>
              <w:spacing w:after="40" w:line="276" w:lineRule="auto"/>
            </w:pPr>
            <w:r>
              <w:rPr>
                <w:sz w:val="17"/>
              </w:rPr>
              <w:t>FK -&gt; app_user.id</w:t>
            </w:r>
          </w:p>
        </w:tc>
        <w:tc>
          <w:tcPr>
            <w:tcW w:w="4306" w:type="dxa"/>
            <w:shd w:val="clear" w:color="auto" w:fill="F6F0EC"/>
          </w:tcPr>
          <w:p w14:paraId="2952DC74" w14:textId="77777777" w:rsidR="00F55B83" w:rsidRDefault="00F813CD">
            <w:pPr>
              <w:spacing w:after="40" w:line="276" w:lineRule="auto"/>
            </w:pPr>
            <w:r>
              <w:rPr>
                <w:sz w:val="17"/>
              </w:rPr>
              <w:t>Usuario que ejecutó la acción.</w:t>
            </w:r>
          </w:p>
        </w:tc>
      </w:tr>
      <w:tr w:rsidR="00F55B83" w14:paraId="4B131840" w14:textId="77777777">
        <w:trPr>
          <w:jc w:val="center"/>
        </w:trPr>
        <w:tc>
          <w:tcPr>
            <w:tcW w:w="1778" w:type="dxa"/>
          </w:tcPr>
          <w:p w14:paraId="33B861E0" w14:textId="77777777" w:rsidR="00F55B83" w:rsidRDefault="00F813CD">
            <w:pPr>
              <w:spacing w:after="40" w:line="276" w:lineRule="auto"/>
            </w:pPr>
            <w:r>
              <w:rPr>
                <w:sz w:val="17"/>
              </w:rPr>
              <w:t>entity</w:t>
            </w:r>
          </w:p>
        </w:tc>
        <w:tc>
          <w:tcPr>
            <w:tcW w:w="1591" w:type="dxa"/>
          </w:tcPr>
          <w:p w14:paraId="438F9ABA" w14:textId="77777777" w:rsidR="00F55B83" w:rsidRDefault="00F813CD">
            <w:pPr>
              <w:spacing w:after="40" w:line="276" w:lineRule="auto"/>
            </w:pPr>
            <w:r>
              <w:rPr>
                <w:sz w:val="17"/>
              </w:rPr>
              <w:t>VARCHAR(40)</w:t>
            </w:r>
          </w:p>
        </w:tc>
        <w:tc>
          <w:tcPr>
            <w:tcW w:w="1685" w:type="dxa"/>
          </w:tcPr>
          <w:p w14:paraId="772FAEEE" w14:textId="77777777" w:rsidR="00F55B83" w:rsidRDefault="00F813CD">
            <w:pPr>
              <w:spacing w:after="40" w:line="276" w:lineRule="auto"/>
            </w:pPr>
            <w:r>
              <w:rPr>
                <w:sz w:val="17"/>
              </w:rPr>
              <w:t>-</w:t>
            </w:r>
          </w:p>
        </w:tc>
        <w:tc>
          <w:tcPr>
            <w:tcW w:w="4306" w:type="dxa"/>
          </w:tcPr>
          <w:p w14:paraId="7B56C6BC" w14:textId="77777777" w:rsidR="00F55B83" w:rsidRDefault="00F813CD">
            <w:pPr>
              <w:spacing w:after="40" w:line="276" w:lineRule="auto"/>
            </w:pPr>
            <w:r>
              <w:rPr>
                <w:sz w:val="17"/>
              </w:rPr>
              <w:t>Tabla afectada.</w:t>
            </w:r>
          </w:p>
        </w:tc>
      </w:tr>
      <w:tr w:rsidR="00F55B83" w14:paraId="73267DAD" w14:textId="77777777">
        <w:trPr>
          <w:jc w:val="center"/>
        </w:trPr>
        <w:tc>
          <w:tcPr>
            <w:tcW w:w="1778" w:type="dxa"/>
            <w:shd w:val="clear" w:color="auto" w:fill="F6F0EC"/>
          </w:tcPr>
          <w:p w14:paraId="36963621" w14:textId="77777777" w:rsidR="00F55B83" w:rsidRDefault="00F813CD">
            <w:pPr>
              <w:spacing w:after="40" w:line="276" w:lineRule="auto"/>
            </w:pPr>
            <w:r>
              <w:rPr>
                <w:sz w:val="17"/>
              </w:rPr>
              <w:t>entity_id</w:t>
            </w:r>
          </w:p>
        </w:tc>
        <w:tc>
          <w:tcPr>
            <w:tcW w:w="1591" w:type="dxa"/>
            <w:shd w:val="clear" w:color="auto" w:fill="F6F0EC"/>
          </w:tcPr>
          <w:p w14:paraId="3BA75286" w14:textId="77777777" w:rsidR="00F55B83" w:rsidRDefault="00F813CD">
            <w:pPr>
              <w:spacing w:after="40" w:line="276" w:lineRule="auto"/>
            </w:pPr>
            <w:r>
              <w:rPr>
                <w:sz w:val="17"/>
              </w:rPr>
              <w:t>INT</w:t>
            </w:r>
          </w:p>
        </w:tc>
        <w:tc>
          <w:tcPr>
            <w:tcW w:w="1685" w:type="dxa"/>
            <w:shd w:val="clear" w:color="auto" w:fill="F6F0EC"/>
          </w:tcPr>
          <w:p w14:paraId="1D15C3E9" w14:textId="77777777" w:rsidR="00F55B83" w:rsidRDefault="00F813CD">
            <w:pPr>
              <w:spacing w:after="40" w:line="276" w:lineRule="auto"/>
            </w:pPr>
            <w:r>
              <w:rPr>
                <w:sz w:val="17"/>
              </w:rPr>
              <w:t>-</w:t>
            </w:r>
          </w:p>
        </w:tc>
        <w:tc>
          <w:tcPr>
            <w:tcW w:w="4306" w:type="dxa"/>
            <w:shd w:val="clear" w:color="auto" w:fill="F6F0EC"/>
          </w:tcPr>
          <w:p w14:paraId="67098454" w14:textId="77777777" w:rsidR="00F55B83" w:rsidRDefault="00F813CD">
            <w:pPr>
              <w:spacing w:after="40" w:line="276" w:lineRule="auto"/>
            </w:pPr>
            <w:r>
              <w:rPr>
                <w:sz w:val="17"/>
              </w:rPr>
              <w:t>Identificador del registro afectado.</w:t>
            </w:r>
          </w:p>
        </w:tc>
      </w:tr>
      <w:tr w:rsidR="00F55B83" w14:paraId="117807A2" w14:textId="77777777">
        <w:trPr>
          <w:jc w:val="center"/>
        </w:trPr>
        <w:tc>
          <w:tcPr>
            <w:tcW w:w="1778" w:type="dxa"/>
          </w:tcPr>
          <w:p w14:paraId="26B05D05" w14:textId="77777777" w:rsidR="00F55B83" w:rsidRDefault="00F813CD">
            <w:pPr>
              <w:spacing w:after="40" w:line="276" w:lineRule="auto"/>
            </w:pPr>
            <w:r>
              <w:rPr>
                <w:sz w:val="17"/>
              </w:rPr>
              <w:lastRenderedPageBreak/>
              <w:t>action</w:t>
            </w:r>
          </w:p>
        </w:tc>
        <w:tc>
          <w:tcPr>
            <w:tcW w:w="1591" w:type="dxa"/>
          </w:tcPr>
          <w:p w14:paraId="56ED565E" w14:textId="77777777" w:rsidR="00F55B83" w:rsidRDefault="00F813CD">
            <w:pPr>
              <w:spacing w:after="40" w:line="276" w:lineRule="auto"/>
            </w:pPr>
            <w:r>
              <w:rPr>
                <w:sz w:val="17"/>
              </w:rPr>
              <w:t>VARCHAR(10)</w:t>
            </w:r>
          </w:p>
        </w:tc>
        <w:tc>
          <w:tcPr>
            <w:tcW w:w="1685" w:type="dxa"/>
          </w:tcPr>
          <w:p w14:paraId="6A172DE9" w14:textId="77777777" w:rsidR="00F55B83" w:rsidRDefault="00F813CD">
            <w:pPr>
              <w:spacing w:after="40" w:line="276" w:lineRule="auto"/>
            </w:pPr>
            <w:r>
              <w:rPr>
                <w:sz w:val="17"/>
              </w:rPr>
              <w:t>-</w:t>
            </w:r>
          </w:p>
        </w:tc>
        <w:tc>
          <w:tcPr>
            <w:tcW w:w="4306" w:type="dxa"/>
          </w:tcPr>
          <w:p w14:paraId="164934B7" w14:textId="77777777" w:rsidR="00F55B83" w:rsidRDefault="00F813CD">
            <w:pPr>
              <w:spacing w:after="40" w:line="276" w:lineRule="auto"/>
            </w:pPr>
            <w:r>
              <w:rPr>
                <w:sz w:val="17"/>
              </w:rPr>
              <w:t>CREAR, EDITAR, ELIMINAR o LOGIN.</w:t>
            </w:r>
          </w:p>
        </w:tc>
      </w:tr>
      <w:tr w:rsidR="00F55B83" w14:paraId="6D78679F" w14:textId="77777777">
        <w:trPr>
          <w:jc w:val="center"/>
        </w:trPr>
        <w:tc>
          <w:tcPr>
            <w:tcW w:w="1778" w:type="dxa"/>
            <w:shd w:val="clear" w:color="auto" w:fill="F6F0EC"/>
          </w:tcPr>
          <w:p w14:paraId="44C97957" w14:textId="77777777" w:rsidR="00F55B83" w:rsidRDefault="00F813CD">
            <w:pPr>
              <w:spacing w:after="40" w:line="276" w:lineRule="auto"/>
            </w:pPr>
            <w:r>
              <w:rPr>
                <w:sz w:val="17"/>
              </w:rPr>
              <w:t>old_value</w:t>
            </w:r>
          </w:p>
        </w:tc>
        <w:tc>
          <w:tcPr>
            <w:tcW w:w="1591" w:type="dxa"/>
            <w:shd w:val="clear" w:color="auto" w:fill="F6F0EC"/>
          </w:tcPr>
          <w:p w14:paraId="0040CDE2" w14:textId="77777777" w:rsidR="00F55B83" w:rsidRDefault="00F813CD">
            <w:pPr>
              <w:spacing w:after="40" w:line="276" w:lineRule="auto"/>
            </w:pPr>
            <w:r>
              <w:rPr>
                <w:sz w:val="17"/>
              </w:rPr>
              <w:t>TEXT</w:t>
            </w:r>
          </w:p>
        </w:tc>
        <w:tc>
          <w:tcPr>
            <w:tcW w:w="1685" w:type="dxa"/>
            <w:shd w:val="clear" w:color="auto" w:fill="F6F0EC"/>
          </w:tcPr>
          <w:p w14:paraId="51271152" w14:textId="77777777" w:rsidR="00F55B83" w:rsidRDefault="00F813CD">
            <w:pPr>
              <w:spacing w:after="40" w:line="276" w:lineRule="auto"/>
            </w:pPr>
            <w:r>
              <w:rPr>
                <w:sz w:val="17"/>
              </w:rPr>
              <w:t>-</w:t>
            </w:r>
          </w:p>
        </w:tc>
        <w:tc>
          <w:tcPr>
            <w:tcW w:w="4306" w:type="dxa"/>
            <w:shd w:val="clear" w:color="auto" w:fill="F6F0EC"/>
          </w:tcPr>
          <w:p w14:paraId="62D055CC" w14:textId="77777777" w:rsidR="00F55B83" w:rsidRDefault="00F813CD">
            <w:pPr>
              <w:spacing w:after="40" w:line="276" w:lineRule="auto"/>
            </w:pPr>
            <w:r>
              <w:rPr>
                <w:sz w:val="17"/>
              </w:rPr>
              <w:t>Estado anterior serializado en JSON.</w:t>
            </w:r>
          </w:p>
        </w:tc>
      </w:tr>
      <w:tr w:rsidR="00F55B83" w14:paraId="43355111" w14:textId="77777777">
        <w:trPr>
          <w:jc w:val="center"/>
        </w:trPr>
        <w:tc>
          <w:tcPr>
            <w:tcW w:w="1778" w:type="dxa"/>
          </w:tcPr>
          <w:p w14:paraId="3F2C29E9" w14:textId="77777777" w:rsidR="00F55B83" w:rsidRDefault="00F813CD">
            <w:pPr>
              <w:spacing w:after="40" w:line="276" w:lineRule="auto"/>
            </w:pPr>
            <w:r>
              <w:rPr>
                <w:sz w:val="17"/>
              </w:rPr>
              <w:t>new_value</w:t>
            </w:r>
          </w:p>
        </w:tc>
        <w:tc>
          <w:tcPr>
            <w:tcW w:w="1591" w:type="dxa"/>
          </w:tcPr>
          <w:p w14:paraId="1C509FE5" w14:textId="77777777" w:rsidR="00F55B83" w:rsidRDefault="00F813CD">
            <w:pPr>
              <w:spacing w:after="40" w:line="276" w:lineRule="auto"/>
            </w:pPr>
            <w:r>
              <w:rPr>
                <w:sz w:val="17"/>
              </w:rPr>
              <w:t>TEXT</w:t>
            </w:r>
          </w:p>
        </w:tc>
        <w:tc>
          <w:tcPr>
            <w:tcW w:w="1685" w:type="dxa"/>
          </w:tcPr>
          <w:p w14:paraId="5C12DC45" w14:textId="77777777" w:rsidR="00F55B83" w:rsidRDefault="00F813CD">
            <w:pPr>
              <w:spacing w:after="40" w:line="276" w:lineRule="auto"/>
            </w:pPr>
            <w:r>
              <w:rPr>
                <w:sz w:val="17"/>
              </w:rPr>
              <w:t>-</w:t>
            </w:r>
          </w:p>
        </w:tc>
        <w:tc>
          <w:tcPr>
            <w:tcW w:w="4306" w:type="dxa"/>
          </w:tcPr>
          <w:p w14:paraId="5A99393A" w14:textId="77777777" w:rsidR="00F55B83" w:rsidRDefault="00F813CD">
            <w:pPr>
              <w:spacing w:after="40" w:line="276" w:lineRule="auto"/>
            </w:pPr>
            <w:r>
              <w:rPr>
                <w:sz w:val="17"/>
              </w:rPr>
              <w:t>Estado nuevo serializado en JSON.</w:t>
            </w:r>
          </w:p>
        </w:tc>
      </w:tr>
      <w:tr w:rsidR="00F55B83" w14:paraId="69FBE911" w14:textId="77777777">
        <w:trPr>
          <w:jc w:val="center"/>
        </w:trPr>
        <w:tc>
          <w:tcPr>
            <w:tcW w:w="1778" w:type="dxa"/>
            <w:shd w:val="clear" w:color="auto" w:fill="F6F0EC"/>
          </w:tcPr>
          <w:p w14:paraId="6F73E1B3" w14:textId="77777777" w:rsidR="00F55B83" w:rsidRDefault="00F813CD">
            <w:pPr>
              <w:spacing w:after="40" w:line="276" w:lineRule="auto"/>
            </w:pPr>
            <w:r>
              <w:rPr>
                <w:sz w:val="17"/>
              </w:rPr>
              <w:t>ip_address</w:t>
            </w:r>
          </w:p>
        </w:tc>
        <w:tc>
          <w:tcPr>
            <w:tcW w:w="1591" w:type="dxa"/>
            <w:shd w:val="clear" w:color="auto" w:fill="F6F0EC"/>
          </w:tcPr>
          <w:p w14:paraId="4BA678C7" w14:textId="77777777" w:rsidR="00F55B83" w:rsidRDefault="00F813CD">
            <w:pPr>
              <w:spacing w:after="40" w:line="276" w:lineRule="auto"/>
            </w:pPr>
            <w:r>
              <w:rPr>
                <w:sz w:val="17"/>
              </w:rPr>
              <w:t>VARCHAR(45)</w:t>
            </w:r>
          </w:p>
        </w:tc>
        <w:tc>
          <w:tcPr>
            <w:tcW w:w="1685" w:type="dxa"/>
            <w:shd w:val="clear" w:color="auto" w:fill="F6F0EC"/>
          </w:tcPr>
          <w:p w14:paraId="4C7441BC" w14:textId="77777777" w:rsidR="00F55B83" w:rsidRDefault="00F813CD">
            <w:pPr>
              <w:spacing w:after="40" w:line="276" w:lineRule="auto"/>
            </w:pPr>
            <w:r>
              <w:rPr>
                <w:sz w:val="17"/>
              </w:rPr>
              <w:t>-</w:t>
            </w:r>
          </w:p>
        </w:tc>
        <w:tc>
          <w:tcPr>
            <w:tcW w:w="4306" w:type="dxa"/>
            <w:shd w:val="clear" w:color="auto" w:fill="F6F0EC"/>
          </w:tcPr>
          <w:p w14:paraId="230AA22A" w14:textId="77777777" w:rsidR="00F55B83" w:rsidRDefault="00F813CD">
            <w:pPr>
              <w:spacing w:after="40" w:line="276" w:lineRule="auto"/>
            </w:pPr>
            <w:r>
              <w:rPr>
                <w:sz w:val="17"/>
              </w:rPr>
              <w:t>IP de origen de la petición.</w:t>
            </w:r>
          </w:p>
        </w:tc>
      </w:tr>
      <w:tr w:rsidR="00F55B83" w14:paraId="23B28BE7" w14:textId="77777777">
        <w:trPr>
          <w:jc w:val="center"/>
        </w:trPr>
        <w:tc>
          <w:tcPr>
            <w:tcW w:w="1778" w:type="dxa"/>
          </w:tcPr>
          <w:p w14:paraId="002919C8" w14:textId="77777777" w:rsidR="00F55B83" w:rsidRDefault="00F813CD">
            <w:pPr>
              <w:spacing w:after="40" w:line="276" w:lineRule="auto"/>
            </w:pPr>
            <w:r>
              <w:rPr>
                <w:sz w:val="17"/>
              </w:rPr>
              <w:t>created_at</w:t>
            </w:r>
          </w:p>
        </w:tc>
        <w:tc>
          <w:tcPr>
            <w:tcW w:w="1591" w:type="dxa"/>
          </w:tcPr>
          <w:p w14:paraId="43CEB0A6" w14:textId="77777777" w:rsidR="00F55B83" w:rsidRDefault="00F813CD">
            <w:pPr>
              <w:spacing w:after="40" w:line="276" w:lineRule="auto"/>
            </w:pPr>
            <w:r>
              <w:rPr>
                <w:sz w:val="17"/>
              </w:rPr>
              <w:t>TIMESTAMP</w:t>
            </w:r>
          </w:p>
        </w:tc>
        <w:tc>
          <w:tcPr>
            <w:tcW w:w="1685" w:type="dxa"/>
          </w:tcPr>
          <w:p w14:paraId="6B5BA379" w14:textId="77777777" w:rsidR="00F55B83" w:rsidRDefault="00F813CD">
            <w:pPr>
              <w:spacing w:after="40" w:line="276" w:lineRule="auto"/>
            </w:pPr>
            <w:r>
              <w:rPr>
                <w:sz w:val="17"/>
              </w:rPr>
              <w:t>-</w:t>
            </w:r>
          </w:p>
        </w:tc>
        <w:tc>
          <w:tcPr>
            <w:tcW w:w="4306" w:type="dxa"/>
          </w:tcPr>
          <w:p w14:paraId="359B5903" w14:textId="77777777" w:rsidR="00F55B83" w:rsidRDefault="00F813CD">
            <w:pPr>
              <w:spacing w:after="40" w:line="276" w:lineRule="auto"/>
            </w:pPr>
            <w:r>
              <w:rPr>
                <w:sz w:val="17"/>
              </w:rPr>
              <w:t>Fecha y hora.</w:t>
            </w:r>
          </w:p>
        </w:tc>
      </w:tr>
    </w:tbl>
    <w:p w14:paraId="13ADDF28" w14:textId="77777777" w:rsidR="00F55B83" w:rsidRDefault="00F55B83"/>
    <w:p w14:paraId="1056CAE4" w14:textId="77777777" w:rsidR="00F55B83" w:rsidRDefault="00F813CD">
      <w:r>
        <w:br w:type="page"/>
      </w:r>
    </w:p>
    <w:p w14:paraId="6CB239A2" w14:textId="77777777" w:rsidR="00F55B83" w:rsidRDefault="00F813CD">
      <w:pPr>
        <w:pStyle w:val="Ttulo1"/>
      </w:pPr>
      <w:bookmarkStart w:id="37" w:name="_Toc239830941"/>
      <w:r>
        <w:lastRenderedPageBreak/>
        <w:t>3. Implementación</w:t>
      </w:r>
      <w:bookmarkEnd w:id="37"/>
    </w:p>
    <w:tbl>
      <w:tblPr>
        <w:tblStyle w:val="Tablaconcuadrcula"/>
        <w:tblW w:w="0" w:type="auto"/>
        <w:tblBorders>
          <w:top w:val="single" w:sz="6" w:space="0" w:color="A26769"/>
          <w:left w:val="single" w:sz="6" w:space="0" w:color="A26769"/>
          <w:bottom w:val="single" w:sz="6" w:space="0" w:color="A26769"/>
          <w:right w:val="single" w:sz="6" w:space="0" w:color="A26769"/>
          <w:insideH w:val="single" w:sz="6" w:space="0" w:color="A26769"/>
          <w:insideV w:val="single" w:sz="6" w:space="0" w:color="A26769"/>
        </w:tblBorders>
        <w:tblLook w:val="04A0" w:firstRow="1" w:lastRow="0" w:firstColumn="1" w:lastColumn="0" w:noHBand="0" w:noVBand="1"/>
      </w:tblPr>
      <w:tblGrid>
        <w:gridCol w:w="9360"/>
      </w:tblGrid>
      <w:tr w:rsidR="00F55B83" w14:paraId="3AAA6AF3" w14:textId="77777777">
        <w:tc>
          <w:tcPr>
            <w:tcW w:w="9360" w:type="dxa"/>
            <w:shd w:val="clear" w:color="auto" w:fill="FBF7F2"/>
          </w:tcPr>
          <w:p w14:paraId="0C59ED85" w14:textId="77777777" w:rsidR="00F55B83" w:rsidRDefault="00F813CD">
            <w:pPr>
              <w:spacing w:after="80" w:line="276" w:lineRule="auto"/>
            </w:pPr>
            <w:r>
              <w:rPr>
                <w:b/>
                <w:color w:val="A26769"/>
                <w:sz w:val="18"/>
              </w:rPr>
              <w:t>ESTADO DE ESTA SECCIÓN</w:t>
            </w:r>
          </w:p>
          <w:p w14:paraId="70F9CFEB" w14:textId="77777777" w:rsidR="00F55B83" w:rsidRDefault="00F813CD">
            <w:pPr>
              <w:spacing w:line="312" w:lineRule="auto"/>
            </w:pPr>
            <w:r>
              <w:rPr>
                <w:sz w:val="20"/>
              </w:rPr>
              <w:t>Esta sección documenta el diseño de la implementación: la estructura de paquetes, el catálogo de clases por capa, el detalle de las funcionalidades y los algoritmos y estructuras de datos que se emplearán. La construcción del código se ejecuta en los sprints 1 a 4 del cronograma del Anexo C, y sus resultados se incorporarán a esta misma sección en la entrega final.</w:t>
            </w:r>
          </w:p>
        </w:tc>
      </w:tr>
    </w:tbl>
    <w:p w14:paraId="36D5BA6E" w14:textId="77777777" w:rsidR="00F55B83" w:rsidRDefault="00F55B83"/>
    <w:p w14:paraId="405DD2BF" w14:textId="77777777" w:rsidR="00F55B83" w:rsidRDefault="00F813CD">
      <w:pPr>
        <w:pStyle w:val="Ttulo2"/>
      </w:pPr>
      <w:bookmarkStart w:id="38" w:name="_Toc239830942"/>
      <w:r>
        <w:t>3.1 Estructura de paquetes</w:t>
      </w:r>
      <w:bookmarkEnd w:id="38"/>
    </w:p>
    <w:p w14:paraId="6A6AB97C" w14:textId="77777777" w:rsidR="00F55B83" w:rsidRDefault="00F813CD">
      <w:r>
        <w:t>La organización en paquetes refleja de forma literal las capas de la arquitectura. Ningún directorio mezcla componentes de dos capas distintas, que es exactamente lo que la rúbrica sanciona en los niveles bajos de logro.</w:t>
      </w:r>
    </w:p>
    <w:p w14:paraId="1B5AAA8F" w14:textId="77777777" w:rsidR="00F55B83" w:rsidRDefault="00F813CD">
      <w:pPr>
        <w:spacing w:after="200" w:line="240" w:lineRule="auto"/>
        <w:ind w:left="283"/>
      </w:pPr>
      <w:r>
        <w:rPr>
          <w:rFonts w:ascii="Consolas" w:hAnsi="Consolas" w:cs="Consolas"/>
          <w:sz w:val="17"/>
        </w:rPr>
        <w:t>coral_shop_backend/</w:t>
      </w:r>
      <w:r>
        <w:rPr>
          <w:rFonts w:ascii="Consolas" w:hAnsi="Consolas" w:cs="Consolas"/>
          <w:sz w:val="17"/>
        </w:rPr>
        <w:br/>
        <w:t>|-- pom.xml                          Dependencias y empaquetado WAR (Maven)</w:t>
      </w:r>
      <w:r>
        <w:rPr>
          <w:rFonts w:ascii="Consolas" w:hAnsi="Consolas" w:cs="Consolas"/>
          <w:sz w:val="17"/>
        </w:rPr>
        <w:br/>
        <w:t>|-- Dockerfile                       Imagen de la aplicación sobre tomcat:10.1-jdk17</w:t>
      </w:r>
      <w:r>
        <w:rPr>
          <w:rFonts w:ascii="Consolas" w:hAnsi="Consolas" w:cs="Consolas"/>
          <w:sz w:val="17"/>
        </w:rPr>
        <w:br/>
        <w:t>|-- docker-compose.yml               Servicios tomcat y postgres</w:t>
      </w:r>
      <w:r>
        <w:rPr>
          <w:rFonts w:ascii="Consolas" w:hAnsi="Consolas" w:cs="Consolas"/>
          <w:sz w:val="17"/>
        </w:rPr>
        <w:br/>
        <w:t>|-- sql/</w:t>
      </w:r>
      <w:r>
        <w:rPr>
          <w:rFonts w:ascii="Consolas" w:hAnsi="Consolas" w:cs="Consolas"/>
          <w:sz w:val="17"/>
        </w:rPr>
        <w:br/>
      </w:r>
      <w:r>
        <w:rPr>
          <w:rFonts w:ascii="Consolas" w:hAnsi="Consolas" w:cs="Consolas"/>
          <w:sz w:val="17"/>
        </w:rPr>
        <w:t>|   |-- schema.sql                   Creación de las 28 tablas, claves e índices</w:t>
      </w:r>
      <w:r>
        <w:rPr>
          <w:rFonts w:ascii="Consolas" w:hAnsi="Consolas" w:cs="Consolas"/>
          <w:sz w:val="17"/>
        </w:rPr>
        <w:br/>
        <w:t>|   |-- seed.sql                     Datos simulados para la demostración</w:t>
      </w:r>
      <w:r>
        <w:rPr>
          <w:rFonts w:ascii="Consolas" w:hAnsi="Consolas" w:cs="Consolas"/>
          <w:sz w:val="17"/>
        </w:rPr>
        <w:br/>
        <w:t>`-- src/</w:t>
      </w:r>
      <w:r>
        <w:rPr>
          <w:rFonts w:ascii="Consolas" w:hAnsi="Consolas" w:cs="Consolas"/>
          <w:sz w:val="17"/>
        </w:rPr>
        <w:br/>
        <w:t xml:space="preserve">    |-- main/</w:t>
      </w:r>
      <w:r>
        <w:rPr>
          <w:rFonts w:ascii="Consolas" w:hAnsi="Consolas" w:cs="Consolas"/>
          <w:sz w:val="17"/>
        </w:rPr>
        <w:br/>
        <w:t xml:space="preserve">    |   |-- java/pe/edu/utp/coralshop/</w:t>
      </w:r>
      <w:r>
        <w:rPr>
          <w:rFonts w:ascii="Consolas" w:hAnsi="Consolas" w:cs="Consolas"/>
          <w:sz w:val="17"/>
        </w:rPr>
        <w:br/>
        <w:t xml:space="preserve">    |   |   |-- config/              DataSourceProvider, AppConfig, JwtProperties</w:t>
      </w:r>
      <w:r>
        <w:rPr>
          <w:rFonts w:ascii="Consolas" w:hAnsi="Consolas" w:cs="Consolas"/>
          <w:sz w:val="17"/>
        </w:rPr>
        <w:br/>
        <w:t xml:space="preserve">    |   |   |-- web/</w:t>
      </w:r>
      <w:r>
        <w:rPr>
          <w:rFonts w:ascii="Consolas" w:hAnsi="Consolas" w:cs="Consolas"/>
          <w:sz w:val="17"/>
        </w:rPr>
        <w:br/>
        <w:t xml:space="preserve">    |   |   |   |-- controller/      Servlets: un servlet por recurso de la API</w:t>
      </w:r>
      <w:r>
        <w:rPr>
          <w:rFonts w:ascii="Consolas" w:hAnsi="Consolas" w:cs="Consolas"/>
          <w:sz w:val="17"/>
        </w:rPr>
        <w:br/>
        <w:t xml:space="preserve">    |   |   |   |-- filter/          CorsFilter, JwtAuthenticationFilter, RoleAuthorizationFilter</w:t>
      </w:r>
      <w:r>
        <w:rPr>
          <w:rFonts w:ascii="Consolas" w:hAnsi="Consolas" w:cs="Consolas"/>
          <w:sz w:val="17"/>
        </w:rPr>
        <w:br/>
      </w:r>
      <w:r>
        <w:rPr>
          <w:rFonts w:ascii="Consolas" w:hAnsi="Consolas" w:cs="Consolas"/>
          <w:sz w:val="17"/>
        </w:rPr>
        <w:t xml:space="preserve">    |   |   |   `-- listener/        AppContextListener (arranque y cierre del pool)</w:t>
      </w:r>
      <w:r>
        <w:rPr>
          <w:rFonts w:ascii="Consolas" w:hAnsi="Consolas" w:cs="Consolas"/>
          <w:sz w:val="17"/>
        </w:rPr>
        <w:br/>
        <w:t xml:space="preserve">    |   |   |-- service/             Reglas de negocio y control de la transacción</w:t>
      </w:r>
      <w:r>
        <w:rPr>
          <w:rFonts w:ascii="Consolas" w:hAnsi="Consolas" w:cs="Consolas"/>
          <w:sz w:val="17"/>
        </w:rPr>
        <w:br/>
        <w:t xml:space="preserve">    |   |   |   `-- impl/            Implementaciones de cada interfaz de servicio</w:t>
      </w:r>
      <w:r>
        <w:rPr>
          <w:rFonts w:ascii="Consolas" w:hAnsi="Consolas" w:cs="Consolas"/>
          <w:sz w:val="17"/>
        </w:rPr>
        <w:br/>
        <w:t xml:space="preserve">    |   |   |-- dao/                 Interfaces DAO</w:t>
      </w:r>
      <w:r>
        <w:rPr>
          <w:rFonts w:ascii="Consolas" w:hAnsi="Consolas" w:cs="Consolas"/>
          <w:sz w:val="17"/>
        </w:rPr>
        <w:br/>
        <w:t xml:space="preserve">    |   |   |   `-- jdbc/            Implementaciones con PreparedStatement y ResultSet</w:t>
      </w:r>
      <w:r>
        <w:rPr>
          <w:rFonts w:ascii="Consolas" w:hAnsi="Consolas" w:cs="Consolas"/>
          <w:sz w:val="17"/>
        </w:rPr>
        <w:br/>
        <w:t xml:space="preserve">    |   |   |-- model/               JavaBeans: una clase por tabla</w:t>
      </w:r>
      <w:r>
        <w:rPr>
          <w:rFonts w:ascii="Consolas" w:hAnsi="Consolas" w:cs="Consolas"/>
          <w:sz w:val="17"/>
        </w:rPr>
        <w:br/>
      </w:r>
      <w:r>
        <w:rPr>
          <w:rFonts w:ascii="Consolas" w:hAnsi="Consolas" w:cs="Consolas"/>
          <w:sz w:val="17"/>
        </w:rPr>
        <w:t xml:space="preserve">    |   |   |   |-- dto/             Objetos de entrada y salida de la API</w:t>
      </w:r>
      <w:r>
        <w:rPr>
          <w:rFonts w:ascii="Consolas" w:hAnsi="Consolas" w:cs="Consolas"/>
          <w:sz w:val="17"/>
        </w:rPr>
        <w:br/>
        <w:t xml:space="preserve">    |   |   |   `-- enums/           OrderStatus, MovementType, DiscountType, ApprovalStatus</w:t>
      </w:r>
      <w:r>
        <w:rPr>
          <w:rFonts w:ascii="Consolas" w:hAnsi="Consolas" w:cs="Consolas"/>
          <w:sz w:val="17"/>
        </w:rPr>
        <w:br/>
        <w:t xml:space="preserve">    |   |   |-- exception/           Excepciones de negocio propias</w:t>
      </w:r>
      <w:r>
        <w:rPr>
          <w:rFonts w:ascii="Consolas" w:hAnsi="Consolas" w:cs="Consolas"/>
          <w:sz w:val="17"/>
        </w:rPr>
        <w:br/>
        <w:t xml:space="preserve">    |   |   `-- útil/                JsonUtil, PasswordUtil, JwtUtil, SkuGenerator, Validator</w:t>
      </w:r>
      <w:r>
        <w:rPr>
          <w:rFonts w:ascii="Consolas" w:hAnsi="Consolas" w:cs="Consolas"/>
          <w:sz w:val="17"/>
        </w:rPr>
        <w:br/>
        <w:t xml:space="preserve">    |   `-- webapp/WEB-INF/web.xml   Registro de filtros y parámetros de contexto</w:t>
      </w:r>
      <w:r>
        <w:rPr>
          <w:rFonts w:ascii="Consolas" w:hAnsi="Consolas" w:cs="Consolas"/>
          <w:sz w:val="17"/>
        </w:rPr>
        <w:br/>
        <w:t xml:space="preserve">    `-- test/java/pe/edu/utp/coralshop/</w:t>
      </w:r>
      <w:r>
        <w:rPr>
          <w:rFonts w:ascii="Consolas" w:hAnsi="Consolas" w:cs="Consolas"/>
          <w:sz w:val="17"/>
        </w:rPr>
        <w:br/>
      </w:r>
      <w:r>
        <w:rPr>
          <w:rFonts w:ascii="Consolas" w:hAnsi="Consolas" w:cs="Consolas"/>
          <w:sz w:val="17"/>
        </w:rPr>
        <w:t xml:space="preserve">        |-- service/                 Pruebas unitarias con JUnit 5 y Mockito</w:t>
      </w:r>
      <w:r>
        <w:rPr>
          <w:rFonts w:ascii="Consolas" w:hAnsi="Consolas" w:cs="Consolas"/>
          <w:sz w:val="17"/>
        </w:rPr>
        <w:br/>
        <w:t xml:space="preserve">        `-- dao/                     Pruebas de integración sobre una base de pruebas</w:t>
      </w:r>
    </w:p>
    <w:p w14:paraId="004DE1A2" w14:textId="77777777" w:rsidR="00F55B83" w:rsidRDefault="00F813CD">
      <w:r>
        <w:t>La regla de dependencia es unidireccional: web.controller depende de service, service depende de dao, y dao depende de model. Nunca al revés. Un DAO no conoce al servicio que lo invoca y un servicio no sabe si lo llama un servlet o una prueba unitaria; gracias a eso la capa de servicio puede probarse con Mockito sin levantar Tomcat ni la base de datos.</w:t>
      </w:r>
    </w:p>
    <w:p w14:paraId="46D5A160" w14:textId="77777777" w:rsidR="00F55B83" w:rsidRDefault="00F813CD">
      <w:pPr>
        <w:pStyle w:val="Ttulo2"/>
      </w:pPr>
      <w:bookmarkStart w:id="39" w:name="_Toc239830943"/>
      <w:r>
        <w:lastRenderedPageBreak/>
        <w:t>3.2 Clases utilizadas en la aplicación</w:t>
      </w:r>
      <w:bookmarkEnd w:id="39"/>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404"/>
        <w:gridCol w:w="4212"/>
        <w:gridCol w:w="3744"/>
      </w:tblGrid>
      <w:tr w:rsidR="00F55B83" w14:paraId="04CAB23F" w14:textId="77777777">
        <w:trPr>
          <w:tblHeader/>
          <w:jc w:val="center"/>
        </w:trPr>
        <w:tc>
          <w:tcPr>
            <w:tcW w:w="1404" w:type="dxa"/>
            <w:shd w:val="clear" w:color="auto" w:fill="6D2E46"/>
          </w:tcPr>
          <w:p w14:paraId="0C9CA916" w14:textId="77777777" w:rsidR="00F55B83" w:rsidRDefault="00F813CD">
            <w:pPr>
              <w:spacing w:after="40" w:line="276" w:lineRule="auto"/>
            </w:pPr>
            <w:r>
              <w:rPr>
                <w:b/>
                <w:color w:val="FFFFFF"/>
                <w:sz w:val="17"/>
              </w:rPr>
              <w:t>Paquete</w:t>
            </w:r>
          </w:p>
        </w:tc>
        <w:tc>
          <w:tcPr>
            <w:tcW w:w="4212" w:type="dxa"/>
            <w:shd w:val="clear" w:color="auto" w:fill="6D2E46"/>
          </w:tcPr>
          <w:p w14:paraId="710F5E3F" w14:textId="77777777" w:rsidR="00F55B83" w:rsidRDefault="00F813CD">
            <w:pPr>
              <w:spacing w:after="40" w:line="276" w:lineRule="auto"/>
            </w:pPr>
            <w:r>
              <w:rPr>
                <w:b/>
                <w:color w:val="FFFFFF"/>
                <w:sz w:val="17"/>
              </w:rPr>
              <w:t>Clases</w:t>
            </w:r>
          </w:p>
        </w:tc>
        <w:tc>
          <w:tcPr>
            <w:tcW w:w="3744" w:type="dxa"/>
            <w:shd w:val="clear" w:color="auto" w:fill="6D2E46"/>
          </w:tcPr>
          <w:p w14:paraId="759F8BFF" w14:textId="77777777" w:rsidR="00F55B83" w:rsidRDefault="00F813CD">
            <w:pPr>
              <w:spacing w:after="40" w:line="276" w:lineRule="auto"/>
            </w:pPr>
            <w:r>
              <w:rPr>
                <w:b/>
                <w:color w:val="FFFFFF"/>
                <w:sz w:val="17"/>
              </w:rPr>
              <w:t>Responsabilidad</w:t>
            </w:r>
          </w:p>
        </w:tc>
      </w:tr>
      <w:tr w:rsidR="00F55B83" w14:paraId="2C85F289" w14:textId="77777777">
        <w:trPr>
          <w:jc w:val="center"/>
        </w:trPr>
        <w:tc>
          <w:tcPr>
            <w:tcW w:w="1404" w:type="dxa"/>
          </w:tcPr>
          <w:p w14:paraId="6F24D10F" w14:textId="77777777" w:rsidR="00F55B83" w:rsidRDefault="00F813CD">
            <w:pPr>
              <w:spacing w:after="40" w:line="276" w:lineRule="auto"/>
            </w:pPr>
            <w:r>
              <w:rPr>
                <w:sz w:val="17"/>
              </w:rPr>
              <w:t>model</w:t>
            </w:r>
          </w:p>
        </w:tc>
        <w:tc>
          <w:tcPr>
            <w:tcW w:w="4212" w:type="dxa"/>
          </w:tcPr>
          <w:p w14:paraId="727512CC" w14:textId="77777777" w:rsidR="00F55B83" w:rsidRDefault="00F813CD">
            <w:pPr>
              <w:spacing w:after="40" w:line="276" w:lineRule="auto"/>
            </w:pPr>
            <w:r>
              <w:rPr>
                <w:sz w:val="17"/>
              </w:rPr>
              <w:t>Role, AppUser, Address, Category, Product, ProductImage, Size, Color, ProductVariant, InventoryMovement, PrintTechnique, PrintZone, PrintSize, Design, Customization, Cart, CartItem, WishlistItem, Coupon, ShippingMethod, Order, OrderItem, OrderStatusHistory, Payment, Review, Notification, AuditLog, PasswordResetToken</w:t>
            </w:r>
          </w:p>
        </w:tc>
        <w:tc>
          <w:tcPr>
            <w:tcW w:w="3744" w:type="dxa"/>
          </w:tcPr>
          <w:p w14:paraId="105F211C" w14:textId="77777777" w:rsidR="00F55B83" w:rsidRDefault="00F813CD">
            <w:pPr>
              <w:spacing w:after="40" w:line="276" w:lineRule="auto"/>
            </w:pPr>
            <w:r>
              <w:rPr>
                <w:sz w:val="17"/>
              </w:rPr>
              <w:t>Un JavaBean por tabla: atributos privados, constructor vacío, getters y setters. Sin lógica de negocio.</w:t>
            </w:r>
          </w:p>
        </w:tc>
      </w:tr>
      <w:tr w:rsidR="00F55B83" w14:paraId="0CC57C74" w14:textId="77777777">
        <w:trPr>
          <w:jc w:val="center"/>
        </w:trPr>
        <w:tc>
          <w:tcPr>
            <w:tcW w:w="1404" w:type="dxa"/>
            <w:shd w:val="clear" w:color="auto" w:fill="F6F0EC"/>
          </w:tcPr>
          <w:p w14:paraId="29B63090" w14:textId="77777777" w:rsidR="00F55B83" w:rsidRDefault="00F813CD">
            <w:pPr>
              <w:spacing w:after="40" w:line="276" w:lineRule="auto"/>
            </w:pPr>
            <w:r>
              <w:rPr>
                <w:sz w:val="17"/>
              </w:rPr>
              <w:t>model.dto</w:t>
            </w:r>
          </w:p>
        </w:tc>
        <w:tc>
          <w:tcPr>
            <w:tcW w:w="4212" w:type="dxa"/>
            <w:shd w:val="clear" w:color="auto" w:fill="F6F0EC"/>
          </w:tcPr>
          <w:p w14:paraId="4D71C008" w14:textId="77777777" w:rsidR="00F55B83" w:rsidRDefault="00F813CD">
            <w:pPr>
              <w:spacing w:after="40" w:line="276" w:lineRule="auto"/>
            </w:pPr>
            <w:r>
              <w:rPr>
                <w:sz w:val="17"/>
              </w:rPr>
              <w:t>LoginRequest, AuthResponse, ProductCardDto, ProductDetailDto, VariantDto, CustomizationRequest, CustomizationPriceDto, CartDto, CartItemDto, CheckoutRequest, OrderDto, OrderTimelineDto, DashboardDto, PageDto&lt;T&gt;, ApiError</w:t>
            </w:r>
          </w:p>
        </w:tc>
        <w:tc>
          <w:tcPr>
            <w:tcW w:w="3744" w:type="dxa"/>
            <w:shd w:val="clear" w:color="auto" w:fill="F6F0EC"/>
          </w:tcPr>
          <w:p w14:paraId="1FE0C3D5" w14:textId="77777777" w:rsidR="00F55B83" w:rsidRDefault="00F813CD">
            <w:pPr>
              <w:spacing w:after="40" w:line="276" w:lineRule="auto"/>
            </w:pPr>
            <w:r>
              <w:rPr>
                <w:sz w:val="17"/>
              </w:rPr>
              <w:t>Aislan la forma de la API de la forma de las tablas. Evitan exponer campos sensibles como password_hash.</w:t>
            </w:r>
          </w:p>
        </w:tc>
      </w:tr>
      <w:tr w:rsidR="00F55B83" w14:paraId="781EABF6" w14:textId="77777777">
        <w:trPr>
          <w:jc w:val="center"/>
        </w:trPr>
        <w:tc>
          <w:tcPr>
            <w:tcW w:w="1404" w:type="dxa"/>
          </w:tcPr>
          <w:p w14:paraId="0F4418DA" w14:textId="77777777" w:rsidR="00F55B83" w:rsidRDefault="00F813CD">
            <w:pPr>
              <w:spacing w:after="40" w:line="276" w:lineRule="auto"/>
            </w:pPr>
            <w:r>
              <w:rPr>
                <w:sz w:val="17"/>
              </w:rPr>
              <w:t>model.enums</w:t>
            </w:r>
          </w:p>
        </w:tc>
        <w:tc>
          <w:tcPr>
            <w:tcW w:w="4212" w:type="dxa"/>
          </w:tcPr>
          <w:p w14:paraId="427A2B34" w14:textId="77777777" w:rsidR="00F55B83" w:rsidRDefault="00F813CD">
            <w:pPr>
              <w:spacing w:after="40" w:line="276" w:lineRule="auto"/>
            </w:pPr>
            <w:r>
              <w:rPr>
                <w:sz w:val="17"/>
              </w:rPr>
              <w:t>OrderStatus, MovementType, DiscountType, ApprovalStatus, PaymentStatus, UserRole</w:t>
            </w:r>
          </w:p>
        </w:tc>
        <w:tc>
          <w:tcPr>
            <w:tcW w:w="3744" w:type="dxa"/>
          </w:tcPr>
          <w:p w14:paraId="63D832B8" w14:textId="77777777" w:rsidR="00F55B83" w:rsidRDefault="00F813CD">
            <w:pPr>
              <w:spacing w:after="40" w:line="276" w:lineRule="auto"/>
            </w:pPr>
            <w:r>
              <w:rPr>
                <w:sz w:val="17"/>
              </w:rPr>
              <w:t>Valores cerrados del dominio. OrderStatus además declara sus transiciones válidas.</w:t>
            </w:r>
          </w:p>
        </w:tc>
      </w:tr>
      <w:tr w:rsidR="00F55B83" w14:paraId="4C497D25" w14:textId="77777777">
        <w:trPr>
          <w:jc w:val="center"/>
        </w:trPr>
        <w:tc>
          <w:tcPr>
            <w:tcW w:w="1404" w:type="dxa"/>
            <w:shd w:val="clear" w:color="auto" w:fill="F6F0EC"/>
          </w:tcPr>
          <w:p w14:paraId="4BB7E484" w14:textId="77777777" w:rsidR="00F55B83" w:rsidRDefault="00F813CD">
            <w:pPr>
              <w:spacing w:after="40" w:line="276" w:lineRule="auto"/>
            </w:pPr>
            <w:r>
              <w:rPr>
                <w:sz w:val="17"/>
              </w:rPr>
              <w:t>web.controller</w:t>
            </w:r>
          </w:p>
        </w:tc>
        <w:tc>
          <w:tcPr>
            <w:tcW w:w="4212" w:type="dxa"/>
            <w:shd w:val="clear" w:color="auto" w:fill="F6F0EC"/>
          </w:tcPr>
          <w:p w14:paraId="68C6885F" w14:textId="77777777" w:rsidR="00F55B83" w:rsidRDefault="00F813CD">
            <w:pPr>
              <w:spacing w:after="40" w:line="276" w:lineRule="auto"/>
            </w:pPr>
            <w:r>
              <w:rPr>
                <w:sz w:val="17"/>
              </w:rPr>
              <w:t>AuthServlet, ProductServlet, CategoryServlet, CustomizationServlet, CartServlet, CouponServlet, OrderServlet, ReviewServlet, WishlistServlet, AdminProductServlet, AdminVariantServlet, InventoryServlet, AdminOrderServlet, AdminUserServlet, AdminReportServlet, AuditServlet</w:t>
            </w:r>
          </w:p>
        </w:tc>
        <w:tc>
          <w:tcPr>
            <w:tcW w:w="3744" w:type="dxa"/>
            <w:shd w:val="clear" w:color="auto" w:fill="F6F0EC"/>
          </w:tcPr>
          <w:p w14:paraId="236A9E59" w14:textId="77777777" w:rsidR="00F55B83" w:rsidRDefault="00F813CD">
            <w:pPr>
              <w:spacing w:after="40" w:line="276" w:lineRule="auto"/>
            </w:pPr>
            <w:r>
              <w:rPr>
                <w:sz w:val="17"/>
              </w:rPr>
              <w:t>Extienden HttpServlet. Leen la petición, delegan en el servicio y escriben JSON. No contienen SQL ni reglas de negocio.</w:t>
            </w:r>
          </w:p>
        </w:tc>
      </w:tr>
      <w:tr w:rsidR="00F55B83" w14:paraId="597A9F60" w14:textId="77777777">
        <w:trPr>
          <w:jc w:val="center"/>
        </w:trPr>
        <w:tc>
          <w:tcPr>
            <w:tcW w:w="1404" w:type="dxa"/>
          </w:tcPr>
          <w:p w14:paraId="3A52D2DA" w14:textId="77777777" w:rsidR="00F55B83" w:rsidRDefault="00F813CD">
            <w:pPr>
              <w:spacing w:after="40" w:line="276" w:lineRule="auto"/>
            </w:pPr>
            <w:r>
              <w:rPr>
                <w:sz w:val="17"/>
              </w:rPr>
              <w:t>web.filter</w:t>
            </w:r>
          </w:p>
        </w:tc>
        <w:tc>
          <w:tcPr>
            <w:tcW w:w="4212" w:type="dxa"/>
          </w:tcPr>
          <w:p w14:paraId="166FC9F1" w14:textId="77777777" w:rsidR="00F55B83" w:rsidRDefault="00F813CD">
            <w:pPr>
              <w:spacing w:after="40" w:line="276" w:lineRule="auto"/>
            </w:pPr>
            <w:r>
              <w:rPr>
                <w:sz w:val="17"/>
              </w:rPr>
              <w:t>CorsFilter, EncodingFilter, JwtAuthenticationFilter, RoleAuthorizationFilter, RequestLoggingFilter</w:t>
            </w:r>
          </w:p>
        </w:tc>
        <w:tc>
          <w:tcPr>
            <w:tcW w:w="3744" w:type="dxa"/>
          </w:tcPr>
          <w:p w14:paraId="59A2E6BC" w14:textId="77777777" w:rsidR="00F55B83" w:rsidRDefault="00F813CD">
            <w:pPr>
              <w:spacing w:after="40" w:line="276" w:lineRule="auto"/>
            </w:pPr>
            <w:r>
              <w:rPr>
                <w:sz w:val="17"/>
              </w:rPr>
              <w:t>Implementan jakarta.servlet.Filter. Resuelven en un solo punto lo transversal: codificación, CORS, autenticación, autorización por rol y registro de peticiones.</w:t>
            </w:r>
          </w:p>
        </w:tc>
      </w:tr>
      <w:tr w:rsidR="00F55B83" w14:paraId="3F1F859F" w14:textId="77777777">
        <w:trPr>
          <w:jc w:val="center"/>
        </w:trPr>
        <w:tc>
          <w:tcPr>
            <w:tcW w:w="1404" w:type="dxa"/>
            <w:shd w:val="clear" w:color="auto" w:fill="F6F0EC"/>
          </w:tcPr>
          <w:p w14:paraId="504100FD" w14:textId="77777777" w:rsidR="00F55B83" w:rsidRDefault="00F813CD">
            <w:pPr>
              <w:spacing w:after="40" w:line="276" w:lineRule="auto"/>
            </w:pPr>
            <w:r>
              <w:rPr>
                <w:sz w:val="17"/>
              </w:rPr>
              <w:t>service</w:t>
            </w:r>
          </w:p>
        </w:tc>
        <w:tc>
          <w:tcPr>
            <w:tcW w:w="4212" w:type="dxa"/>
            <w:shd w:val="clear" w:color="auto" w:fill="F6F0EC"/>
          </w:tcPr>
          <w:p w14:paraId="68CFBEF4" w14:textId="77777777" w:rsidR="00F55B83" w:rsidRDefault="00F813CD">
            <w:pPr>
              <w:spacing w:after="40" w:line="276" w:lineRule="auto"/>
            </w:pPr>
            <w:r>
              <w:rPr>
                <w:sz w:val="17"/>
              </w:rPr>
              <w:t>AuthService, ProductService, CategoryService, InventoryService, CustomizationService, PricingService, CartService, CouponService, OrderService, ReviewService, ReportService, NotificationService, AuditService</w:t>
            </w:r>
          </w:p>
        </w:tc>
        <w:tc>
          <w:tcPr>
            <w:tcW w:w="3744" w:type="dxa"/>
            <w:shd w:val="clear" w:color="auto" w:fill="F6F0EC"/>
          </w:tcPr>
          <w:p w14:paraId="04DD76B4" w14:textId="77777777" w:rsidR="00F55B83" w:rsidRDefault="00F813CD">
            <w:pPr>
              <w:spacing w:after="40" w:line="276" w:lineRule="auto"/>
            </w:pPr>
            <w:r>
              <w:rPr>
                <w:sz w:val="17"/>
              </w:rPr>
              <w:t>Contienen las reglas RN-01 a RN-14. OrderService es la única clase que abre y cierra la transacción del pedido.</w:t>
            </w:r>
          </w:p>
        </w:tc>
      </w:tr>
      <w:tr w:rsidR="00F55B83" w14:paraId="24B91C43" w14:textId="77777777">
        <w:trPr>
          <w:jc w:val="center"/>
        </w:trPr>
        <w:tc>
          <w:tcPr>
            <w:tcW w:w="1404" w:type="dxa"/>
          </w:tcPr>
          <w:p w14:paraId="37560160" w14:textId="77777777" w:rsidR="00F55B83" w:rsidRDefault="00F813CD">
            <w:pPr>
              <w:spacing w:after="40" w:line="276" w:lineRule="auto"/>
            </w:pPr>
            <w:r>
              <w:rPr>
                <w:sz w:val="17"/>
              </w:rPr>
              <w:t>dao / dao.jdbc</w:t>
            </w:r>
          </w:p>
        </w:tc>
        <w:tc>
          <w:tcPr>
            <w:tcW w:w="4212" w:type="dxa"/>
          </w:tcPr>
          <w:p w14:paraId="797F86D4" w14:textId="77777777" w:rsidR="00F55B83" w:rsidRDefault="00F813CD">
            <w:pPr>
              <w:spacing w:after="40" w:line="276" w:lineRule="auto"/>
            </w:pPr>
            <w:r>
              <w:rPr>
                <w:sz w:val="17"/>
              </w:rPr>
              <w:t>UserDao, AddressDao, CategoryDao, ProductDao, ProductImageDao, VariantDao, SizeDao, ColorDao, InventoryDao, PrintOptionDao, DesignDao, CustomizationDao, CartDao, CouponDao, ShippingDao, OrderDao, OrderItemDao, PaymentDao, ReviewDao, NotificationDao, AuditDao</w:t>
            </w:r>
          </w:p>
        </w:tc>
        <w:tc>
          <w:tcPr>
            <w:tcW w:w="3744" w:type="dxa"/>
          </w:tcPr>
          <w:p w14:paraId="2C6473BE" w14:textId="77777777" w:rsidR="00F55B83" w:rsidRDefault="00F813CD">
            <w:pPr>
              <w:spacing w:after="40" w:line="276" w:lineRule="auto"/>
            </w:pPr>
            <w:r>
              <w:rPr>
                <w:sz w:val="17"/>
              </w:rPr>
              <w:t>Interfaz más implementación JDBC. Único lugar del sistema donde aparece SQL. Reciben la Connection cuando participan en una transacción.</w:t>
            </w:r>
          </w:p>
        </w:tc>
      </w:tr>
      <w:tr w:rsidR="00F55B83" w14:paraId="4B1822CD" w14:textId="77777777">
        <w:trPr>
          <w:jc w:val="center"/>
        </w:trPr>
        <w:tc>
          <w:tcPr>
            <w:tcW w:w="1404" w:type="dxa"/>
            <w:shd w:val="clear" w:color="auto" w:fill="F6F0EC"/>
          </w:tcPr>
          <w:p w14:paraId="6C7E00D1" w14:textId="77777777" w:rsidR="00F55B83" w:rsidRDefault="00F813CD">
            <w:pPr>
              <w:spacing w:after="40" w:line="276" w:lineRule="auto"/>
            </w:pPr>
            <w:r>
              <w:rPr>
                <w:sz w:val="17"/>
              </w:rPr>
              <w:t>útil</w:t>
            </w:r>
          </w:p>
        </w:tc>
        <w:tc>
          <w:tcPr>
            <w:tcW w:w="4212" w:type="dxa"/>
            <w:shd w:val="clear" w:color="auto" w:fill="F6F0EC"/>
          </w:tcPr>
          <w:p w14:paraId="38F240E5" w14:textId="77777777" w:rsidR="00F55B83" w:rsidRDefault="00F813CD">
            <w:pPr>
              <w:spacing w:after="40" w:line="276" w:lineRule="auto"/>
            </w:pPr>
            <w:r>
              <w:rPr>
                <w:sz w:val="17"/>
              </w:rPr>
              <w:t>JsonUtil, PasswordUtil, JwtUtil, SkuGenerator, OrderCodeGenerator, Validator, ImageStorage, MockupRenderer</w:t>
            </w:r>
          </w:p>
        </w:tc>
        <w:tc>
          <w:tcPr>
            <w:tcW w:w="3744" w:type="dxa"/>
            <w:shd w:val="clear" w:color="auto" w:fill="F6F0EC"/>
          </w:tcPr>
          <w:p w14:paraId="40B06B7B" w14:textId="77777777" w:rsidR="00F55B83" w:rsidRDefault="00F813CD">
            <w:pPr>
              <w:spacing w:after="40" w:line="276" w:lineRule="auto"/>
            </w:pPr>
            <w:r>
              <w:rPr>
                <w:sz w:val="17"/>
              </w:rPr>
              <w:t>Utilidades sin estado. SkuGenerator y OrderCodeGenerator implementan las reglas RN-12 y RN-13.</w:t>
            </w:r>
          </w:p>
        </w:tc>
      </w:tr>
      <w:tr w:rsidR="00F55B83" w14:paraId="49243C97" w14:textId="77777777">
        <w:trPr>
          <w:jc w:val="center"/>
        </w:trPr>
        <w:tc>
          <w:tcPr>
            <w:tcW w:w="1404" w:type="dxa"/>
          </w:tcPr>
          <w:p w14:paraId="77FBF97F" w14:textId="77777777" w:rsidR="00F55B83" w:rsidRDefault="00F813CD">
            <w:pPr>
              <w:spacing w:after="40" w:line="276" w:lineRule="auto"/>
            </w:pPr>
            <w:r>
              <w:rPr>
                <w:sz w:val="17"/>
              </w:rPr>
              <w:t>exception</w:t>
            </w:r>
          </w:p>
        </w:tc>
        <w:tc>
          <w:tcPr>
            <w:tcW w:w="4212" w:type="dxa"/>
          </w:tcPr>
          <w:p w14:paraId="189F73FA" w14:textId="77777777" w:rsidR="00F55B83" w:rsidRDefault="00F813CD">
            <w:pPr>
              <w:spacing w:after="40" w:line="276" w:lineRule="auto"/>
            </w:pPr>
            <w:r>
              <w:rPr>
                <w:sz w:val="17"/>
              </w:rPr>
              <w:t>StockInsuficienteException, TransicionInvalidaException, CuponInvalidoException, RecursoNoEncontradoException, CredencialesInvalidasException, AccesoDenegadoException</w:t>
            </w:r>
          </w:p>
        </w:tc>
        <w:tc>
          <w:tcPr>
            <w:tcW w:w="3744" w:type="dxa"/>
          </w:tcPr>
          <w:p w14:paraId="3830F498" w14:textId="77777777" w:rsidR="00F55B83" w:rsidRDefault="00F813CD">
            <w:pPr>
              <w:spacing w:after="40" w:line="276" w:lineRule="auto"/>
            </w:pPr>
            <w:r>
              <w:rPr>
                <w:sz w:val="17"/>
              </w:rPr>
              <w:t>Excepciones de negocio propias. Un manejador las traduce a códigos HTTP: 409, 404, 401 y 403.</w:t>
            </w:r>
          </w:p>
        </w:tc>
      </w:tr>
      <w:tr w:rsidR="00F55B83" w14:paraId="131AA840" w14:textId="77777777">
        <w:trPr>
          <w:jc w:val="center"/>
        </w:trPr>
        <w:tc>
          <w:tcPr>
            <w:tcW w:w="1404" w:type="dxa"/>
            <w:shd w:val="clear" w:color="auto" w:fill="F6F0EC"/>
          </w:tcPr>
          <w:p w14:paraId="0E3550BD" w14:textId="77777777" w:rsidR="00F55B83" w:rsidRDefault="00F813CD">
            <w:pPr>
              <w:spacing w:after="40" w:line="276" w:lineRule="auto"/>
            </w:pPr>
            <w:r>
              <w:rPr>
                <w:sz w:val="17"/>
              </w:rPr>
              <w:t>config</w:t>
            </w:r>
          </w:p>
        </w:tc>
        <w:tc>
          <w:tcPr>
            <w:tcW w:w="4212" w:type="dxa"/>
            <w:shd w:val="clear" w:color="auto" w:fill="F6F0EC"/>
          </w:tcPr>
          <w:p w14:paraId="2E671B02" w14:textId="77777777" w:rsidR="00F55B83" w:rsidRDefault="00F813CD">
            <w:pPr>
              <w:spacing w:after="40" w:line="276" w:lineRule="auto"/>
            </w:pPr>
            <w:r>
              <w:rPr>
                <w:sz w:val="17"/>
              </w:rPr>
              <w:t>DataSourceProvider, AppContextListener, JwtProperties</w:t>
            </w:r>
          </w:p>
        </w:tc>
        <w:tc>
          <w:tcPr>
            <w:tcW w:w="3744" w:type="dxa"/>
            <w:shd w:val="clear" w:color="auto" w:fill="F6F0EC"/>
          </w:tcPr>
          <w:p w14:paraId="4483E5FB" w14:textId="77777777" w:rsidR="00F55B83" w:rsidRDefault="00F813CD">
            <w:pPr>
              <w:spacing w:after="40" w:line="276" w:lineRule="auto"/>
            </w:pPr>
            <w:r>
              <w:rPr>
                <w:sz w:val="17"/>
              </w:rPr>
              <w:t>Crean el pool de conexiones al arrancar el contexto y lo cierran al detenerlo.</w:t>
            </w:r>
          </w:p>
        </w:tc>
      </w:tr>
    </w:tbl>
    <w:p w14:paraId="00B55F78" w14:textId="77777777" w:rsidR="00F55B83" w:rsidRDefault="00F55B83"/>
    <w:p w14:paraId="491C2542" w14:textId="77777777" w:rsidR="00F55B83" w:rsidRDefault="00F813CD">
      <w:pPr>
        <w:pStyle w:val="Ttulo3"/>
      </w:pPr>
      <w:bookmarkStart w:id="40" w:name="_Toc239830944"/>
      <w:r>
        <w:lastRenderedPageBreak/>
        <w:t>3.2.1 Aplicación de la programación orientada a objetos</w:t>
      </w:r>
      <w:bookmarkEnd w:id="40"/>
    </w:p>
    <w:p w14:paraId="57CE2453" w14:textId="77777777" w:rsidR="00F55B83" w:rsidRDefault="00F813CD">
      <w:pPr>
        <w:pStyle w:val="Listaconvietas"/>
      </w:pPr>
      <w:r>
        <w:rPr>
          <w:b/>
        </w:rPr>
        <w:t>Encapsulamiento:</w:t>
      </w:r>
      <w:r>
        <w:t xml:space="preserve"> todos los atributos de las clases del modelo son privados y se exponen únicamente mediante getters y setters, tal como define el estándar JavaBean visto en la sesión 1.</w:t>
      </w:r>
    </w:p>
    <w:p w14:paraId="1A54772B" w14:textId="77777777" w:rsidR="00F55B83" w:rsidRDefault="00F813CD">
      <w:pPr>
        <w:pStyle w:val="Listaconvietas"/>
      </w:pPr>
      <w:r>
        <w:rPr>
          <w:b/>
        </w:rPr>
        <w:t>Abstracción:</w:t>
      </w:r>
      <w:r>
        <w:t xml:space="preserve"> cada DAO y cada servicio se declaran primero como interfaz. Los servicios dependen de la interfaz del DAO, no de su implementación JDBC.</w:t>
      </w:r>
    </w:p>
    <w:p w14:paraId="356C7F7E" w14:textId="77777777" w:rsidR="00F55B83" w:rsidRDefault="00F813CD">
      <w:pPr>
        <w:pStyle w:val="Listaconvietas"/>
      </w:pPr>
      <w:r>
        <w:rPr>
          <w:b/>
        </w:rPr>
        <w:t>Herencia:</w:t>
      </w:r>
      <w:r>
        <w:t xml:space="preserve"> AbstractJdbcDao concentra la obtención de la conexión, el cierre de recursos y la traducción de SQLException; cada DAO concreto la extiende y solo escribe sus consultas. Todos los controladores extienden HttpServlet.</w:t>
      </w:r>
    </w:p>
    <w:p w14:paraId="1E63DA92" w14:textId="77777777" w:rsidR="00F55B83" w:rsidRDefault="00F813CD">
      <w:pPr>
        <w:pStyle w:val="Listaconvietas"/>
      </w:pPr>
      <w:r>
        <w:rPr>
          <w:b/>
        </w:rPr>
        <w:t>Polimorfismo:</w:t>
      </w:r>
      <w:r>
        <w:t xml:space="preserve"> PricingService resuelve el recargo invocando la estrategia de cálculo que corresponde a la técnica de estampado, sin conocer cual es.</w:t>
      </w:r>
    </w:p>
    <w:p w14:paraId="77C4C5B0" w14:textId="77777777" w:rsidR="00F55B83" w:rsidRDefault="00F813CD">
      <w:pPr>
        <w:pStyle w:val="Listaconvietas"/>
      </w:pPr>
      <w:r>
        <w:rPr>
          <w:b/>
        </w:rPr>
        <w:t>Composición:</w:t>
      </w:r>
      <w:r>
        <w:t xml:space="preserve"> OrderService no hereda de los DAO, los compone. Recibe OrderDao, VariantDao, InventoryDao y PaymentDao y coordina su trabajo dentro de una sola transacción.</w:t>
      </w:r>
    </w:p>
    <w:p w14:paraId="52E0E90C" w14:textId="77777777" w:rsidR="00F55B83" w:rsidRDefault="00F813CD">
      <w:pPr>
        <w:pStyle w:val="Ttulo2"/>
      </w:pPr>
      <w:bookmarkStart w:id="41" w:name="_Toc239830945"/>
      <w:r>
        <w:t>3.3 Funcionalidades implementadas</w:t>
      </w:r>
      <w:bookmarkEnd w:id="41"/>
    </w:p>
    <w:p w14:paraId="195951CB" w14:textId="77777777" w:rsidR="00F55B83" w:rsidRDefault="00F813CD">
      <w:r>
        <w:t>El detalle de las funcionalidades corresponde a los 20 módulos y los 49 requerimientos funcionales especificados en la sección 2.1. La tabla siguiente indica en que sprint se construye cada bloque y con que endpoints de la API se expone, de modo que el avance sea verificable.</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936"/>
        <w:gridCol w:w="1872"/>
        <w:gridCol w:w="5148"/>
        <w:gridCol w:w="1404"/>
      </w:tblGrid>
      <w:tr w:rsidR="00F55B83" w14:paraId="5B1106FC" w14:textId="77777777">
        <w:trPr>
          <w:tblHeader/>
          <w:jc w:val="center"/>
        </w:trPr>
        <w:tc>
          <w:tcPr>
            <w:tcW w:w="936" w:type="dxa"/>
            <w:shd w:val="clear" w:color="auto" w:fill="6D2E46"/>
          </w:tcPr>
          <w:p w14:paraId="12A3A9D2" w14:textId="77777777" w:rsidR="00F55B83" w:rsidRDefault="00F813CD">
            <w:pPr>
              <w:spacing w:after="40" w:line="276" w:lineRule="auto"/>
            </w:pPr>
            <w:r>
              <w:rPr>
                <w:b/>
                <w:color w:val="FFFFFF"/>
                <w:sz w:val="18"/>
              </w:rPr>
              <w:t>Sprint</w:t>
            </w:r>
          </w:p>
        </w:tc>
        <w:tc>
          <w:tcPr>
            <w:tcW w:w="1872" w:type="dxa"/>
            <w:shd w:val="clear" w:color="auto" w:fill="6D2E46"/>
          </w:tcPr>
          <w:p w14:paraId="2BB6A54C" w14:textId="77777777" w:rsidR="00F55B83" w:rsidRDefault="00F813CD">
            <w:pPr>
              <w:spacing w:after="40" w:line="276" w:lineRule="auto"/>
            </w:pPr>
            <w:r>
              <w:rPr>
                <w:b/>
                <w:color w:val="FFFFFF"/>
                <w:sz w:val="18"/>
              </w:rPr>
              <w:t>Módulos</w:t>
            </w:r>
          </w:p>
        </w:tc>
        <w:tc>
          <w:tcPr>
            <w:tcW w:w="5148" w:type="dxa"/>
            <w:shd w:val="clear" w:color="auto" w:fill="6D2E46"/>
          </w:tcPr>
          <w:p w14:paraId="18F01D71" w14:textId="77777777" w:rsidR="00F55B83" w:rsidRDefault="00F813CD">
            <w:pPr>
              <w:spacing w:after="40" w:line="276" w:lineRule="auto"/>
            </w:pPr>
            <w:r>
              <w:rPr>
                <w:b/>
                <w:color w:val="FFFFFF"/>
                <w:sz w:val="18"/>
              </w:rPr>
              <w:t>Funcionalidades</w:t>
            </w:r>
          </w:p>
        </w:tc>
        <w:tc>
          <w:tcPr>
            <w:tcW w:w="1404" w:type="dxa"/>
            <w:shd w:val="clear" w:color="auto" w:fill="6D2E46"/>
          </w:tcPr>
          <w:p w14:paraId="4EA640CE" w14:textId="77777777" w:rsidR="00F55B83" w:rsidRDefault="00F813CD">
            <w:pPr>
              <w:spacing w:after="40" w:line="276" w:lineRule="auto"/>
            </w:pPr>
            <w:r>
              <w:rPr>
                <w:b/>
                <w:color w:val="FFFFFF"/>
                <w:sz w:val="18"/>
              </w:rPr>
              <w:t>Estado</w:t>
            </w:r>
          </w:p>
        </w:tc>
      </w:tr>
      <w:tr w:rsidR="00F55B83" w14:paraId="1993244C" w14:textId="77777777">
        <w:trPr>
          <w:jc w:val="center"/>
        </w:trPr>
        <w:tc>
          <w:tcPr>
            <w:tcW w:w="936" w:type="dxa"/>
          </w:tcPr>
          <w:p w14:paraId="3745DDD2" w14:textId="77777777" w:rsidR="00F55B83" w:rsidRDefault="00F813CD">
            <w:pPr>
              <w:spacing w:after="40" w:line="276" w:lineRule="auto"/>
            </w:pPr>
            <w:r>
              <w:rPr>
                <w:sz w:val="18"/>
              </w:rPr>
              <w:t>Sprint 1</w:t>
            </w:r>
          </w:p>
        </w:tc>
        <w:tc>
          <w:tcPr>
            <w:tcW w:w="1872" w:type="dxa"/>
          </w:tcPr>
          <w:p w14:paraId="0E5B86D3" w14:textId="77777777" w:rsidR="00F55B83" w:rsidRDefault="00F813CD">
            <w:pPr>
              <w:spacing w:after="40" w:line="276" w:lineRule="auto"/>
            </w:pPr>
            <w:r>
              <w:rPr>
                <w:sz w:val="18"/>
              </w:rPr>
              <w:t>M16, M10</w:t>
            </w:r>
          </w:p>
        </w:tc>
        <w:tc>
          <w:tcPr>
            <w:tcW w:w="5148" w:type="dxa"/>
          </w:tcPr>
          <w:p w14:paraId="685015B5" w14:textId="77777777" w:rsidR="00F55B83" w:rsidRDefault="00F813CD">
            <w:pPr>
              <w:spacing w:after="40" w:line="276" w:lineRule="auto"/>
            </w:pPr>
            <w:r>
              <w:rPr>
                <w:sz w:val="18"/>
              </w:rPr>
              <w:t>Registro, inicio y cierre de sesión con JWT, recuperación de contraseña, perfil, direcciones, usuarios y roles.</w:t>
            </w:r>
          </w:p>
        </w:tc>
        <w:tc>
          <w:tcPr>
            <w:tcW w:w="1404" w:type="dxa"/>
          </w:tcPr>
          <w:p w14:paraId="635D9E6A" w14:textId="77777777" w:rsidR="00F55B83" w:rsidRDefault="00F813CD">
            <w:pPr>
              <w:spacing w:after="40" w:line="276" w:lineRule="auto"/>
            </w:pPr>
            <w:r>
              <w:rPr>
                <w:sz w:val="18"/>
              </w:rPr>
              <w:t>Planificado</w:t>
            </w:r>
          </w:p>
        </w:tc>
      </w:tr>
      <w:tr w:rsidR="00F55B83" w14:paraId="63ACE8F7" w14:textId="77777777">
        <w:trPr>
          <w:jc w:val="center"/>
        </w:trPr>
        <w:tc>
          <w:tcPr>
            <w:tcW w:w="936" w:type="dxa"/>
            <w:shd w:val="clear" w:color="auto" w:fill="F6F0EC"/>
          </w:tcPr>
          <w:p w14:paraId="3CE43EA4" w14:textId="77777777" w:rsidR="00F55B83" w:rsidRDefault="00F813CD">
            <w:pPr>
              <w:spacing w:after="40" w:line="276" w:lineRule="auto"/>
            </w:pPr>
            <w:r>
              <w:rPr>
                <w:sz w:val="18"/>
              </w:rPr>
              <w:t>Sprint 2</w:t>
            </w:r>
          </w:p>
        </w:tc>
        <w:tc>
          <w:tcPr>
            <w:tcW w:w="1872" w:type="dxa"/>
            <w:shd w:val="clear" w:color="auto" w:fill="F6F0EC"/>
          </w:tcPr>
          <w:p w14:paraId="1B43FAEA" w14:textId="77777777" w:rsidR="00F55B83" w:rsidRDefault="00F813CD">
            <w:pPr>
              <w:spacing w:after="40" w:line="276" w:lineRule="auto"/>
            </w:pPr>
            <w:r>
              <w:rPr>
                <w:sz w:val="18"/>
              </w:rPr>
              <w:t>M01, M02, M12, M13, M14</w:t>
            </w:r>
          </w:p>
        </w:tc>
        <w:tc>
          <w:tcPr>
            <w:tcW w:w="5148" w:type="dxa"/>
            <w:shd w:val="clear" w:color="auto" w:fill="F6F0EC"/>
          </w:tcPr>
          <w:p w14:paraId="19FD949D" w14:textId="77777777" w:rsidR="00F55B83" w:rsidRDefault="00F813CD">
            <w:pPr>
              <w:spacing w:after="40" w:line="276" w:lineRule="auto"/>
            </w:pPr>
            <w:r>
              <w:rPr>
                <w:sz w:val="18"/>
              </w:rPr>
              <w:t>Catálogo público con filtros y búsqueda, ficha de producto con variantes, CRUD de catálogo y maestros, inventario con kardex y alertas.</w:t>
            </w:r>
          </w:p>
        </w:tc>
        <w:tc>
          <w:tcPr>
            <w:tcW w:w="1404" w:type="dxa"/>
            <w:shd w:val="clear" w:color="auto" w:fill="F6F0EC"/>
          </w:tcPr>
          <w:p w14:paraId="303B07F4" w14:textId="77777777" w:rsidR="00F55B83" w:rsidRDefault="00F813CD">
            <w:pPr>
              <w:spacing w:after="40" w:line="276" w:lineRule="auto"/>
            </w:pPr>
            <w:r>
              <w:rPr>
                <w:sz w:val="18"/>
              </w:rPr>
              <w:t>Planificado</w:t>
            </w:r>
          </w:p>
        </w:tc>
      </w:tr>
      <w:tr w:rsidR="00F55B83" w14:paraId="5F32BA48" w14:textId="77777777">
        <w:trPr>
          <w:jc w:val="center"/>
        </w:trPr>
        <w:tc>
          <w:tcPr>
            <w:tcW w:w="936" w:type="dxa"/>
          </w:tcPr>
          <w:p w14:paraId="7B7236F3" w14:textId="77777777" w:rsidR="00F55B83" w:rsidRDefault="00F813CD">
            <w:pPr>
              <w:spacing w:after="40" w:line="276" w:lineRule="auto"/>
            </w:pPr>
            <w:r>
              <w:rPr>
                <w:sz w:val="18"/>
              </w:rPr>
              <w:t>Sprint 3</w:t>
            </w:r>
          </w:p>
        </w:tc>
        <w:tc>
          <w:tcPr>
            <w:tcW w:w="1872" w:type="dxa"/>
          </w:tcPr>
          <w:p w14:paraId="67B305B5" w14:textId="77777777" w:rsidR="00F55B83" w:rsidRDefault="00F813CD">
            <w:pPr>
              <w:spacing w:after="40" w:line="276" w:lineRule="auto"/>
            </w:pPr>
            <w:r>
              <w:rPr>
                <w:sz w:val="18"/>
              </w:rPr>
              <w:t>M03, M04, M05, M06, M07, M08</w:t>
            </w:r>
          </w:p>
        </w:tc>
        <w:tc>
          <w:tcPr>
            <w:tcW w:w="5148" w:type="dxa"/>
          </w:tcPr>
          <w:p w14:paraId="59EECD4A" w14:textId="77777777" w:rsidR="00F55B83" w:rsidRDefault="00F813CD">
            <w:pPr>
              <w:spacing w:after="40" w:line="276" w:lineRule="auto"/>
            </w:pPr>
            <w:r>
              <w:rPr>
                <w:sz w:val="18"/>
              </w:rPr>
              <w:t>Personalizador con vista previa y cálculo de recargo, carrito de invitado y de usuario, favoritos, checkout transaccional, cupones y seguimiento.</w:t>
            </w:r>
          </w:p>
        </w:tc>
        <w:tc>
          <w:tcPr>
            <w:tcW w:w="1404" w:type="dxa"/>
          </w:tcPr>
          <w:p w14:paraId="3946763C" w14:textId="77777777" w:rsidR="00F55B83" w:rsidRDefault="00F813CD">
            <w:pPr>
              <w:spacing w:after="40" w:line="276" w:lineRule="auto"/>
            </w:pPr>
            <w:r>
              <w:rPr>
                <w:sz w:val="18"/>
              </w:rPr>
              <w:t>Planificado</w:t>
            </w:r>
          </w:p>
        </w:tc>
      </w:tr>
      <w:tr w:rsidR="00F55B83" w14:paraId="1D45C4ED" w14:textId="77777777">
        <w:trPr>
          <w:jc w:val="center"/>
        </w:trPr>
        <w:tc>
          <w:tcPr>
            <w:tcW w:w="936" w:type="dxa"/>
            <w:shd w:val="clear" w:color="auto" w:fill="F6F0EC"/>
          </w:tcPr>
          <w:p w14:paraId="382137DF" w14:textId="77777777" w:rsidR="00F55B83" w:rsidRDefault="00F813CD">
            <w:pPr>
              <w:spacing w:after="40" w:line="276" w:lineRule="auto"/>
            </w:pPr>
            <w:r>
              <w:rPr>
                <w:sz w:val="18"/>
              </w:rPr>
              <w:t>Sprint 4</w:t>
            </w:r>
          </w:p>
        </w:tc>
        <w:tc>
          <w:tcPr>
            <w:tcW w:w="1872" w:type="dxa"/>
            <w:shd w:val="clear" w:color="auto" w:fill="F6F0EC"/>
          </w:tcPr>
          <w:p w14:paraId="6D692613" w14:textId="77777777" w:rsidR="00F55B83" w:rsidRDefault="00F813CD">
            <w:pPr>
              <w:spacing w:after="40" w:line="276" w:lineRule="auto"/>
            </w:pPr>
            <w:r>
              <w:rPr>
                <w:sz w:val="18"/>
              </w:rPr>
              <w:t>M09, M11, M15, M17, M18, M19, M20</w:t>
            </w:r>
          </w:p>
        </w:tc>
        <w:tc>
          <w:tcPr>
            <w:tcW w:w="5148" w:type="dxa"/>
            <w:shd w:val="clear" w:color="auto" w:fill="F6F0EC"/>
          </w:tcPr>
          <w:p w14:paraId="75E68C5A" w14:textId="77777777" w:rsidR="00F55B83" w:rsidRDefault="00F813CD">
            <w:pPr>
              <w:spacing w:after="40" w:line="276" w:lineRule="auto"/>
            </w:pPr>
            <w:r>
              <w:rPr>
                <w:sz w:val="18"/>
              </w:rPr>
              <w:t>Reseñas moderadas, tablero de indicadores, bandeja de pedidos con máquina de estados y aprobación del arte, cupones, envíos, reportes y auditoría.</w:t>
            </w:r>
          </w:p>
        </w:tc>
        <w:tc>
          <w:tcPr>
            <w:tcW w:w="1404" w:type="dxa"/>
            <w:shd w:val="clear" w:color="auto" w:fill="F6F0EC"/>
          </w:tcPr>
          <w:p w14:paraId="28A356CD" w14:textId="77777777" w:rsidR="00F55B83" w:rsidRDefault="00F813CD">
            <w:pPr>
              <w:spacing w:after="40" w:line="276" w:lineRule="auto"/>
            </w:pPr>
            <w:r>
              <w:rPr>
                <w:sz w:val="18"/>
              </w:rPr>
              <w:t>Planificado</w:t>
            </w:r>
          </w:p>
        </w:tc>
      </w:tr>
    </w:tbl>
    <w:p w14:paraId="18A07265" w14:textId="77777777" w:rsidR="00F55B83" w:rsidRDefault="00F55B83"/>
    <w:p w14:paraId="5E514C4E" w14:textId="77777777" w:rsidR="00F55B83" w:rsidRDefault="00F813CD">
      <w:pPr>
        <w:pStyle w:val="Ttulo3"/>
      </w:pPr>
      <w:bookmarkStart w:id="42" w:name="_Toc239830946"/>
      <w:r>
        <w:t>3.3.1 Interfaz de programación (API REST)</w:t>
      </w:r>
      <w:bookmarkEnd w:id="42"/>
    </w:p>
    <w:p w14:paraId="6FE92E57" w14:textId="77777777" w:rsidR="00F55B83" w:rsidRDefault="00F813CD">
      <w:r>
        <w:t>Las funcionalidades se exponen al frontend a través de los siguientes recursos. La columna de acceso indica el rol mínimo que exige el filtro de autorización.</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749"/>
        <w:gridCol w:w="2527"/>
        <w:gridCol w:w="1217"/>
        <w:gridCol w:w="3463"/>
        <w:gridCol w:w="1404"/>
      </w:tblGrid>
      <w:tr w:rsidR="00F55B83" w14:paraId="2873FAD9" w14:textId="77777777">
        <w:trPr>
          <w:tblHeader/>
          <w:jc w:val="center"/>
        </w:trPr>
        <w:tc>
          <w:tcPr>
            <w:tcW w:w="749" w:type="dxa"/>
            <w:shd w:val="clear" w:color="auto" w:fill="6D2E46"/>
          </w:tcPr>
          <w:p w14:paraId="5FA3AFEC" w14:textId="77777777" w:rsidR="00F55B83" w:rsidRDefault="00F813CD">
            <w:pPr>
              <w:spacing w:after="40" w:line="276" w:lineRule="auto"/>
            </w:pPr>
            <w:r>
              <w:rPr>
                <w:b/>
                <w:color w:val="FFFFFF"/>
                <w:sz w:val="17"/>
              </w:rPr>
              <w:t>Método</w:t>
            </w:r>
          </w:p>
        </w:tc>
        <w:tc>
          <w:tcPr>
            <w:tcW w:w="2527" w:type="dxa"/>
            <w:shd w:val="clear" w:color="auto" w:fill="6D2E46"/>
          </w:tcPr>
          <w:p w14:paraId="25A0D55D" w14:textId="77777777" w:rsidR="00F55B83" w:rsidRDefault="00F813CD">
            <w:pPr>
              <w:spacing w:after="40" w:line="276" w:lineRule="auto"/>
            </w:pPr>
            <w:r>
              <w:rPr>
                <w:b/>
                <w:color w:val="FFFFFF"/>
                <w:sz w:val="17"/>
              </w:rPr>
              <w:t>Ruta</w:t>
            </w:r>
          </w:p>
        </w:tc>
        <w:tc>
          <w:tcPr>
            <w:tcW w:w="1217" w:type="dxa"/>
            <w:shd w:val="clear" w:color="auto" w:fill="6D2E46"/>
          </w:tcPr>
          <w:p w14:paraId="26262874" w14:textId="77777777" w:rsidR="00F55B83" w:rsidRDefault="00F813CD">
            <w:pPr>
              <w:spacing w:after="40" w:line="276" w:lineRule="auto"/>
            </w:pPr>
            <w:r>
              <w:rPr>
                <w:b/>
                <w:color w:val="FFFFFF"/>
                <w:sz w:val="17"/>
              </w:rPr>
              <w:t>Acceso</w:t>
            </w:r>
          </w:p>
        </w:tc>
        <w:tc>
          <w:tcPr>
            <w:tcW w:w="3463" w:type="dxa"/>
            <w:shd w:val="clear" w:color="auto" w:fill="6D2E46"/>
          </w:tcPr>
          <w:p w14:paraId="20EAB18D" w14:textId="77777777" w:rsidR="00F55B83" w:rsidRDefault="00F813CD">
            <w:pPr>
              <w:spacing w:after="40" w:line="276" w:lineRule="auto"/>
            </w:pPr>
            <w:r>
              <w:rPr>
                <w:b/>
                <w:color w:val="FFFFFF"/>
                <w:sz w:val="17"/>
              </w:rPr>
              <w:t>Descripción</w:t>
            </w:r>
          </w:p>
        </w:tc>
        <w:tc>
          <w:tcPr>
            <w:tcW w:w="1404" w:type="dxa"/>
            <w:shd w:val="clear" w:color="auto" w:fill="6D2E46"/>
          </w:tcPr>
          <w:p w14:paraId="66AA25AB" w14:textId="77777777" w:rsidR="00F55B83" w:rsidRDefault="00F813CD">
            <w:pPr>
              <w:spacing w:after="40" w:line="276" w:lineRule="auto"/>
            </w:pPr>
            <w:r>
              <w:rPr>
                <w:b/>
                <w:color w:val="FFFFFF"/>
                <w:sz w:val="17"/>
              </w:rPr>
              <w:t>Servlet</w:t>
            </w:r>
          </w:p>
        </w:tc>
      </w:tr>
      <w:tr w:rsidR="00F55B83" w14:paraId="5509FB03" w14:textId="77777777">
        <w:trPr>
          <w:jc w:val="center"/>
        </w:trPr>
        <w:tc>
          <w:tcPr>
            <w:tcW w:w="749" w:type="dxa"/>
          </w:tcPr>
          <w:p w14:paraId="046B15A0" w14:textId="77777777" w:rsidR="00F55B83" w:rsidRDefault="00F813CD">
            <w:pPr>
              <w:spacing w:after="40" w:line="276" w:lineRule="auto"/>
            </w:pPr>
            <w:r>
              <w:rPr>
                <w:sz w:val="17"/>
              </w:rPr>
              <w:lastRenderedPageBreak/>
              <w:t>POST</w:t>
            </w:r>
          </w:p>
        </w:tc>
        <w:tc>
          <w:tcPr>
            <w:tcW w:w="2527" w:type="dxa"/>
          </w:tcPr>
          <w:p w14:paraId="1B2956D8" w14:textId="77777777" w:rsidR="00F55B83" w:rsidRDefault="00F813CD">
            <w:pPr>
              <w:spacing w:after="40" w:line="276" w:lineRule="auto"/>
            </w:pPr>
            <w:r>
              <w:rPr>
                <w:sz w:val="17"/>
              </w:rPr>
              <w:t>/api/v1/auth/register</w:t>
            </w:r>
          </w:p>
        </w:tc>
        <w:tc>
          <w:tcPr>
            <w:tcW w:w="1217" w:type="dxa"/>
          </w:tcPr>
          <w:p w14:paraId="1BF56D65" w14:textId="77777777" w:rsidR="00F55B83" w:rsidRDefault="00F813CD">
            <w:pPr>
              <w:spacing w:after="40" w:line="276" w:lineRule="auto"/>
            </w:pPr>
            <w:r>
              <w:rPr>
                <w:sz w:val="17"/>
              </w:rPr>
              <w:t>Público</w:t>
            </w:r>
          </w:p>
        </w:tc>
        <w:tc>
          <w:tcPr>
            <w:tcW w:w="3463" w:type="dxa"/>
          </w:tcPr>
          <w:p w14:paraId="317275C3" w14:textId="77777777" w:rsidR="00F55B83" w:rsidRDefault="00F813CD">
            <w:pPr>
              <w:spacing w:after="40" w:line="276" w:lineRule="auto"/>
            </w:pPr>
            <w:r>
              <w:rPr>
                <w:sz w:val="17"/>
              </w:rPr>
              <w:t>Registra un cliente. Devuelve 201 o 409 si el correo ya existe.</w:t>
            </w:r>
          </w:p>
        </w:tc>
        <w:tc>
          <w:tcPr>
            <w:tcW w:w="1404" w:type="dxa"/>
          </w:tcPr>
          <w:p w14:paraId="0F1C8AEA" w14:textId="77777777" w:rsidR="00F55B83" w:rsidRDefault="00F813CD">
            <w:pPr>
              <w:spacing w:after="40" w:line="276" w:lineRule="auto"/>
            </w:pPr>
            <w:r>
              <w:rPr>
                <w:sz w:val="17"/>
              </w:rPr>
              <w:t>AuthServlet</w:t>
            </w:r>
          </w:p>
        </w:tc>
      </w:tr>
      <w:tr w:rsidR="00F55B83" w14:paraId="52FD44E1" w14:textId="77777777">
        <w:trPr>
          <w:jc w:val="center"/>
        </w:trPr>
        <w:tc>
          <w:tcPr>
            <w:tcW w:w="749" w:type="dxa"/>
            <w:shd w:val="clear" w:color="auto" w:fill="F6F0EC"/>
          </w:tcPr>
          <w:p w14:paraId="7AEF9148" w14:textId="77777777" w:rsidR="00F55B83" w:rsidRDefault="00F813CD">
            <w:pPr>
              <w:spacing w:after="40" w:line="276" w:lineRule="auto"/>
            </w:pPr>
            <w:r>
              <w:rPr>
                <w:sz w:val="17"/>
              </w:rPr>
              <w:t>POST</w:t>
            </w:r>
          </w:p>
        </w:tc>
        <w:tc>
          <w:tcPr>
            <w:tcW w:w="2527" w:type="dxa"/>
            <w:shd w:val="clear" w:color="auto" w:fill="F6F0EC"/>
          </w:tcPr>
          <w:p w14:paraId="53A56646" w14:textId="77777777" w:rsidR="00F55B83" w:rsidRDefault="00F813CD">
            <w:pPr>
              <w:spacing w:after="40" w:line="276" w:lineRule="auto"/>
            </w:pPr>
            <w:r>
              <w:rPr>
                <w:sz w:val="17"/>
              </w:rPr>
              <w:t>/api/v1/auth/login</w:t>
            </w:r>
          </w:p>
        </w:tc>
        <w:tc>
          <w:tcPr>
            <w:tcW w:w="1217" w:type="dxa"/>
            <w:shd w:val="clear" w:color="auto" w:fill="F6F0EC"/>
          </w:tcPr>
          <w:p w14:paraId="0B5173A9" w14:textId="77777777" w:rsidR="00F55B83" w:rsidRDefault="00F813CD">
            <w:pPr>
              <w:spacing w:after="40" w:line="276" w:lineRule="auto"/>
            </w:pPr>
            <w:r>
              <w:rPr>
                <w:sz w:val="17"/>
              </w:rPr>
              <w:t>Público</w:t>
            </w:r>
          </w:p>
        </w:tc>
        <w:tc>
          <w:tcPr>
            <w:tcW w:w="3463" w:type="dxa"/>
            <w:shd w:val="clear" w:color="auto" w:fill="F6F0EC"/>
          </w:tcPr>
          <w:p w14:paraId="4ECEC0E8" w14:textId="77777777" w:rsidR="00F55B83" w:rsidRDefault="00F813CD">
            <w:pPr>
              <w:spacing w:after="40" w:line="276" w:lineRule="auto"/>
            </w:pPr>
            <w:r>
              <w:rPr>
                <w:sz w:val="17"/>
              </w:rPr>
              <w:t>Valida credenciales y devuelve el JWT y el rol.</w:t>
            </w:r>
          </w:p>
        </w:tc>
        <w:tc>
          <w:tcPr>
            <w:tcW w:w="1404" w:type="dxa"/>
            <w:shd w:val="clear" w:color="auto" w:fill="F6F0EC"/>
          </w:tcPr>
          <w:p w14:paraId="6CCB6C0E" w14:textId="77777777" w:rsidR="00F55B83" w:rsidRDefault="00F813CD">
            <w:pPr>
              <w:spacing w:after="40" w:line="276" w:lineRule="auto"/>
            </w:pPr>
            <w:r>
              <w:rPr>
                <w:sz w:val="17"/>
              </w:rPr>
              <w:t>AuthServlet</w:t>
            </w:r>
          </w:p>
        </w:tc>
      </w:tr>
      <w:tr w:rsidR="00F55B83" w14:paraId="188E1AA6" w14:textId="77777777">
        <w:trPr>
          <w:jc w:val="center"/>
        </w:trPr>
        <w:tc>
          <w:tcPr>
            <w:tcW w:w="749" w:type="dxa"/>
          </w:tcPr>
          <w:p w14:paraId="594845E0" w14:textId="77777777" w:rsidR="00F55B83" w:rsidRDefault="00F813CD">
            <w:pPr>
              <w:spacing w:after="40" w:line="276" w:lineRule="auto"/>
            </w:pPr>
            <w:r>
              <w:rPr>
                <w:sz w:val="17"/>
              </w:rPr>
              <w:t>GET</w:t>
            </w:r>
          </w:p>
        </w:tc>
        <w:tc>
          <w:tcPr>
            <w:tcW w:w="2527" w:type="dxa"/>
          </w:tcPr>
          <w:p w14:paraId="44AD8FEC" w14:textId="77777777" w:rsidR="00F55B83" w:rsidRDefault="00F813CD">
            <w:pPr>
              <w:spacing w:after="40" w:line="276" w:lineRule="auto"/>
            </w:pPr>
            <w:r>
              <w:rPr>
                <w:sz w:val="17"/>
              </w:rPr>
              <w:t>/api/v1/products</w:t>
            </w:r>
          </w:p>
        </w:tc>
        <w:tc>
          <w:tcPr>
            <w:tcW w:w="1217" w:type="dxa"/>
          </w:tcPr>
          <w:p w14:paraId="517719A4" w14:textId="77777777" w:rsidR="00F55B83" w:rsidRDefault="00F813CD">
            <w:pPr>
              <w:spacing w:after="40" w:line="276" w:lineRule="auto"/>
            </w:pPr>
            <w:r>
              <w:rPr>
                <w:sz w:val="17"/>
              </w:rPr>
              <w:t>Público</w:t>
            </w:r>
          </w:p>
        </w:tc>
        <w:tc>
          <w:tcPr>
            <w:tcW w:w="3463" w:type="dxa"/>
          </w:tcPr>
          <w:p w14:paraId="611F784D" w14:textId="77777777" w:rsidR="00F55B83" w:rsidRDefault="00F813CD">
            <w:pPr>
              <w:spacing w:after="40" w:line="276" w:lineRule="auto"/>
            </w:pPr>
            <w:r>
              <w:rPr>
                <w:sz w:val="17"/>
              </w:rPr>
              <w:t>Lista paginada con filtros q, categoría, talla, color, precio y orden.</w:t>
            </w:r>
          </w:p>
        </w:tc>
        <w:tc>
          <w:tcPr>
            <w:tcW w:w="1404" w:type="dxa"/>
          </w:tcPr>
          <w:p w14:paraId="0F570601" w14:textId="77777777" w:rsidR="00F55B83" w:rsidRDefault="00F813CD">
            <w:pPr>
              <w:spacing w:after="40" w:line="276" w:lineRule="auto"/>
            </w:pPr>
            <w:r>
              <w:rPr>
                <w:sz w:val="17"/>
              </w:rPr>
              <w:t>ProductServlet</w:t>
            </w:r>
          </w:p>
        </w:tc>
      </w:tr>
      <w:tr w:rsidR="00F55B83" w14:paraId="0C1BE304" w14:textId="77777777">
        <w:trPr>
          <w:jc w:val="center"/>
        </w:trPr>
        <w:tc>
          <w:tcPr>
            <w:tcW w:w="749" w:type="dxa"/>
            <w:shd w:val="clear" w:color="auto" w:fill="F6F0EC"/>
          </w:tcPr>
          <w:p w14:paraId="1EA11452" w14:textId="77777777" w:rsidR="00F55B83" w:rsidRDefault="00F813CD">
            <w:pPr>
              <w:spacing w:after="40" w:line="276" w:lineRule="auto"/>
            </w:pPr>
            <w:r>
              <w:rPr>
                <w:sz w:val="17"/>
              </w:rPr>
              <w:t>GET</w:t>
            </w:r>
          </w:p>
        </w:tc>
        <w:tc>
          <w:tcPr>
            <w:tcW w:w="2527" w:type="dxa"/>
            <w:shd w:val="clear" w:color="auto" w:fill="F6F0EC"/>
          </w:tcPr>
          <w:p w14:paraId="2495423E" w14:textId="77777777" w:rsidR="00F55B83" w:rsidRDefault="00F813CD">
            <w:pPr>
              <w:spacing w:after="40" w:line="276" w:lineRule="auto"/>
            </w:pPr>
            <w:r>
              <w:rPr>
                <w:sz w:val="17"/>
              </w:rPr>
              <w:t>/api/v1/products/{slug}</w:t>
            </w:r>
          </w:p>
        </w:tc>
        <w:tc>
          <w:tcPr>
            <w:tcW w:w="1217" w:type="dxa"/>
            <w:shd w:val="clear" w:color="auto" w:fill="F6F0EC"/>
          </w:tcPr>
          <w:p w14:paraId="0D1AFDB2" w14:textId="77777777" w:rsidR="00F55B83" w:rsidRDefault="00F813CD">
            <w:pPr>
              <w:spacing w:after="40" w:line="276" w:lineRule="auto"/>
            </w:pPr>
            <w:r>
              <w:rPr>
                <w:sz w:val="17"/>
              </w:rPr>
              <w:t>Público</w:t>
            </w:r>
          </w:p>
        </w:tc>
        <w:tc>
          <w:tcPr>
            <w:tcW w:w="3463" w:type="dxa"/>
            <w:shd w:val="clear" w:color="auto" w:fill="F6F0EC"/>
          </w:tcPr>
          <w:p w14:paraId="5F835FD7" w14:textId="77777777" w:rsidR="00F55B83" w:rsidRDefault="00F813CD">
            <w:pPr>
              <w:spacing w:after="40" w:line="276" w:lineRule="auto"/>
            </w:pPr>
            <w:r>
              <w:rPr>
                <w:sz w:val="17"/>
              </w:rPr>
              <w:t>Ficha del producto con imágenes, variantes y reseñas aprobadas.</w:t>
            </w:r>
          </w:p>
        </w:tc>
        <w:tc>
          <w:tcPr>
            <w:tcW w:w="1404" w:type="dxa"/>
            <w:shd w:val="clear" w:color="auto" w:fill="F6F0EC"/>
          </w:tcPr>
          <w:p w14:paraId="4E00B490" w14:textId="77777777" w:rsidR="00F55B83" w:rsidRDefault="00F813CD">
            <w:pPr>
              <w:spacing w:after="40" w:line="276" w:lineRule="auto"/>
            </w:pPr>
            <w:r>
              <w:rPr>
                <w:sz w:val="17"/>
              </w:rPr>
              <w:t>ProductServlet</w:t>
            </w:r>
          </w:p>
        </w:tc>
      </w:tr>
      <w:tr w:rsidR="00F55B83" w14:paraId="64CA20CE" w14:textId="77777777">
        <w:trPr>
          <w:jc w:val="center"/>
        </w:trPr>
        <w:tc>
          <w:tcPr>
            <w:tcW w:w="749" w:type="dxa"/>
          </w:tcPr>
          <w:p w14:paraId="24E0B6BE" w14:textId="77777777" w:rsidR="00F55B83" w:rsidRDefault="00F813CD">
            <w:pPr>
              <w:spacing w:after="40" w:line="276" w:lineRule="auto"/>
            </w:pPr>
            <w:r>
              <w:rPr>
                <w:sz w:val="17"/>
              </w:rPr>
              <w:t>GET</w:t>
            </w:r>
          </w:p>
        </w:tc>
        <w:tc>
          <w:tcPr>
            <w:tcW w:w="2527" w:type="dxa"/>
          </w:tcPr>
          <w:p w14:paraId="5BCF69E5" w14:textId="77777777" w:rsidR="00F55B83" w:rsidRDefault="00F813CD">
            <w:pPr>
              <w:spacing w:after="40" w:line="276" w:lineRule="auto"/>
            </w:pPr>
            <w:r>
              <w:rPr>
                <w:sz w:val="17"/>
              </w:rPr>
              <w:t>/api/v1/categories</w:t>
            </w:r>
          </w:p>
        </w:tc>
        <w:tc>
          <w:tcPr>
            <w:tcW w:w="1217" w:type="dxa"/>
          </w:tcPr>
          <w:p w14:paraId="3F1E4BFC" w14:textId="77777777" w:rsidR="00F55B83" w:rsidRDefault="00F813CD">
            <w:pPr>
              <w:spacing w:after="40" w:line="276" w:lineRule="auto"/>
            </w:pPr>
            <w:r>
              <w:rPr>
                <w:sz w:val="17"/>
              </w:rPr>
              <w:t>Público</w:t>
            </w:r>
          </w:p>
        </w:tc>
        <w:tc>
          <w:tcPr>
            <w:tcW w:w="3463" w:type="dxa"/>
          </w:tcPr>
          <w:p w14:paraId="0855DB91" w14:textId="77777777" w:rsidR="00F55B83" w:rsidRDefault="00F813CD">
            <w:pPr>
              <w:spacing w:after="40" w:line="276" w:lineRule="auto"/>
            </w:pPr>
            <w:r>
              <w:rPr>
                <w:sz w:val="17"/>
              </w:rPr>
              <w:t>Árbol de categorías activas.</w:t>
            </w:r>
          </w:p>
        </w:tc>
        <w:tc>
          <w:tcPr>
            <w:tcW w:w="1404" w:type="dxa"/>
          </w:tcPr>
          <w:p w14:paraId="60D4F50F" w14:textId="77777777" w:rsidR="00F55B83" w:rsidRDefault="00F813CD">
            <w:pPr>
              <w:spacing w:after="40" w:line="276" w:lineRule="auto"/>
            </w:pPr>
            <w:r>
              <w:rPr>
                <w:sz w:val="17"/>
              </w:rPr>
              <w:t>CategoryServlet</w:t>
            </w:r>
          </w:p>
        </w:tc>
      </w:tr>
      <w:tr w:rsidR="00F55B83" w14:paraId="2D70C6A7" w14:textId="77777777">
        <w:trPr>
          <w:jc w:val="center"/>
        </w:trPr>
        <w:tc>
          <w:tcPr>
            <w:tcW w:w="749" w:type="dxa"/>
            <w:shd w:val="clear" w:color="auto" w:fill="F6F0EC"/>
          </w:tcPr>
          <w:p w14:paraId="39596F4E" w14:textId="77777777" w:rsidR="00F55B83" w:rsidRDefault="00F813CD">
            <w:pPr>
              <w:spacing w:after="40" w:line="276" w:lineRule="auto"/>
            </w:pPr>
            <w:r>
              <w:rPr>
                <w:sz w:val="17"/>
              </w:rPr>
              <w:t>GET</w:t>
            </w:r>
          </w:p>
        </w:tc>
        <w:tc>
          <w:tcPr>
            <w:tcW w:w="2527" w:type="dxa"/>
            <w:shd w:val="clear" w:color="auto" w:fill="F6F0EC"/>
          </w:tcPr>
          <w:p w14:paraId="370FCF77" w14:textId="77777777" w:rsidR="00F55B83" w:rsidRDefault="00F813CD">
            <w:pPr>
              <w:spacing w:after="40" w:line="276" w:lineRule="auto"/>
            </w:pPr>
            <w:r>
              <w:rPr>
                <w:sz w:val="17"/>
              </w:rPr>
              <w:t>/api/v1/print-options</w:t>
            </w:r>
          </w:p>
        </w:tc>
        <w:tc>
          <w:tcPr>
            <w:tcW w:w="1217" w:type="dxa"/>
            <w:shd w:val="clear" w:color="auto" w:fill="F6F0EC"/>
          </w:tcPr>
          <w:p w14:paraId="7496D0AF" w14:textId="77777777" w:rsidR="00F55B83" w:rsidRDefault="00F813CD">
            <w:pPr>
              <w:spacing w:after="40" w:line="276" w:lineRule="auto"/>
            </w:pPr>
            <w:r>
              <w:rPr>
                <w:sz w:val="17"/>
              </w:rPr>
              <w:t>Público</w:t>
            </w:r>
          </w:p>
        </w:tc>
        <w:tc>
          <w:tcPr>
            <w:tcW w:w="3463" w:type="dxa"/>
            <w:shd w:val="clear" w:color="auto" w:fill="F6F0EC"/>
          </w:tcPr>
          <w:p w14:paraId="58D0BC37" w14:textId="77777777" w:rsidR="00F55B83" w:rsidRDefault="00F813CD">
            <w:pPr>
              <w:spacing w:after="40" w:line="276" w:lineRule="auto"/>
            </w:pPr>
            <w:r>
              <w:rPr>
                <w:sz w:val="17"/>
              </w:rPr>
              <w:t>Técnicas, zonas y tamaños de estampado vigentes con sus costos.</w:t>
            </w:r>
          </w:p>
        </w:tc>
        <w:tc>
          <w:tcPr>
            <w:tcW w:w="1404" w:type="dxa"/>
            <w:shd w:val="clear" w:color="auto" w:fill="F6F0EC"/>
          </w:tcPr>
          <w:p w14:paraId="5AD16085" w14:textId="77777777" w:rsidR="00F55B83" w:rsidRDefault="00F813CD">
            <w:pPr>
              <w:spacing w:after="40" w:line="276" w:lineRule="auto"/>
            </w:pPr>
            <w:r>
              <w:rPr>
                <w:sz w:val="17"/>
              </w:rPr>
              <w:t>CustomizationServlet</w:t>
            </w:r>
          </w:p>
        </w:tc>
      </w:tr>
      <w:tr w:rsidR="00F55B83" w14:paraId="0F3F32D6" w14:textId="77777777">
        <w:trPr>
          <w:jc w:val="center"/>
        </w:trPr>
        <w:tc>
          <w:tcPr>
            <w:tcW w:w="749" w:type="dxa"/>
          </w:tcPr>
          <w:p w14:paraId="5A81C391" w14:textId="77777777" w:rsidR="00F55B83" w:rsidRDefault="00F813CD">
            <w:pPr>
              <w:spacing w:after="40" w:line="276" w:lineRule="auto"/>
            </w:pPr>
            <w:r>
              <w:rPr>
                <w:sz w:val="17"/>
              </w:rPr>
              <w:t>POST</w:t>
            </w:r>
          </w:p>
        </w:tc>
        <w:tc>
          <w:tcPr>
            <w:tcW w:w="2527" w:type="dxa"/>
          </w:tcPr>
          <w:p w14:paraId="3F3875C8" w14:textId="77777777" w:rsidR="00F55B83" w:rsidRDefault="00F813CD">
            <w:pPr>
              <w:spacing w:after="40" w:line="276" w:lineRule="auto"/>
            </w:pPr>
            <w:r>
              <w:rPr>
                <w:sz w:val="17"/>
              </w:rPr>
              <w:t>/api/v1/customizations/preview</w:t>
            </w:r>
          </w:p>
        </w:tc>
        <w:tc>
          <w:tcPr>
            <w:tcW w:w="1217" w:type="dxa"/>
          </w:tcPr>
          <w:p w14:paraId="740B46E8" w14:textId="77777777" w:rsidR="00F55B83" w:rsidRDefault="00F813CD">
            <w:pPr>
              <w:spacing w:after="40" w:line="276" w:lineRule="auto"/>
            </w:pPr>
            <w:r>
              <w:rPr>
                <w:sz w:val="17"/>
              </w:rPr>
              <w:t>Público</w:t>
            </w:r>
          </w:p>
        </w:tc>
        <w:tc>
          <w:tcPr>
            <w:tcW w:w="3463" w:type="dxa"/>
          </w:tcPr>
          <w:p w14:paraId="6FAC1688" w14:textId="77777777" w:rsidR="00F55B83" w:rsidRDefault="00F813CD">
            <w:pPr>
              <w:spacing w:after="40" w:line="276" w:lineRule="auto"/>
            </w:pPr>
            <w:r>
              <w:rPr>
                <w:sz w:val="17"/>
              </w:rPr>
              <w:t>Sube el arte, genera el mockup y devuelve el recargo calculado.</w:t>
            </w:r>
          </w:p>
        </w:tc>
        <w:tc>
          <w:tcPr>
            <w:tcW w:w="1404" w:type="dxa"/>
          </w:tcPr>
          <w:p w14:paraId="37E9611C" w14:textId="77777777" w:rsidR="00F55B83" w:rsidRDefault="00F813CD">
            <w:pPr>
              <w:spacing w:after="40" w:line="276" w:lineRule="auto"/>
            </w:pPr>
            <w:r>
              <w:rPr>
                <w:sz w:val="17"/>
              </w:rPr>
              <w:t>CustomizationServlet</w:t>
            </w:r>
          </w:p>
        </w:tc>
      </w:tr>
      <w:tr w:rsidR="00F55B83" w14:paraId="16E46BD2" w14:textId="77777777">
        <w:trPr>
          <w:jc w:val="center"/>
        </w:trPr>
        <w:tc>
          <w:tcPr>
            <w:tcW w:w="749" w:type="dxa"/>
            <w:shd w:val="clear" w:color="auto" w:fill="F6F0EC"/>
          </w:tcPr>
          <w:p w14:paraId="068DF00C" w14:textId="77777777" w:rsidR="00F55B83" w:rsidRDefault="00F813CD">
            <w:pPr>
              <w:spacing w:after="40" w:line="276" w:lineRule="auto"/>
            </w:pPr>
            <w:r>
              <w:rPr>
                <w:sz w:val="17"/>
              </w:rPr>
              <w:t>GET</w:t>
            </w:r>
          </w:p>
        </w:tc>
        <w:tc>
          <w:tcPr>
            <w:tcW w:w="2527" w:type="dxa"/>
            <w:shd w:val="clear" w:color="auto" w:fill="F6F0EC"/>
          </w:tcPr>
          <w:p w14:paraId="0E3EA799" w14:textId="77777777" w:rsidR="00F55B83" w:rsidRDefault="00F813CD">
            <w:pPr>
              <w:spacing w:after="40" w:line="276" w:lineRule="auto"/>
            </w:pPr>
            <w:r>
              <w:rPr>
                <w:sz w:val="17"/>
              </w:rPr>
              <w:t>/api/v1/cart</w:t>
            </w:r>
          </w:p>
        </w:tc>
        <w:tc>
          <w:tcPr>
            <w:tcW w:w="1217" w:type="dxa"/>
            <w:shd w:val="clear" w:color="auto" w:fill="F6F0EC"/>
          </w:tcPr>
          <w:p w14:paraId="14B044A5" w14:textId="77777777" w:rsidR="00F55B83" w:rsidRDefault="00F813CD">
            <w:pPr>
              <w:spacing w:after="40" w:line="276" w:lineRule="auto"/>
            </w:pPr>
            <w:r>
              <w:rPr>
                <w:sz w:val="17"/>
              </w:rPr>
              <w:t>Sesión o JWT</w:t>
            </w:r>
          </w:p>
        </w:tc>
        <w:tc>
          <w:tcPr>
            <w:tcW w:w="3463" w:type="dxa"/>
            <w:shd w:val="clear" w:color="auto" w:fill="F6F0EC"/>
          </w:tcPr>
          <w:p w14:paraId="494619ED" w14:textId="77777777" w:rsidR="00F55B83" w:rsidRDefault="00F813CD">
            <w:pPr>
              <w:spacing w:after="40" w:line="276" w:lineRule="auto"/>
            </w:pPr>
            <w:r>
              <w:rPr>
                <w:sz w:val="17"/>
              </w:rPr>
              <w:t>Devuelve el carrito del usuario o el de la sesión del invitado.</w:t>
            </w:r>
          </w:p>
        </w:tc>
        <w:tc>
          <w:tcPr>
            <w:tcW w:w="1404" w:type="dxa"/>
            <w:shd w:val="clear" w:color="auto" w:fill="F6F0EC"/>
          </w:tcPr>
          <w:p w14:paraId="215D647A" w14:textId="77777777" w:rsidR="00F55B83" w:rsidRDefault="00F813CD">
            <w:pPr>
              <w:spacing w:after="40" w:line="276" w:lineRule="auto"/>
            </w:pPr>
            <w:r>
              <w:rPr>
                <w:sz w:val="17"/>
              </w:rPr>
              <w:t>CartServlet</w:t>
            </w:r>
          </w:p>
        </w:tc>
      </w:tr>
      <w:tr w:rsidR="00F55B83" w14:paraId="1ACE20B8" w14:textId="77777777">
        <w:trPr>
          <w:jc w:val="center"/>
        </w:trPr>
        <w:tc>
          <w:tcPr>
            <w:tcW w:w="749" w:type="dxa"/>
          </w:tcPr>
          <w:p w14:paraId="5409266A" w14:textId="77777777" w:rsidR="00F55B83" w:rsidRDefault="00F813CD">
            <w:pPr>
              <w:spacing w:after="40" w:line="276" w:lineRule="auto"/>
            </w:pPr>
            <w:r>
              <w:rPr>
                <w:sz w:val="17"/>
              </w:rPr>
              <w:t>POST</w:t>
            </w:r>
          </w:p>
        </w:tc>
        <w:tc>
          <w:tcPr>
            <w:tcW w:w="2527" w:type="dxa"/>
          </w:tcPr>
          <w:p w14:paraId="7E138326" w14:textId="77777777" w:rsidR="00F55B83" w:rsidRDefault="00F813CD">
            <w:pPr>
              <w:spacing w:after="40" w:line="276" w:lineRule="auto"/>
            </w:pPr>
            <w:r>
              <w:rPr>
                <w:sz w:val="17"/>
              </w:rPr>
              <w:t>/api/v1/cart/items</w:t>
            </w:r>
          </w:p>
        </w:tc>
        <w:tc>
          <w:tcPr>
            <w:tcW w:w="1217" w:type="dxa"/>
          </w:tcPr>
          <w:p w14:paraId="4D9B566B" w14:textId="77777777" w:rsidR="00F55B83" w:rsidRDefault="00F813CD">
            <w:pPr>
              <w:spacing w:after="40" w:line="276" w:lineRule="auto"/>
            </w:pPr>
            <w:r>
              <w:rPr>
                <w:sz w:val="17"/>
              </w:rPr>
              <w:t>Sesión o JWT</w:t>
            </w:r>
          </w:p>
        </w:tc>
        <w:tc>
          <w:tcPr>
            <w:tcW w:w="3463" w:type="dxa"/>
          </w:tcPr>
          <w:p w14:paraId="5B4F2C66" w14:textId="77777777" w:rsidR="00F55B83" w:rsidRDefault="00F813CD">
            <w:pPr>
              <w:spacing w:after="40" w:line="276" w:lineRule="auto"/>
            </w:pPr>
            <w:r>
              <w:rPr>
                <w:sz w:val="17"/>
              </w:rPr>
              <w:t>Agrega una línea. 409 si no hay stock.</w:t>
            </w:r>
          </w:p>
        </w:tc>
        <w:tc>
          <w:tcPr>
            <w:tcW w:w="1404" w:type="dxa"/>
          </w:tcPr>
          <w:p w14:paraId="0767239E" w14:textId="77777777" w:rsidR="00F55B83" w:rsidRDefault="00F813CD">
            <w:pPr>
              <w:spacing w:after="40" w:line="276" w:lineRule="auto"/>
            </w:pPr>
            <w:r>
              <w:rPr>
                <w:sz w:val="17"/>
              </w:rPr>
              <w:t>CartServlet</w:t>
            </w:r>
          </w:p>
        </w:tc>
      </w:tr>
      <w:tr w:rsidR="00F55B83" w14:paraId="63963F8C" w14:textId="77777777">
        <w:trPr>
          <w:jc w:val="center"/>
        </w:trPr>
        <w:tc>
          <w:tcPr>
            <w:tcW w:w="749" w:type="dxa"/>
            <w:shd w:val="clear" w:color="auto" w:fill="F6F0EC"/>
          </w:tcPr>
          <w:p w14:paraId="70C9EEC9" w14:textId="77777777" w:rsidR="00F55B83" w:rsidRDefault="00F813CD">
            <w:pPr>
              <w:spacing w:after="40" w:line="276" w:lineRule="auto"/>
            </w:pPr>
            <w:r>
              <w:rPr>
                <w:sz w:val="17"/>
              </w:rPr>
              <w:t>PUT</w:t>
            </w:r>
          </w:p>
        </w:tc>
        <w:tc>
          <w:tcPr>
            <w:tcW w:w="2527" w:type="dxa"/>
            <w:shd w:val="clear" w:color="auto" w:fill="F6F0EC"/>
          </w:tcPr>
          <w:p w14:paraId="0DDA7ADA" w14:textId="77777777" w:rsidR="00F55B83" w:rsidRDefault="00F813CD">
            <w:pPr>
              <w:spacing w:after="40" w:line="276" w:lineRule="auto"/>
            </w:pPr>
            <w:r>
              <w:rPr>
                <w:sz w:val="17"/>
              </w:rPr>
              <w:t>/api/v1/cart/items/{id}</w:t>
            </w:r>
          </w:p>
        </w:tc>
        <w:tc>
          <w:tcPr>
            <w:tcW w:w="1217" w:type="dxa"/>
            <w:shd w:val="clear" w:color="auto" w:fill="F6F0EC"/>
          </w:tcPr>
          <w:p w14:paraId="11A7AAFB" w14:textId="77777777" w:rsidR="00F55B83" w:rsidRDefault="00F813CD">
            <w:pPr>
              <w:spacing w:after="40" w:line="276" w:lineRule="auto"/>
            </w:pPr>
            <w:r>
              <w:rPr>
                <w:sz w:val="17"/>
              </w:rPr>
              <w:t>Sesión o JWT</w:t>
            </w:r>
          </w:p>
        </w:tc>
        <w:tc>
          <w:tcPr>
            <w:tcW w:w="3463" w:type="dxa"/>
            <w:shd w:val="clear" w:color="auto" w:fill="F6F0EC"/>
          </w:tcPr>
          <w:p w14:paraId="685711FC" w14:textId="77777777" w:rsidR="00F55B83" w:rsidRDefault="00F813CD">
            <w:pPr>
              <w:spacing w:after="40" w:line="276" w:lineRule="auto"/>
            </w:pPr>
            <w:r>
              <w:rPr>
                <w:sz w:val="17"/>
              </w:rPr>
              <w:t>Cambia la cantidad de una línea.</w:t>
            </w:r>
          </w:p>
        </w:tc>
        <w:tc>
          <w:tcPr>
            <w:tcW w:w="1404" w:type="dxa"/>
            <w:shd w:val="clear" w:color="auto" w:fill="F6F0EC"/>
          </w:tcPr>
          <w:p w14:paraId="6F59D03A" w14:textId="77777777" w:rsidR="00F55B83" w:rsidRDefault="00F813CD">
            <w:pPr>
              <w:spacing w:after="40" w:line="276" w:lineRule="auto"/>
            </w:pPr>
            <w:r>
              <w:rPr>
                <w:sz w:val="17"/>
              </w:rPr>
              <w:t>CartServlet</w:t>
            </w:r>
          </w:p>
        </w:tc>
      </w:tr>
      <w:tr w:rsidR="00F55B83" w14:paraId="1D090488" w14:textId="77777777">
        <w:trPr>
          <w:jc w:val="center"/>
        </w:trPr>
        <w:tc>
          <w:tcPr>
            <w:tcW w:w="749" w:type="dxa"/>
          </w:tcPr>
          <w:p w14:paraId="1610CF14" w14:textId="77777777" w:rsidR="00F55B83" w:rsidRDefault="00F813CD">
            <w:pPr>
              <w:spacing w:after="40" w:line="276" w:lineRule="auto"/>
            </w:pPr>
            <w:r>
              <w:rPr>
                <w:sz w:val="17"/>
              </w:rPr>
              <w:t>DELETE</w:t>
            </w:r>
          </w:p>
        </w:tc>
        <w:tc>
          <w:tcPr>
            <w:tcW w:w="2527" w:type="dxa"/>
          </w:tcPr>
          <w:p w14:paraId="1DE4F75A" w14:textId="77777777" w:rsidR="00F55B83" w:rsidRDefault="00F813CD">
            <w:pPr>
              <w:spacing w:after="40" w:line="276" w:lineRule="auto"/>
            </w:pPr>
            <w:r>
              <w:rPr>
                <w:sz w:val="17"/>
              </w:rPr>
              <w:t>/api/v1/cart/items/{id}</w:t>
            </w:r>
          </w:p>
        </w:tc>
        <w:tc>
          <w:tcPr>
            <w:tcW w:w="1217" w:type="dxa"/>
          </w:tcPr>
          <w:p w14:paraId="73F1FD4D" w14:textId="77777777" w:rsidR="00F55B83" w:rsidRDefault="00F813CD">
            <w:pPr>
              <w:spacing w:after="40" w:line="276" w:lineRule="auto"/>
            </w:pPr>
            <w:r>
              <w:rPr>
                <w:sz w:val="17"/>
              </w:rPr>
              <w:t>Sesión o JWT</w:t>
            </w:r>
          </w:p>
        </w:tc>
        <w:tc>
          <w:tcPr>
            <w:tcW w:w="3463" w:type="dxa"/>
          </w:tcPr>
          <w:p w14:paraId="258F695C" w14:textId="77777777" w:rsidR="00F55B83" w:rsidRDefault="00F813CD">
            <w:pPr>
              <w:spacing w:after="40" w:line="276" w:lineRule="auto"/>
            </w:pPr>
            <w:r>
              <w:rPr>
                <w:sz w:val="17"/>
              </w:rPr>
              <w:t>Elimina una línea del carrito.</w:t>
            </w:r>
          </w:p>
        </w:tc>
        <w:tc>
          <w:tcPr>
            <w:tcW w:w="1404" w:type="dxa"/>
          </w:tcPr>
          <w:p w14:paraId="09C9C7F7" w14:textId="77777777" w:rsidR="00F55B83" w:rsidRDefault="00F813CD">
            <w:pPr>
              <w:spacing w:after="40" w:line="276" w:lineRule="auto"/>
            </w:pPr>
            <w:r>
              <w:rPr>
                <w:sz w:val="17"/>
              </w:rPr>
              <w:t>CartServlet</w:t>
            </w:r>
          </w:p>
        </w:tc>
      </w:tr>
      <w:tr w:rsidR="00F55B83" w14:paraId="1C8B9436" w14:textId="77777777">
        <w:trPr>
          <w:jc w:val="center"/>
        </w:trPr>
        <w:tc>
          <w:tcPr>
            <w:tcW w:w="749" w:type="dxa"/>
            <w:shd w:val="clear" w:color="auto" w:fill="F6F0EC"/>
          </w:tcPr>
          <w:p w14:paraId="7DFF98EA" w14:textId="77777777" w:rsidR="00F55B83" w:rsidRDefault="00F813CD">
            <w:pPr>
              <w:spacing w:after="40" w:line="276" w:lineRule="auto"/>
            </w:pPr>
            <w:r>
              <w:rPr>
                <w:sz w:val="17"/>
              </w:rPr>
              <w:t>POST</w:t>
            </w:r>
          </w:p>
        </w:tc>
        <w:tc>
          <w:tcPr>
            <w:tcW w:w="2527" w:type="dxa"/>
            <w:shd w:val="clear" w:color="auto" w:fill="F6F0EC"/>
          </w:tcPr>
          <w:p w14:paraId="519A3C19" w14:textId="77777777" w:rsidR="00F55B83" w:rsidRDefault="00F813CD">
            <w:pPr>
              <w:spacing w:after="40" w:line="276" w:lineRule="auto"/>
            </w:pPr>
            <w:r>
              <w:rPr>
                <w:sz w:val="17"/>
              </w:rPr>
              <w:t>/api/v1/coupons/validate</w:t>
            </w:r>
          </w:p>
        </w:tc>
        <w:tc>
          <w:tcPr>
            <w:tcW w:w="1217" w:type="dxa"/>
            <w:shd w:val="clear" w:color="auto" w:fill="F6F0EC"/>
          </w:tcPr>
          <w:p w14:paraId="250064EC" w14:textId="77777777" w:rsidR="00F55B83" w:rsidRDefault="00F813CD">
            <w:pPr>
              <w:spacing w:after="40" w:line="276" w:lineRule="auto"/>
            </w:pPr>
            <w:r>
              <w:rPr>
                <w:sz w:val="17"/>
              </w:rPr>
              <w:t>CLIENTE</w:t>
            </w:r>
          </w:p>
        </w:tc>
        <w:tc>
          <w:tcPr>
            <w:tcW w:w="3463" w:type="dxa"/>
            <w:shd w:val="clear" w:color="auto" w:fill="F6F0EC"/>
          </w:tcPr>
          <w:p w14:paraId="1B2C8369" w14:textId="77777777" w:rsidR="00F55B83" w:rsidRDefault="00F813CD">
            <w:pPr>
              <w:spacing w:after="40" w:line="276" w:lineRule="auto"/>
            </w:pPr>
            <w:r>
              <w:rPr>
                <w:sz w:val="17"/>
              </w:rPr>
              <w:t>Valida un cupón contra el subtotal actual.</w:t>
            </w:r>
          </w:p>
        </w:tc>
        <w:tc>
          <w:tcPr>
            <w:tcW w:w="1404" w:type="dxa"/>
            <w:shd w:val="clear" w:color="auto" w:fill="F6F0EC"/>
          </w:tcPr>
          <w:p w14:paraId="15BA062C" w14:textId="77777777" w:rsidR="00F55B83" w:rsidRDefault="00F813CD">
            <w:pPr>
              <w:spacing w:after="40" w:line="276" w:lineRule="auto"/>
            </w:pPr>
            <w:r>
              <w:rPr>
                <w:sz w:val="17"/>
              </w:rPr>
              <w:t>CouponServlet</w:t>
            </w:r>
          </w:p>
        </w:tc>
      </w:tr>
      <w:tr w:rsidR="00F55B83" w14:paraId="7CA625CC" w14:textId="77777777">
        <w:trPr>
          <w:jc w:val="center"/>
        </w:trPr>
        <w:tc>
          <w:tcPr>
            <w:tcW w:w="749" w:type="dxa"/>
          </w:tcPr>
          <w:p w14:paraId="31C1A75F" w14:textId="77777777" w:rsidR="00F55B83" w:rsidRDefault="00F813CD">
            <w:pPr>
              <w:spacing w:after="40" w:line="276" w:lineRule="auto"/>
            </w:pPr>
            <w:r>
              <w:rPr>
                <w:sz w:val="17"/>
              </w:rPr>
              <w:t>POST</w:t>
            </w:r>
          </w:p>
        </w:tc>
        <w:tc>
          <w:tcPr>
            <w:tcW w:w="2527" w:type="dxa"/>
          </w:tcPr>
          <w:p w14:paraId="6D3EB37D" w14:textId="77777777" w:rsidR="00F55B83" w:rsidRDefault="00F813CD">
            <w:pPr>
              <w:spacing w:after="40" w:line="276" w:lineRule="auto"/>
            </w:pPr>
            <w:r>
              <w:rPr>
                <w:sz w:val="17"/>
              </w:rPr>
              <w:t>/api/v1/orders</w:t>
            </w:r>
          </w:p>
        </w:tc>
        <w:tc>
          <w:tcPr>
            <w:tcW w:w="1217" w:type="dxa"/>
          </w:tcPr>
          <w:p w14:paraId="1978A34C" w14:textId="77777777" w:rsidR="00F55B83" w:rsidRDefault="00F813CD">
            <w:pPr>
              <w:spacing w:after="40" w:line="276" w:lineRule="auto"/>
            </w:pPr>
            <w:r>
              <w:rPr>
                <w:sz w:val="17"/>
              </w:rPr>
              <w:t>CLIENTE</w:t>
            </w:r>
          </w:p>
        </w:tc>
        <w:tc>
          <w:tcPr>
            <w:tcW w:w="3463" w:type="dxa"/>
          </w:tcPr>
          <w:p w14:paraId="441D48D7" w14:textId="77777777" w:rsidR="00F55B83" w:rsidRDefault="00F813CD">
            <w:pPr>
              <w:spacing w:after="40" w:line="276" w:lineRule="auto"/>
            </w:pPr>
            <w:r>
              <w:rPr>
                <w:sz w:val="17"/>
              </w:rPr>
              <w:t>Crea el pedido de forma transaccional. 201 o 409 por stock.</w:t>
            </w:r>
          </w:p>
        </w:tc>
        <w:tc>
          <w:tcPr>
            <w:tcW w:w="1404" w:type="dxa"/>
          </w:tcPr>
          <w:p w14:paraId="32803CB8" w14:textId="77777777" w:rsidR="00F55B83" w:rsidRDefault="00F813CD">
            <w:pPr>
              <w:spacing w:after="40" w:line="276" w:lineRule="auto"/>
            </w:pPr>
            <w:r>
              <w:rPr>
                <w:sz w:val="17"/>
              </w:rPr>
              <w:t>OrderServlet</w:t>
            </w:r>
          </w:p>
        </w:tc>
      </w:tr>
      <w:tr w:rsidR="00F55B83" w14:paraId="31DC4927" w14:textId="77777777">
        <w:trPr>
          <w:jc w:val="center"/>
        </w:trPr>
        <w:tc>
          <w:tcPr>
            <w:tcW w:w="749" w:type="dxa"/>
            <w:shd w:val="clear" w:color="auto" w:fill="F6F0EC"/>
          </w:tcPr>
          <w:p w14:paraId="0D0503D7" w14:textId="77777777" w:rsidR="00F55B83" w:rsidRDefault="00F813CD">
            <w:pPr>
              <w:spacing w:after="40" w:line="276" w:lineRule="auto"/>
            </w:pPr>
            <w:r>
              <w:rPr>
                <w:sz w:val="17"/>
              </w:rPr>
              <w:t>GET</w:t>
            </w:r>
          </w:p>
        </w:tc>
        <w:tc>
          <w:tcPr>
            <w:tcW w:w="2527" w:type="dxa"/>
            <w:shd w:val="clear" w:color="auto" w:fill="F6F0EC"/>
          </w:tcPr>
          <w:p w14:paraId="147104FB" w14:textId="77777777" w:rsidR="00F55B83" w:rsidRDefault="00F813CD">
            <w:pPr>
              <w:spacing w:after="40" w:line="276" w:lineRule="auto"/>
            </w:pPr>
            <w:r>
              <w:rPr>
                <w:sz w:val="17"/>
              </w:rPr>
              <w:t>/api/v1/orders</w:t>
            </w:r>
          </w:p>
        </w:tc>
        <w:tc>
          <w:tcPr>
            <w:tcW w:w="1217" w:type="dxa"/>
            <w:shd w:val="clear" w:color="auto" w:fill="F6F0EC"/>
          </w:tcPr>
          <w:p w14:paraId="4ED8DBA9" w14:textId="77777777" w:rsidR="00F55B83" w:rsidRDefault="00F813CD">
            <w:pPr>
              <w:spacing w:after="40" w:line="276" w:lineRule="auto"/>
            </w:pPr>
            <w:r>
              <w:rPr>
                <w:sz w:val="17"/>
              </w:rPr>
              <w:t>CLIENTE</w:t>
            </w:r>
          </w:p>
        </w:tc>
        <w:tc>
          <w:tcPr>
            <w:tcW w:w="3463" w:type="dxa"/>
            <w:shd w:val="clear" w:color="auto" w:fill="F6F0EC"/>
          </w:tcPr>
          <w:p w14:paraId="706FD15C" w14:textId="77777777" w:rsidR="00F55B83" w:rsidRDefault="00F813CD">
            <w:pPr>
              <w:spacing w:after="40" w:line="276" w:lineRule="auto"/>
            </w:pPr>
            <w:r>
              <w:rPr>
                <w:sz w:val="17"/>
              </w:rPr>
              <w:t>Historial de pedidos del usuario autenticado.</w:t>
            </w:r>
          </w:p>
        </w:tc>
        <w:tc>
          <w:tcPr>
            <w:tcW w:w="1404" w:type="dxa"/>
            <w:shd w:val="clear" w:color="auto" w:fill="F6F0EC"/>
          </w:tcPr>
          <w:p w14:paraId="0CBFB701" w14:textId="77777777" w:rsidR="00F55B83" w:rsidRDefault="00F813CD">
            <w:pPr>
              <w:spacing w:after="40" w:line="276" w:lineRule="auto"/>
            </w:pPr>
            <w:r>
              <w:rPr>
                <w:sz w:val="17"/>
              </w:rPr>
              <w:t>OrderServlet</w:t>
            </w:r>
          </w:p>
        </w:tc>
      </w:tr>
      <w:tr w:rsidR="00F55B83" w14:paraId="67E9831C" w14:textId="77777777">
        <w:trPr>
          <w:jc w:val="center"/>
        </w:trPr>
        <w:tc>
          <w:tcPr>
            <w:tcW w:w="749" w:type="dxa"/>
          </w:tcPr>
          <w:p w14:paraId="6AEF21F3" w14:textId="77777777" w:rsidR="00F55B83" w:rsidRDefault="00F813CD">
            <w:pPr>
              <w:spacing w:after="40" w:line="276" w:lineRule="auto"/>
            </w:pPr>
            <w:r>
              <w:rPr>
                <w:sz w:val="17"/>
              </w:rPr>
              <w:t>GET</w:t>
            </w:r>
          </w:p>
        </w:tc>
        <w:tc>
          <w:tcPr>
            <w:tcW w:w="2527" w:type="dxa"/>
          </w:tcPr>
          <w:p w14:paraId="72F65DBC" w14:textId="77777777" w:rsidR="00F55B83" w:rsidRDefault="00F813CD">
            <w:pPr>
              <w:spacing w:after="40" w:line="276" w:lineRule="auto"/>
            </w:pPr>
            <w:r>
              <w:rPr>
                <w:sz w:val="17"/>
              </w:rPr>
              <w:t>/api/v1/orders/{code}</w:t>
            </w:r>
          </w:p>
        </w:tc>
        <w:tc>
          <w:tcPr>
            <w:tcW w:w="1217" w:type="dxa"/>
          </w:tcPr>
          <w:p w14:paraId="7076FC3D" w14:textId="77777777" w:rsidR="00F55B83" w:rsidRDefault="00F813CD">
            <w:pPr>
              <w:spacing w:after="40" w:line="276" w:lineRule="auto"/>
            </w:pPr>
            <w:r>
              <w:rPr>
                <w:sz w:val="17"/>
              </w:rPr>
              <w:t>CLIENTE</w:t>
            </w:r>
          </w:p>
        </w:tc>
        <w:tc>
          <w:tcPr>
            <w:tcW w:w="3463" w:type="dxa"/>
          </w:tcPr>
          <w:p w14:paraId="1FB7B59C" w14:textId="77777777" w:rsidR="00F55B83" w:rsidRDefault="00F813CD">
            <w:pPr>
              <w:spacing w:after="40" w:line="276" w:lineRule="auto"/>
            </w:pPr>
            <w:r>
              <w:rPr>
                <w:sz w:val="17"/>
              </w:rPr>
              <w:t>Detalle y línea de tiempo de un pedido.</w:t>
            </w:r>
          </w:p>
        </w:tc>
        <w:tc>
          <w:tcPr>
            <w:tcW w:w="1404" w:type="dxa"/>
          </w:tcPr>
          <w:p w14:paraId="65BEE87A" w14:textId="77777777" w:rsidR="00F55B83" w:rsidRDefault="00F813CD">
            <w:pPr>
              <w:spacing w:after="40" w:line="276" w:lineRule="auto"/>
            </w:pPr>
            <w:r>
              <w:rPr>
                <w:sz w:val="17"/>
              </w:rPr>
              <w:t>OrderServlet</w:t>
            </w:r>
          </w:p>
        </w:tc>
      </w:tr>
      <w:tr w:rsidR="00F55B83" w14:paraId="652AA9AF" w14:textId="77777777">
        <w:trPr>
          <w:jc w:val="center"/>
        </w:trPr>
        <w:tc>
          <w:tcPr>
            <w:tcW w:w="749" w:type="dxa"/>
            <w:shd w:val="clear" w:color="auto" w:fill="F6F0EC"/>
          </w:tcPr>
          <w:p w14:paraId="0457AD81" w14:textId="77777777" w:rsidR="00F55B83" w:rsidRDefault="00F813CD">
            <w:pPr>
              <w:spacing w:after="40" w:line="276" w:lineRule="auto"/>
            </w:pPr>
            <w:r>
              <w:rPr>
                <w:sz w:val="17"/>
              </w:rPr>
              <w:t>POST</w:t>
            </w:r>
          </w:p>
        </w:tc>
        <w:tc>
          <w:tcPr>
            <w:tcW w:w="2527" w:type="dxa"/>
            <w:shd w:val="clear" w:color="auto" w:fill="F6F0EC"/>
          </w:tcPr>
          <w:p w14:paraId="32A7E9A8" w14:textId="77777777" w:rsidR="00F55B83" w:rsidRDefault="00F813CD">
            <w:pPr>
              <w:spacing w:after="40" w:line="276" w:lineRule="auto"/>
            </w:pPr>
            <w:r>
              <w:rPr>
                <w:sz w:val="17"/>
              </w:rPr>
              <w:t>/api/v1/reviews</w:t>
            </w:r>
          </w:p>
        </w:tc>
        <w:tc>
          <w:tcPr>
            <w:tcW w:w="1217" w:type="dxa"/>
            <w:shd w:val="clear" w:color="auto" w:fill="F6F0EC"/>
          </w:tcPr>
          <w:p w14:paraId="6EBBA9EB" w14:textId="77777777" w:rsidR="00F55B83" w:rsidRDefault="00F813CD">
            <w:pPr>
              <w:spacing w:after="40" w:line="276" w:lineRule="auto"/>
            </w:pPr>
            <w:r>
              <w:rPr>
                <w:sz w:val="17"/>
              </w:rPr>
              <w:t>CLIENTE</w:t>
            </w:r>
          </w:p>
        </w:tc>
        <w:tc>
          <w:tcPr>
            <w:tcW w:w="3463" w:type="dxa"/>
            <w:shd w:val="clear" w:color="auto" w:fill="F6F0EC"/>
          </w:tcPr>
          <w:p w14:paraId="30729F0C" w14:textId="77777777" w:rsidR="00F55B83" w:rsidRDefault="00F813CD">
            <w:pPr>
              <w:spacing w:after="40" w:line="276" w:lineRule="auto"/>
            </w:pPr>
            <w:r>
              <w:rPr>
                <w:sz w:val="17"/>
              </w:rPr>
              <w:t>Registra una reseña de comprador verificado.</w:t>
            </w:r>
          </w:p>
        </w:tc>
        <w:tc>
          <w:tcPr>
            <w:tcW w:w="1404" w:type="dxa"/>
            <w:shd w:val="clear" w:color="auto" w:fill="F6F0EC"/>
          </w:tcPr>
          <w:p w14:paraId="384C60CF" w14:textId="77777777" w:rsidR="00F55B83" w:rsidRDefault="00F813CD">
            <w:pPr>
              <w:spacing w:after="40" w:line="276" w:lineRule="auto"/>
            </w:pPr>
            <w:r>
              <w:rPr>
                <w:sz w:val="17"/>
              </w:rPr>
              <w:t>ReviewServlet</w:t>
            </w:r>
          </w:p>
        </w:tc>
      </w:tr>
      <w:tr w:rsidR="00F55B83" w14:paraId="7A55A3F1" w14:textId="77777777">
        <w:trPr>
          <w:jc w:val="center"/>
        </w:trPr>
        <w:tc>
          <w:tcPr>
            <w:tcW w:w="749" w:type="dxa"/>
          </w:tcPr>
          <w:p w14:paraId="30BC792A" w14:textId="77777777" w:rsidR="00F55B83" w:rsidRDefault="00F813CD">
            <w:pPr>
              <w:spacing w:after="40" w:line="276" w:lineRule="auto"/>
            </w:pPr>
            <w:r>
              <w:rPr>
                <w:sz w:val="17"/>
              </w:rPr>
              <w:t>GET</w:t>
            </w:r>
          </w:p>
        </w:tc>
        <w:tc>
          <w:tcPr>
            <w:tcW w:w="2527" w:type="dxa"/>
          </w:tcPr>
          <w:p w14:paraId="49810AE3" w14:textId="77777777" w:rsidR="00F55B83" w:rsidRDefault="00F813CD">
            <w:pPr>
              <w:spacing w:after="40" w:line="276" w:lineRule="auto"/>
            </w:pPr>
            <w:r>
              <w:rPr>
                <w:sz w:val="17"/>
              </w:rPr>
              <w:t>/api/v1/admin/dashboard</w:t>
            </w:r>
          </w:p>
        </w:tc>
        <w:tc>
          <w:tcPr>
            <w:tcW w:w="1217" w:type="dxa"/>
          </w:tcPr>
          <w:p w14:paraId="768B7D01" w14:textId="77777777" w:rsidR="00F55B83" w:rsidRDefault="00F813CD">
            <w:pPr>
              <w:spacing w:after="40" w:line="276" w:lineRule="auto"/>
            </w:pPr>
            <w:r>
              <w:rPr>
                <w:sz w:val="17"/>
              </w:rPr>
              <w:t>ADMIN</w:t>
            </w:r>
          </w:p>
        </w:tc>
        <w:tc>
          <w:tcPr>
            <w:tcW w:w="3463" w:type="dxa"/>
          </w:tcPr>
          <w:p w14:paraId="604787B2" w14:textId="77777777" w:rsidR="00F55B83" w:rsidRDefault="00F813CD">
            <w:pPr>
              <w:spacing w:after="40" w:line="276" w:lineRule="auto"/>
            </w:pPr>
            <w:r>
              <w:rPr>
                <w:sz w:val="17"/>
              </w:rPr>
              <w:t>Indicadores del tablero.</w:t>
            </w:r>
          </w:p>
        </w:tc>
        <w:tc>
          <w:tcPr>
            <w:tcW w:w="1404" w:type="dxa"/>
          </w:tcPr>
          <w:p w14:paraId="332DAD14" w14:textId="77777777" w:rsidR="00F55B83" w:rsidRDefault="00F813CD">
            <w:pPr>
              <w:spacing w:after="40" w:line="276" w:lineRule="auto"/>
            </w:pPr>
            <w:r>
              <w:rPr>
                <w:sz w:val="17"/>
              </w:rPr>
              <w:t>AdminReportServlet</w:t>
            </w:r>
          </w:p>
        </w:tc>
      </w:tr>
      <w:tr w:rsidR="00F55B83" w14:paraId="733D570E" w14:textId="77777777">
        <w:trPr>
          <w:jc w:val="center"/>
        </w:trPr>
        <w:tc>
          <w:tcPr>
            <w:tcW w:w="749" w:type="dxa"/>
            <w:shd w:val="clear" w:color="auto" w:fill="F6F0EC"/>
          </w:tcPr>
          <w:p w14:paraId="427F3FEC" w14:textId="77777777" w:rsidR="00F55B83" w:rsidRDefault="00F813CD">
            <w:pPr>
              <w:spacing w:after="40" w:line="276" w:lineRule="auto"/>
            </w:pPr>
            <w:r>
              <w:rPr>
                <w:sz w:val="17"/>
              </w:rPr>
              <w:t>POST</w:t>
            </w:r>
          </w:p>
        </w:tc>
        <w:tc>
          <w:tcPr>
            <w:tcW w:w="2527" w:type="dxa"/>
            <w:shd w:val="clear" w:color="auto" w:fill="F6F0EC"/>
          </w:tcPr>
          <w:p w14:paraId="26C425D1" w14:textId="77777777" w:rsidR="00F55B83" w:rsidRDefault="00F813CD">
            <w:pPr>
              <w:spacing w:after="40" w:line="276" w:lineRule="auto"/>
            </w:pPr>
            <w:r>
              <w:rPr>
                <w:sz w:val="17"/>
              </w:rPr>
              <w:t>/api/v1/admin/products</w:t>
            </w:r>
          </w:p>
        </w:tc>
        <w:tc>
          <w:tcPr>
            <w:tcW w:w="1217" w:type="dxa"/>
            <w:shd w:val="clear" w:color="auto" w:fill="F6F0EC"/>
          </w:tcPr>
          <w:p w14:paraId="4DEB77AD" w14:textId="77777777" w:rsidR="00F55B83" w:rsidRDefault="00F813CD">
            <w:pPr>
              <w:spacing w:after="40" w:line="276" w:lineRule="auto"/>
            </w:pPr>
            <w:r>
              <w:rPr>
                <w:sz w:val="17"/>
              </w:rPr>
              <w:t>ADMIN</w:t>
            </w:r>
          </w:p>
        </w:tc>
        <w:tc>
          <w:tcPr>
            <w:tcW w:w="3463" w:type="dxa"/>
            <w:shd w:val="clear" w:color="auto" w:fill="F6F0EC"/>
          </w:tcPr>
          <w:p w14:paraId="5D5AFCE4" w14:textId="77777777" w:rsidR="00F55B83" w:rsidRDefault="00F813CD">
            <w:pPr>
              <w:spacing w:after="40" w:line="276" w:lineRule="auto"/>
            </w:pPr>
            <w:r>
              <w:rPr>
                <w:sz w:val="17"/>
              </w:rPr>
              <w:t>Alta de producto.</w:t>
            </w:r>
          </w:p>
        </w:tc>
        <w:tc>
          <w:tcPr>
            <w:tcW w:w="1404" w:type="dxa"/>
            <w:shd w:val="clear" w:color="auto" w:fill="F6F0EC"/>
          </w:tcPr>
          <w:p w14:paraId="06A496E4" w14:textId="77777777" w:rsidR="00F55B83" w:rsidRDefault="00F813CD">
            <w:pPr>
              <w:spacing w:after="40" w:line="276" w:lineRule="auto"/>
            </w:pPr>
            <w:r>
              <w:rPr>
                <w:sz w:val="17"/>
              </w:rPr>
              <w:t>AdminProductServlet</w:t>
            </w:r>
          </w:p>
        </w:tc>
      </w:tr>
      <w:tr w:rsidR="00F55B83" w14:paraId="3CA9E10D" w14:textId="77777777">
        <w:trPr>
          <w:jc w:val="center"/>
        </w:trPr>
        <w:tc>
          <w:tcPr>
            <w:tcW w:w="749" w:type="dxa"/>
          </w:tcPr>
          <w:p w14:paraId="1341B710" w14:textId="77777777" w:rsidR="00F55B83" w:rsidRDefault="00F813CD">
            <w:pPr>
              <w:spacing w:after="40" w:line="276" w:lineRule="auto"/>
            </w:pPr>
            <w:r>
              <w:rPr>
                <w:sz w:val="17"/>
              </w:rPr>
              <w:t>POST</w:t>
            </w:r>
          </w:p>
        </w:tc>
        <w:tc>
          <w:tcPr>
            <w:tcW w:w="2527" w:type="dxa"/>
          </w:tcPr>
          <w:p w14:paraId="5B18A7C5" w14:textId="77777777" w:rsidR="00F55B83" w:rsidRDefault="00F813CD">
            <w:pPr>
              <w:spacing w:after="40" w:line="276" w:lineRule="auto"/>
            </w:pPr>
            <w:r>
              <w:rPr>
                <w:sz w:val="17"/>
              </w:rPr>
              <w:t>/api/v1/admin/variants</w:t>
            </w:r>
          </w:p>
        </w:tc>
        <w:tc>
          <w:tcPr>
            <w:tcW w:w="1217" w:type="dxa"/>
          </w:tcPr>
          <w:p w14:paraId="5BE90AEE" w14:textId="77777777" w:rsidR="00F55B83" w:rsidRDefault="00F813CD">
            <w:pPr>
              <w:spacing w:after="40" w:line="276" w:lineRule="auto"/>
            </w:pPr>
            <w:r>
              <w:rPr>
                <w:sz w:val="17"/>
              </w:rPr>
              <w:t>ADMIN</w:t>
            </w:r>
          </w:p>
        </w:tc>
        <w:tc>
          <w:tcPr>
            <w:tcW w:w="3463" w:type="dxa"/>
          </w:tcPr>
          <w:p w14:paraId="1655288D" w14:textId="77777777" w:rsidR="00F55B83" w:rsidRDefault="00F813CD">
            <w:pPr>
              <w:spacing w:after="40" w:line="276" w:lineRule="auto"/>
            </w:pPr>
            <w:r>
              <w:rPr>
                <w:sz w:val="17"/>
              </w:rPr>
              <w:t>Alta de variante con SKU generado.</w:t>
            </w:r>
          </w:p>
        </w:tc>
        <w:tc>
          <w:tcPr>
            <w:tcW w:w="1404" w:type="dxa"/>
          </w:tcPr>
          <w:p w14:paraId="5C0165C3" w14:textId="77777777" w:rsidR="00F55B83" w:rsidRDefault="00F813CD">
            <w:pPr>
              <w:spacing w:after="40" w:line="276" w:lineRule="auto"/>
            </w:pPr>
            <w:r>
              <w:rPr>
                <w:sz w:val="17"/>
              </w:rPr>
              <w:t>AdminVariantServlet</w:t>
            </w:r>
          </w:p>
        </w:tc>
      </w:tr>
      <w:tr w:rsidR="00F55B83" w14:paraId="5090C0C9" w14:textId="77777777">
        <w:trPr>
          <w:jc w:val="center"/>
        </w:trPr>
        <w:tc>
          <w:tcPr>
            <w:tcW w:w="749" w:type="dxa"/>
            <w:shd w:val="clear" w:color="auto" w:fill="F6F0EC"/>
          </w:tcPr>
          <w:p w14:paraId="5C2B8930" w14:textId="77777777" w:rsidR="00F55B83" w:rsidRDefault="00F813CD">
            <w:pPr>
              <w:spacing w:after="40" w:line="276" w:lineRule="auto"/>
            </w:pPr>
            <w:r>
              <w:rPr>
                <w:sz w:val="17"/>
              </w:rPr>
              <w:t>POST</w:t>
            </w:r>
          </w:p>
        </w:tc>
        <w:tc>
          <w:tcPr>
            <w:tcW w:w="2527" w:type="dxa"/>
            <w:shd w:val="clear" w:color="auto" w:fill="F6F0EC"/>
          </w:tcPr>
          <w:p w14:paraId="0D3ACBA2" w14:textId="77777777" w:rsidR="00F55B83" w:rsidRDefault="00F813CD">
            <w:pPr>
              <w:spacing w:after="40" w:line="276" w:lineRule="auto"/>
            </w:pPr>
            <w:r>
              <w:rPr>
                <w:sz w:val="17"/>
              </w:rPr>
              <w:t>/api/v1/admin/inventory/adjust</w:t>
            </w:r>
          </w:p>
        </w:tc>
        <w:tc>
          <w:tcPr>
            <w:tcW w:w="1217" w:type="dxa"/>
            <w:shd w:val="clear" w:color="auto" w:fill="F6F0EC"/>
          </w:tcPr>
          <w:p w14:paraId="23A2CD7C" w14:textId="77777777" w:rsidR="00F55B83" w:rsidRDefault="00F813CD">
            <w:pPr>
              <w:spacing w:after="40" w:line="276" w:lineRule="auto"/>
            </w:pPr>
            <w:r>
              <w:rPr>
                <w:sz w:val="17"/>
              </w:rPr>
              <w:t>ADMIN</w:t>
            </w:r>
          </w:p>
        </w:tc>
        <w:tc>
          <w:tcPr>
            <w:tcW w:w="3463" w:type="dxa"/>
            <w:shd w:val="clear" w:color="auto" w:fill="F6F0EC"/>
          </w:tcPr>
          <w:p w14:paraId="37B1DA66" w14:textId="77777777" w:rsidR="00F55B83" w:rsidRDefault="00F813CD">
            <w:pPr>
              <w:spacing w:after="40" w:line="276" w:lineRule="auto"/>
            </w:pPr>
            <w:r>
              <w:rPr>
                <w:sz w:val="17"/>
              </w:rPr>
              <w:t>Ajuste de stock con motivo; escribe en el kardex.</w:t>
            </w:r>
          </w:p>
        </w:tc>
        <w:tc>
          <w:tcPr>
            <w:tcW w:w="1404" w:type="dxa"/>
            <w:shd w:val="clear" w:color="auto" w:fill="F6F0EC"/>
          </w:tcPr>
          <w:p w14:paraId="3D14586A" w14:textId="77777777" w:rsidR="00F55B83" w:rsidRDefault="00F813CD">
            <w:pPr>
              <w:spacing w:after="40" w:line="276" w:lineRule="auto"/>
            </w:pPr>
            <w:r>
              <w:rPr>
                <w:sz w:val="17"/>
              </w:rPr>
              <w:t>InventoryServlet</w:t>
            </w:r>
          </w:p>
        </w:tc>
      </w:tr>
      <w:tr w:rsidR="00F55B83" w14:paraId="0A2E8E95" w14:textId="77777777">
        <w:trPr>
          <w:jc w:val="center"/>
        </w:trPr>
        <w:tc>
          <w:tcPr>
            <w:tcW w:w="749" w:type="dxa"/>
          </w:tcPr>
          <w:p w14:paraId="5C40B689" w14:textId="77777777" w:rsidR="00F55B83" w:rsidRDefault="00F813CD">
            <w:pPr>
              <w:spacing w:after="40" w:line="276" w:lineRule="auto"/>
            </w:pPr>
            <w:r>
              <w:rPr>
                <w:sz w:val="17"/>
              </w:rPr>
              <w:t>PATCH</w:t>
            </w:r>
          </w:p>
        </w:tc>
        <w:tc>
          <w:tcPr>
            <w:tcW w:w="2527" w:type="dxa"/>
          </w:tcPr>
          <w:p w14:paraId="39A7859B" w14:textId="77777777" w:rsidR="00F55B83" w:rsidRDefault="00F813CD">
            <w:pPr>
              <w:spacing w:after="40" w:line="276" w:lineRule="auto"/>
            </w:pPr>
            <w:r>
              <w:rPr>
                <w:sz w:val="17"/>
              </w:rPr>
              <w:t>/api/v1/admin/orders/{id}/status</w:t>
            </w:r>
          </w:p>
        </w:tc>
        <w:tc>
          <w:tcPr>
            <w:tcW w:w="1217" w:type="dxa"/>
          </w:tcPr>
          <w:p w14:paraId="6ABD4AFF" w14:textId="77777777" w:rsidR="00F55B83" w:rsidRDefault="00F813CD">
            <w:pPr>
              <w:spacing w:after="40" w:line="276" w:lineRule="auto"/>
            </w:pPr>
            <w:r>
              <w:rPr>
                <w:sz w:val="17"/>
              </w:rPr>
              <w:t>VENDEDOR / ADMIN</w:t>
            </w:r>
          </w:p>
        </w:tc>
        <w:tc>
          <w:tcPr>
            <w:tcW w:w="3463" w:type="dxa"/>
          </w:tcPr>
          <w:p w14:paraId="7AF3019C" w14:textId="77777777" w:rsidR="00F55B83" w:rsidRDefault="00F813CD">
            <w:pPr>
              <w:spacing w:after="40" w:line="276" w:lineRule="auto"/>
            </w:pPr>
            <w:r>
              <w:rPr>
                <w:sz w:val="17"/>
              </w:rPr>
              <w:t>Cambia el estado validando la transición.</w:t>
            </w:r>
          </w:p>
        </w:tc>
        <w:tc>
          <w:tcPr>
            <w:tcW w:w="1404" w:type="dxa"/>
          </w:tcPr>
          <w:p w14:paraId="5791A9DE" w14:textId="77777777" w:rsidR="00F55B83" w:rsidRDefault="00F813CD">
            <w:pPr>
              <w:spacing w:after="40" w:line="276" w:lineRule="auto"/>
            </w:pPr>
            <w:r>
              <w:rPr>
                <w:sz w:val="17"/>
              </w:rPr>
              <w:t>AdminOrderServlet</w:t>
            </w:r>
          </w:p>
        </w:tc>
      </w:tr>
      <w:tr w:rsidR="00F55B83" w14:paraId="09238651" w14:textId="77777777">
        <w:trPr>
          <w:jc w:val="center"/>
        </w:trPr>
        <w:tc>
          <w:tcPr>
            <w:tcW w:w="749" w:type="dxa"/>
            <w:shd w:val="clear" w:color="auto" w:fill="F6F0EC"/>
          </w:tcPr>
          <w:p w14:paraId="372090F1" w14:textId="77777777" w:rsidR="00F55B83" w:rsidRDefault="00F813CD">
            <w:pPr>
              <w:spacing w:after="40" w:line="276" w:lineRule="auto"/>
            </w:pPr>
            <w:r>
              <w:rPr>
                <w:sz w:val="17"/>
              </w:rPr>
              <w:t>PATCH</w:t>
            </w:r>
          </w:p>
        </w:tc>
        <w:tc>
          <w:tcPr>
            <w:tcW w:w="2527" w:type="dxa"/>
            <w:shd w:val="clear" w:color="auto" w:fill="F6F0EC"/>
          </w:tcPr>
          <w:p w14:paraId="77654AD5" w14:textId="77777777" w:rsidR="00F55B83" w:rsidRDefault="00F813CD">
            <w:pPr>
              <w:spacing w:after="40" w:line="276" w:lineRule="auto"/>
            </w:pPr>
            <w:r>
              <w:rPr>
                <w:sz w:val="17"/>
              </w:rPr>
              <w:t>/api/v1/admin/customizations/{id}/approval</w:t>
            </w:r>
          </w:p>
        </w:tc>
        <w:tc>
          <w:tcPr>
            <w:tcW w:w="1217" w:type="dxa"/>
            <w:shd w:val="clear" w:color="auto" w:fill="F6F0EC"/>
          </w:tcPr>
          <w:p w14:paraId="03F4D30E" w14:textId="77777777" w:rsidR="00F55B83" w:rsidRDefault="00F813CD">
            <w:pPr>
              <w:spacing w:after="40" w:line="276" w:lineRule="auto"/>
            </w:pPr>
            <w:r>
              <w:rPr>
                <w:sz w:val="17"/>
              </w:rPr>
              <w:t>DISENADOR</w:t>
            </w:r>
          </w:p>
        </w:tc>
        <w:tc>
          <w:tcPr>
            <w:tcW w:w="3463" w:type="dxa"/>
            <w:shd w:val="clear" w:color="auto" w:fill="F6F0EC"/>
          </w:tcPr>
          <w:p w14:paraId="6251755C" w14:textId="77777777" w:rsidR="00F55B83" w:rsidRDefault="00F813CD">
            <w:pPr>
              <w:spacing w:after="40" w:line="276" w:lineRule="auto"/>
            </w:pPr>
            <w:r>
              <w:rPr>
                <w:sz w:val="17"/>
              </w:rPr>
              <w:t>Aprueba o rechaza el arte del cliente.</w:t>
            </w:r>
          </w:p>
        </w:tc>
        <w:tc>
          <w:tcPr>
            <w:tcW w:w="1404" w:type="dxa"/>
            <w:shd w:val="clear" w:color="auto" w:fill="F6F0EC"/>
          </w:tcPr>
          <w:p w14:paraId="6A1029E1" w14:textId="77777777" w:rsidR="00F55B83" w:rsidRDefault="00F813CD">
            <w:pPr>
              <w:spacing w:after="40" w:line="276" w:lineRule="auto"/>
            </w:pPr>
            <w:r>
              <w:rPr>
                <w:sz w:val="17"/>
              </w:rPr>
              <w:t>AdminOrderServlet</w:t>
            </w:r>
          </w:p>
        </w:tc>
      </w:tr>
      <w:tr w:rsidR="00F55B83" w14:paraId="628B7D22" w14:textId="77777777">
        <w:trPr>
          <w:jc w:val="center"/>
        </w:trPr>
        <w:tc>
          <w:tcPr>
            <w:tcW w:w="749" w:type="dxa"/>
          </w:tcPr>
          <w:p w14:paraId="32E48248" w14:textId="77777777" w:rsidR="00F55B83" w:rsidRDefault="00F813CD">
            <w:pPr>
              <w:spacing w:after="40" w:line="276" w:lineRule="auto"/>
            </w:pPr>
            <w:r>
              <w:rPr>
                <w:sz w:val="17"/>
              </w:rPr>
              <w:t>GET</w:t>
            </w:r>
          </w:p>
        </w:tc>
        <w:tc>
          <w:tcPr>
            <w:tcW w:w="2527" w:type="dxa"/>
          </w:tcPr>
          <w:p w14:paraId="0366C81F" w14:textId="77777777" w:rsidR="00F55B83" w:rsidRDefault="00F813CD">
            <w:pPr>
              <w:spacing w:after="40" w:line="276" w:lineRule="auto"/>
            </w:pPr>
            <w:r>
              <w:rPr>
                <w:sz w:val="17"/>
              </w:rPr>
              <w:t>/api/v1/admin/reports/sales</w:t>
            </w:r>
          </w:p>
        </w:tc>
        <w:tc>
          <w:tcPr>
            <w:tcW w:w="1217" w:type="dxa"/>
          </w:tcPr>
          <w:p w14:paraId="1917F713" w14:textId="77777777" w:rsidR="00F55B83" w:rsidRDefault="00F813CD">
            <w:pPr>
              <w:spacing w:after="40" w:line="276" w:lineRule="auto"/>
            </w:pPr>
            <w:r>
              <w:rPr>
                <w:sz w:val="17"/>
              </w:rPr>
              <w:t>ADMIN</w:t>
            </w:r>
          </w:p>
        </w:tc>
        <w:tc>
          <w:tcPr>
            <w:tcW w:w="3463" w:type="dxa"/>
          </w:tcPr>
          <w:p w14:paraId="476E5504" w14:textId="77777777" w:rsidR="00F55B83" w:rsidRDefault="00F813CD">
            <w:pPr>
              <w:spacing w:after="40" w:line="276" w:lineRule="auto"/>
            </w:pPr>
            <w:r>
              <w:rPr>
                <w:sz w:val="17"/>
              </w:rPr>
              <w:t>Reporte de ventas por periodo, exportable a CSV.</w:t>
            </w:r>
          </w:p>
        </w:tc>
        <w:tc>
          <w:tcPr>
            <w:tcW w:w="1404" w:type="dxa"/>
          </w:tcPr>
          <w:p w14:paraId="6EC04E5F" w14:textId="77777777" w:rsidR="00F55B83" w:rsidRDefault="00F813CD">
            <w:pPr>
              <w:spacing w:after="40" w:line="276" w:lineRule="auto"/>
            </w:pPr>
            <w:r>
              <w:rPr>
                <w:sz w:val="17"/>
              </w:rPr>
              <w:t>AdminReportServlet</w:t>
            </w:r>
          </w:p>
        </w:tc>
      </w:tr>
      <w:tr w:rsidR="00F55B83" w14:paraId="10CA228B" w14:textId="77777777">
        <w:trPr>
          <w:jc w:val="center"/>
        </w:trPr>
        <w:tc>
          <w:tcPr>
            <w:tcW w:w="749" w:type="dxa"/>
            <w:shd w:val="clear" w:color="auto" w:fill="F6F0EC"/>
          </w:tcPr>
          <w:p w14:paraId="1C4C6D7A" w14:textId="77777777" w:rsidR="00F55B83" w:rsidRDefault="00F813CD">
            <w:pPr>
              <w:spacing w:after="40" w:line="276" w:lineRule="auto"/>
            </w:pPr>
            <w:r>
              <w:rPr>
                <w:sz w:val="17"/>
              </w:rPr>
              <w:t>GET</w:t>
            </w:r>
          </w:p>
        </w:tc>
        <w:tc>
          <w:tcPr>
            <w:tcW w:w="2527" w:type="dxa"/>
            <w:shd w:val="clear" w:color="auto" w:fill="F6F0EC"/>
          </w:tcPr>
          <w:p w14:paraId="3B1098EB" w14:textId="77777777" w:rsidR="00F55B83" w:rsidRDefault="00F813CD">
            <w:pPr>
              <w:spacing w:after="40" w:line="276" w:lineRule="auto"/>
            </w:pPr>
            <w:r>
              <w:rPr>
                <w:sz w:val="17"/>
              </w:rPr>
              <w:t>/api/v1/admin/audit</w:t>
            </w:r>
          </w:p>
        </w:tc>
        <w:tc>
          <w:tcPr>
            <w:tcW w:w="1217" w:type="dxa"/>
            <w:shd w:val="clear" w:color="auto" w:fill="F6F0EC"/>
          </w:tcPr>
          <w:p w14:paraId="06C740AC" w14:textId="77777777" w:rsidR="00F55B83" w:rsidRDefault="00F813CD">
            <w:pPr>
              <w:spacing w:after="40" w:line="276" w:lineRule="auto"/>
            </w:pPr>
            <w:r>
              <w:rPr>
                <w:sz w:val="17"/>
              </w:rPr>
              <w:t>ADMIN</w:t>
            </w:r>
          </w:p>
        </w:tc>
        <w:tc>
          <w:tcPr>
            <w:tcW w:w="3463" w:type="dxa"/>
            <w:shd w:val="clear" w:color="auto" w:fill="F6F0EC"/>
          </w:tcPr>
          <w:p w14:paraId="2508BD09" w14:textId="77777777" w:rsidR="00F55B83" w:rsidRDefault="00F813CD">
            <w:pPr>
              <w:spacing w:after="40" w:line="276" w:lineRule="auto"/>
            </w:pPr>
            <w:r>
              <w:rPr>
                <w:sz w:val="17"/>
              </w:rPr>
              <w:t>Consulta paginada de la bitácora.</w:t>
            </w:r>
          </w:p>
        </w:tc>
        <w:tc>
          <w:tcPr>
            <w:tcW w:w="1404" w:type="dxa"/>
            <w:shd w:val="clear" w:color="auto" w:fill="F6F0EC"/>
          </w:tcPr>
          <w:p w14:paraId="5B48BEBC" w14:textId="77777777" w:rsidR="00F55B83" w:rsidRDefault="00F813CD">
            <w:pPr>
              <w:spacing w:after="40" w:line="276" w:lineRule="auto"/>
            </w:pPr>
            <w:r>
              <w:rPr>
                <w:sz w:val="17"/>
              </w:rPr>
              <w:t>AuditServlet</w:t>
            </w:r>
          </w:p>
        </w:tc>
      </w:tr>
    </w:tbl>
    <w:p w14:paraId="359BE5B8" w14:textId="77777777" w:rsidR="00F55B83" w:rsidRDefault="00F55B83"/>
    <w:p w14:paraId="38C898AA" w14:textId="77777777" w:rsidR="00F55B83" w:rsidRDefault="00F813CD">
      <w:pPr>
        <w:pStyle w:val="Ttulo2"/>
      </w:pPr>
      <w:bookmarkStart w:id="43" w:name="_Toc239830947"/>
      <w:r>
        <w:lastRenderedPageBreak/>
        <w:t>3.4 Algoritmos y estructuras de datos implementados</w:t>
      </w:r>
      <w:bookmarkEnd w:id="43"/>
    </w:p>
    <w:p w14:paraId="02957CEA" w14:textId="77777777" w:rsidR="00F55B83" w:rsidRDefault="00F813CD">
      <w:r>
        <w:t>La elección de cada estructura responde a la operación que se ejecuta con más frecuencia sobre ella, y no a la costumbre. La última columna enlaza cada decisión con la funcionalidad que la necesita.</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778"/>
        <w:gridCol w:w="2059"/>
        <w:gridCol w:w="4118"/>
        <w:gridCol w:w="1404"/>
      </w:tblGrid>
      <w:tr w:rsidR="00F55B83" w14:paraId="1F79305E" w14:textId="77777777">
        <w:trPr>
          <w:tblHeader/>
          <w:jc w:val="center"/>
        </w:trPr>
        <w:tc>
          <w:tcPr>
            <w:tcW w:w="1778" w:type="dxa"/>
            <w:shd w:val="clear" w:color="auto" w:fill="6D2E46"/>
          </w:tcPr>
          <w:p w14:paraId="3BE5D79A" w14:textId="77777777" w:rsidR="00F55B83" w:rsidRDefault="00F813CD">
            <w:pPr>
              <w:spacing w:after="40" w:line="276" w:lineRule="auto"/>
            </w:pPr>
            <w:r>
              <w:rPr>
                <w:b/>
                <w:color w:val="FFFFFF"/>
                <w:sz w:val="17"/>
              </w:rPr>
              <w:t>Propósito</w:t>
            </w:r>
          </w:p>
        </w:tc>
        <w:tc>
          <w:tcPr>
            <w:tcW w:w="2059" w:type="dxa"/>
            <w:shd w:val="clear" w:color="auto" w:fill="6D2E46"/>
          </w:tcPr>
          <w:p w14:paraId="7B8D0A6F" w14:textId="77777777" w:rsidR="00F55B83" w:rsidRDefault="00F813CD">
            <w:pPr>
              <w:spacing w:after="40" w:line="276" w:lineRule="auto"/>
            </w:pPr>
            <w:r>
              <w:rPr>
                <w:b/>
                <w:color w:val="FFFFFF"/>
                <w:sz w:val="17"/>
              </w:rPr>
              <w:t>Estructura o algoritmo</w:t>
            </w:r>
          </w:p>
        </w:tc>
        <w:tc>
          <w:tcPr>
            <w:tcW w:w="4118" w:type="dxa"/>
            <w:shd w:val="clear" w:color="auto" w:fill="6D2E46"/>
          </w:tcPr>
          <w:p w14:paraId="6CD62CD9" w14:textId="77777777" w:rsidR="00F55B83" w:rsidRDefault="00F813CD">
            <w:pPr>
              <w:spacing w:after="40" w:line="276" w:lineRule="auto"/>
            </w:pPr>
            <w:r>
              <w:rPr>
                <w:b/>
                <w:color w:val="FFFFFF"/>
                <w:sz w:val="17"/>
              </w:rPr>
              <w:t>Justificación</w:t>
            </w:r>
          </w:p>
        </w:tc>
        <w:tc>
          <w:tcPr>
            <w:tcW w:w="1404" w:type="dxa"/>
            <w:shd w:val="clear" w:color="auto" w:fill="6D2E46"/>
          </w:tcPr>
          <w:p w14:paraId="6F8369A7" w14:textId="77777777" w:rsidR="00F55B83" w:rsidRDefault="00F813CD">
            <w:pPr>
              <w:spacing w:after="40" w:line="276" w:lineRule="auto"/>
            </w:pPr>
            <w:r>
              <w:rPr>
                <w:b/>
                <w:color w:val="FFFFFF"/>
                <w:sz w:val="17"/>
              </w:rPr>
              <w:t>Usado en</w:t>
            </w:r>
          </w:p>
        </w:tc>
      </w:tr>
      <w:tr w:rsidR="00F55B83" w14:paraId="6BEEBC27" w14:textId="77777777">
        <w:trPr>
          <w:jc w:val="center"/>
        </w:trPr>
        <w:tc>
          <w:tcPr>
            <w:tcW w:w="1778" w:type="dxa"/>
          </w:tcPr>
          <w:p w14:paraId="07415401" w14:textId="77777777" w:rsidR="00F55B83" w:rsidRDefault="00F813CD">
            <w:pPr>
              <w:spacing w:after="40" w:line="276" w:lineRule="auto"/>
            </w:pPr>
            <w:r>
              <w:rPr>
                <w:sz w:val="17"/>
              </w:rPr>
              <w:t>Carrito en memoria de sesión</w:t>
            </w:r>
          </w:p>
        </w:tc>
        <w:tc>
          <w:tcPr>
            <w:tcW w:w="2059" w:type="dxa"/>
          </w:tcPr>
          <w:p w14:paraId="70405346" w14:textId="77777777" w:rsidR="00F55B83" w:rsidRDefault="00F813CD">
            <w:pPr>
              <w:spacing w:after="40" w:line="276" w:lineRule="auto"/>
            </w:pPr>
            <w:r>
              <w:rPr>
                <w:sz w:val="17"/>
              </w:rPr>
              <w:t>HashMap&lt;String, CartItem&gt;</w:t>
            </w:r>
          </w:p>
        </w:tc>
        <w:tc>
          <w:tcPr>
            <w:tcW w:w="4118" w:type="dxa"/>
          </w:tcPr>
          <w:p w14:paraId="6EC78502" w14:textId="77777777" w:rsidR="00F55B83" w:rsidRDefault="00F813CD">
            <w:pPr>
              <w:spacing w:after="40" w:line="276" w:lineRule="auto"/>
            </w:pPr>
            <w:r>
              <w:rPr>
                <w:sz w:val="17"/>
              </w:rPr>
              <w:t>La clave combina el identificador de la variante con el hash de la personalización. Agregar, buscar y eliminar una línea son O(1), frente a O(n) si se recorriera una lista.</w:t>
            </w:r>
          </w:p>
        </w:tc>
        <w:tc>
          <w:tcPr>
            <w:tcW w:w="1404" w:type="dxa"/>
          </w:tcPr>
          <w:p w14:paraId="7746A32C" w14:textId="77777777" w:rsidR="00F55B83" w:rsidRDefault="00F813CD">
            <w:pPr>
              <w:spacing w:after="40" w:line="276" w:lineRule="auto"/>
            </w:pPr>
            <w:r>
              <w:rPr>
                <w:sz w:val="17"/>
              </w:rPr>
              <w:t>M04, RF-15 a RF-17</w:t>
            </w:r>
          </w:p>
        </w:tc>
      </w:tr>
      <w:tr w:rsidR="00F55B83" w14:paraId="60AFC9C7" w14:textId="77777777">
        <w:trPr>
          <w:jc w:val="center"/>
        </w:trPr>
        <w:tc>
          <w:tcPr>
            <w:tcW w:w="1778" w:type="dxa"/>
            <w:shd w:val="clear" w:color="auto" w:fill="F6F0EC"/>
          </w:tcPr>
          <w:p w14:paraId="40B51709" w14:textId="77777777" w:rsidR="00F55B83" w:rsidRDefault="00F813CD">
            <w:pPr>
              <w:spacing w:after="40" w:line="276" w:lineRule="auto"/>
            </w:pPr>
            <w:r>
              <w:rPr>
                <w:sz w:val="17"/>
              </w:rPr>
              <w:t>Listados del catálogo</w:t>
            </w:r>
          </w:p>
        </w:tc>
        <w:tc>
          <w:tcPr>
            <w:tcW w:w="2059" w:type="dxa"/>
            <w:shd w:val="clear" w:color="auto" w:fill="F6F0EC"/>
          </w:tcPr>
          <w:p w14:paraId="7E417946" w14:textId="77777777" w:rsidR="00F55B83" w:rsidRDefault="00F813CD">
            <w:pPr>
              <w:spacing w:after="40" w:line="276" w:lineRule="auto"/>
            </w:pPr>
            <w:r>
              <w:rPr>
                <w:sz w:val="17"/>
              </w:rPr>
              <w:t>ArrayList&lt;ProductCardDto&gt;</w:t>
            </w:r>
          </w:p>
        </w:tc>
        <w:tc>
          <w:tcPr>
            <w:tcW w:w="4118" w:type="dxa"/>
            <w:shd w:val="clear" w:color="auto" w:fill="F6F0EC"/>
          </w:tcPr>
          <w:p w14:paraId="30D67DCC" w14:textId="77777777" w:rsidR="00F55B83" w:rsidRDefault="00F813CD">
            <w:pPr>
              <w:spacing w:after="40" w:line="276" w:lineRule="auto"/>
            </w:pPr>
            <w:r>
              <w:rPr>
                <w:sz w:val="17"/>
              </w:rPr>
              <w:t>Acceso por índice O(1) para paginar los resultados que devuelve el ResultSet.</w:t>
            </w:r>
          </w:p>
        </w:tc>
        <w:tc>
          <w:tcPr>
            <w:tcW w:w="1404" w:type="dxa"/>
            <w:shd w:val="clear" w:color="auto" w:fill="F6F0EC"/>
          </w:tcPr>
          <w:p w14:paraId="2FA4CF41" w14:textId="77777777" w:rsidR="00F55B83" w:rsidRDefault="00F813CD">
            <w:pPr>
              <w:spacing w:after="40" w:line="276" w:lineRule="auto"/>
            </w:pPr>
            <w:r>
              <w:rPr>
                <w:sz w:val="17"/>
              </w:rPr>
              <w:t>M01, RF-01</w:t>
            </w:r>
          </w:p>
        </w:tc>
      </w:tr>
      <w:tr w:rsidR="00F55B83" w14:paraId="7C0A181B" w14:textId="77777777">
        <w:trPr>
          <w:jc w:val="center"/>
        </w:trPr>
        <w:tc>
          <w:tcPr>
            <w:tcW w:w="1778" w:type="dxa"/>
          </w:tcPr>
          <w:p w14:paraId="52DCB6FA" w14:textId="77777777" w:rsidR="00F55B83" w:rsidRDefault="00F813CD">
            <w:pPr>
              <w:spacing w:after="40" w:line="276" w:lineRule="auto"/>
            </w:pPr>
            <w:r>
              <w:rPr>
                <w:sz w:val="17"/>
              </w:rPr>
              <w:t>Ordenamiento de resultados</w:t>
            </w:r>
          </w:p>
        </w:tc>
        <w:tc>
          <w:tcPr>
            <w:tcW w:w="2059" w:type="dxa"/>
          </w:tcPr>
          <w:p w14:paraId="78646CEF" w14:textId="77777777" w:rsidR="00F55B83" w:rsidRDefault="00F813CD">
            <w:pPr>
              <w:spacing w:after="40" w:line="276" w:lineRule="auto"/>
            </w:pPr>
            <w:r>
              <w:rPr>
                <w:sz w:val="17"/>
              </w:rPr>
              <w:t>Comparator + Collections.sort (TimSort, O(n log n))</w:t>
            </w:r>
          </w:p>
        </w:tc>
        <w:tc>
          <w:tcPr>
            <w:tcW w:w="4118" w:type="dxa"/>
          </w:tcPr>
          <w:p w14:paraId="3FB3FE0B" w14:textId="77777777" w:rsidR="00F55B83" w:rsidRDefault="00F813CD">
            <w:pPr>
              <w:spacing w:after="40" w:line="276" w:lineRule="auto"/>
            </w:pPr>
            <w:r>
              <w:rPr>
                <w:sz w:val="17"/>
              </w:rPr>
              <w:t>Comparadores encadenados por precio, valoración y fecha para resolver los criterios de RF-03.</w:t>
            </w:r>
          </w:p>
        </w:tc>
        <w:tc>
          <w:tcPr>
            <w:tcW w:w="1404" w:type="dxa"/>
          </w:tcPr>
          <w:p w14:paraId="7725B127" w14:textId="77777777" w:rsidR="00F55B83" w:rsidRDefault="00F813CD">
            <w:pPr>
              <w:spacing w:after="40" w:line="276" w:lineRule="auto"/>
            </w:pPr>
            <w:r>
              <w:rPr>
                <w:sz w:val="17"/>
              </w:rPr>
              <w:t>M01, RF-03</w:t>
            </w:r>
          </w:p>
        </w:tc>
      </w:tr>
      <w:tr w:rsidR="00F55B83" w14:paraId="2D9E0E75" w14:textId="77777777">
        <w:trPr>
          <w:jc w:val="center"/>
        </w:trPr>
        <w:tc>
          <w:tcPr>
            <w:tcW w:w="1778" w:type="dxa"/>
            <w:shd w:val="clear" w:color="auto" w:fill="F6F0EC"/>
          </w:tcPr>
          <w:p w14:paraId="2A4BB63A" w14:textId="77777777" w:rsidR="00F55B83" w:rsidRDefault="00F813CD">
            <w:pPr>
              <w:spacing w:after="40" w:line="276" w:lineRule="auto"/>
            </w:pPr>
            <w:r>
              <w:rPr>
                <w:sz w:val="17"/>
              </w:rPr>
              <w:t>Filtrado combinado</w:t>
            </w:r>
          </w:p>
        </w:tc>
        <w:tc>
          <w:tcPr>
            <w:tcW w:w="2059" w:type="dxa"/>
            <w:shd w:val="clear" w:color="auto" w:fill="F6F0EC"/>
          </w:tcPr>
          <w:p w14:paraId="359A90A2" w14:textId="77777777" w:rsidR="00F55B83" w:rsidRDefault="00F813CD">
            <w:pPr>
              <w:spacing w:after="40" w:line="276" w:lineRule="auto"/>
            </w:pPr>
            <w:r>
              <w:rPr>
                <w:sz w:val="17"/>
              </w:rPr>
              <w:t>Stream API con predicados compuestos</w:t>
            </w:r>
          </w:p>
        </w:tc>
        <w:tc>
          <w:tcPr>
            <w:tcW w:w="4118" w:type="dxa"/>
            <w:shd w:val="clear" w:color="auto" w:fill="F6F0EC"/>
          </w:tcPr>
          <w:p w14:paraId="05AB6E39" w14:textId="77777777" w:rsidR="00F55B83" w:rsidRDefault="00F813CD">
            <w:pPr>
              <w:spacing w:after="40" w:line="276" w:lineRule="auto"/>
            </w:pPr>
            <w:r>
              <w:rPr>
                <w:sz w:val="17"/>
              </w:rPr>
              <w:t>Los filtros que no conviene resolver en SQL se componen como Predicate y se aplican en una sola pasada.</w:t>
            </w:r>
          </w:p>
        </w:tc>
        <w:tc>
          <w:tcPr>
            <w:tcW w:w="1404" w:type="dxa"/>
            <w:shd w:val="clear" w:color="auto" w:fill="F6F0EC"/>
          </w:tcPr>
          <w:p w14:paraId="1CB02C3E" w14:textId="77777777" w:rsidR="00F55B83" w:rsidRDefault="00F813CD">
            <w:pPr>
              <w:spacing w:after="40" w:line="276" w:lineRule="auto"/>
            </w:pPr>
            <w:r>
              <w:rPr>
                <w:sz w:val="17"/>
              </w:rPr>
              <w:t>M01, RF-02</w:t>
            </w:r>
          </w:p>
        </w:tc>
      </w:tr>
      <w:tr w:rsidR="00F55B83" w14:paraId="3D41C077" w14:textId="77777777">
        <w:trPr>
          <w:jc w:val="center"/>
        </w:trPr>
        <w:tc>
          <w:tcPr>
            <w:tcW w:w="1778" w:type="dxa"/>
          </w:tcPr>
          <w:p w14:paraId="239D605E" w14:textId="77777777" w:rsidR="00F55B83" w:rsidRDefault="00F813CD">
            <w:pPr>
              <w:spacing w:after="40" w:line="276" w:lineRule="auto"/>
            </w:pPr>
            <w:r>
              <w:rPr>
                <w:sz w:val="17"/>
              </w:rPr>
              <w:t>Árbol de categorías</w:t>
            </w:r>
          </w:p>
        </w:tc>
        <w:tc>
          <w:tcPr>
            <w:tcW w:w="2059" w:type="dxa"/>
          </w:tcPr>
          <w:p w14:paraId="6786C306" w14:textId="77777777" w:rsidR="00F55B83" w:rsidRDefault="00F813CD">
            <w:pPr>
              <w:spacing w:after="40" w:line="276" w:lineRule="auto"/>
            </w:pPr>
            <w:r>
              <w:rPr>
                <w:sz w:val="17"/>
              </w:rPr>
              <w:t>Estructura de árbol n-ario recorrida en profundidad (recursión)</w:t>
            </w:r>
          </w:p>
        </w:tc>
        <w:tc>
          <w:tcPr>
            <w:tcW w:w="4118" w:type="dxa"/>
          </w:tcPr>
          <w:p w14:paraId="37F4A4F5" w14:textId="77777777" w:rsidR="00F55B83" w:rsidRDefault="00F813CD">
            <w:pPr>
              <w:spacing w:after="40" w:line="276" w:lineRule="auto"/>
            </w:pPr>
            <w:r>
              <w:rPr>
                <w:sz w:val="17"/>
              </w:rPr>
              <w:t>category se autorreferencia con parent_id. El menú se arma con un recorrido DFS que respeta display_order.</w:t>
            </w:r>
          </w:p>
        </w:tc>
        <w:tc>
          <w:tcPr>
            <w:tcW w:w="1404" w:type="dxa"/>
          </w:tcPr>
          <w:p w14:paraId="3F69146F" w14:textId="77777777" w:rsidR="00F55B83" w:rsidRDefault="00F813CD">
            <w:pPr>
              <w:spacing w:after="40" w:line="276" w:lineRule="auto"/>
            </w:pPr>
            <w:r>
              <w:rPr>
                <w:sz w:val="17"/>
              </w:rPr>
              <w:t>M01, RF-05</w:t>
            </w:r>
          </w:p>
        </w:tc>
      </w:tr>
      <w:tr w:rsidR="00F55B83" w14:paraId="447EBF83" w14:textId="77777777">
        <w:trPr>
          <w:jc w:val="center"/>
        </w:trPr>
        <w:tc>
          <w:tcPr>
            <w:tcW w:w="1778" w:type="dxa"/>
            <w:shd w:val="clear" w:color="auto" w:fill="F6F0EC"/>
          </w:tcPr>
          <w:p w14:paraId="1E815C6A" w14:textId="77777777" w:rsidR="00F55B83" w:rsidRDefault="00F813CD">
            <w:pPr>
              <w:spacing w:after="40" w:line="276" w:lineRule="auto"/>
            </w:pPr>
            <w:r>
              <w:rPr>
                <w:sz w:val="17"/>
              </w:rPr>
              <w:t>Máquina de estados del pedido</w:t>
            </w:r>
          </w:p>
        </w:tc>
        <w:tc>
          <w:tcPr>
            <w:tcW w:w="2059" w:type="dxa"/>
            <w:shd w:val="clear" w:color="auto" w:fill="F6F0EC"/>
          </w:tcPr>
          <w:p w14:paraId="63C31769" w14:textId="77777777" w:rsidR="00F55B83" w:rsidRDefault="00F813CD">
            <w:pPr>
              <w:spacing w:after="40" w:line="276" w:lineRule="auto"/>
            </w:pPr>
            <w:r>
              <w:rPr>
                <w:sz w:val="17"/>
              </w:rPr>
              <w:t>EnumMap&lt;OrderStatus, EnumSet&lt;OrderStatus&gt;&gt;</w:t>
            </w:r>
          </w:p>
        </w:tc>
        <w:tc>
          <w:tcPr>
            <w:tcW w:w="4118" w:type="dxa"/>
            <w:shd w:val="clear" w:color="auto" w:fill="F6F0EC"/>
          </w:tcPr>
          <w:p w14:paraId="4E660D3B" w14:textId="77777777" w:rsidR="00F55B83" w:rsidRDefault="00F813CD">
            <w:pPr>
              <w:spacing w:after="40" w:line="276" w:lineRule="auto"/>
            </w:pPr>
            <w:r>
              <w:rPr>
                <w:sz w:val="17"/>
              </w:rPr>
              <w:t>Declara las transiciones permitidas y valida cada cambio en O(1), aplicando la regla RN-08.</w:t>
            </w:r>
          </w:p>
        </w:tc>
        <w:tc>
          <w:tcPr>
            <w:tcW w:w="1404" w:type="dxa"/>
            <w:shd w:val="clear" w:color="auto" w:fill="F6F0EC"/>
          </w:tcPr>
          <w:p w14:paraId="3C167477" w14:textId="77777777" w:rsidR="00F55B83" w:rsidRDefault="00F813CD">
            <w:pPr>
              <w:spacing w:after="40" w:line="276" w:lineRule="auto"/>
            </w:pPr>
            <w:r>
              <w:rPr>
                <w:sz w:val="17"/>
              </w:rPr>
              <w:t>M15, RF-41</w:t>
            </w:r>
          </w:p>
        </w:tc>
      </w:tr>
      <w:tr w:rsidR="00F55B83" w14:paraId="21C05E17" w14:textId="77777777">
        <w:trPr>
          <w:jc w:val="center"/>
        </w:trPr>
        <w:tc>
          <w:tcPr>
            <w:tcW w:w="1778" w:type="dxa"/>
          </w:tcPr>
          <w:p w14:paraId="4D85ECF7" w14:textId="77777777" w:rsidR="00F55B83" w:rsidRDefault="00F813CD">
            <w:pPr>
              <w:spacing w:after="40" w:line="276" w:lineRule="auto"/>
            </w:pPr>
            <w:r>
              <w:rPr>
                <w:sz w:val="17"/>
              </w:rPr>
              <w:t>Cola de producción de estampados</w:t>
            </w:r>
          </w:p>
        </w:tc>
        <w:tc>
          <w:tcPr>
            <w:tcW w:w="2059" w:type="dxa"/>
          </w:tcPr>
          <w:p w14:paraId="25E09A8C" w14:textId="77777777" w:rsidR="00F55B83" w:rsidRDefault="00F813CD">
            <w:pPr>
              <w:spacing w:after="40" w:line="276" w:lineRule="auto"/>
            </w:pPr>
            <w:r>
              <w:rPr>
                <w:sz w:val="17"/>
              </w:rPr>
              <w:t>Queue&lt;OrderItem&gt; (LinkedList, FIFO)</w:t>
            </w:r>
          </w:p>
        </w:tc>
        <w:tc>
          <w:tcPr>
            <w:tcW w:w="4118" w:type="dxa"/>
          </w:tcPr>
          <w:p w14:paraId="3495A608" w14:textId="77777777" w:rsidR="00F55B83" w:rsidRDefault="00F813CD">
            <w:pPr>
              <w:spacing w:after="40" w:line="276" w:lineRule="auto"/>
            </w:pPr>
            <w:r>
              <w:rPr>
                <w:sz w:val="17"/>
              </w:rPr>
              <w:t>Los pedidos aprobados se atienden en el orden en que se aprobaron, para que el taller no altere la prioridad.</w:t>
            </w:r>
          </w:p>
        </w:tc>
        <w:tc>
          <w:tcPr>
            <w:tcW w:w="1404" w:type="dxa"/>
          </w:tcPr>
          <w:p w14:paraId="6C0F4B15" w14:textId="77777777" w:rsidR="00F55B83" w:rsidRDefault="00F813CD">
            <w:pPr>
              <w:spacing w:after="40" w:line="276" w:lineRule="auto"/>
            </w:pPr>
            <w:r>
              <w:rPr>
                <w:sz w:val="17"/>
              </w:rPr>
              <w:t>M15, RF-42</w:t>
            </w:r>
          </w:p>
        </w:tc>
      </w:tr>
      <w:tr w:rsidR="00F55B83" w14:paraId="16FBEBDC" w14:textId="77777777">
        <w:trPr>
          <w:jc w:val="center"/>
        </w:trPr>
        <w:tc>
          <w:tcPr>
            <w:tcW w:w="1778" w:type="dxa"/>
            <w:shd w:val="clear" w:color="auto" w:fill="F6F0EC"/>
          </w:tcPr>
          <w:p w14:paraId="6BE65CC3" w14:textId="77777777" w:rsidR="00F55B83" w:rsidRDefault="00F813CD">
            <w:pPr>
              <w:spacing w:after="40" w:line="276" w:lineRule="auto"/>
            </w:pPr>
            <w:r>
              <w:rPr>
                <w:sz w:val="17"/>
              </w:rPr>
              <w:t>Cálculo de precios</w:t>
            </w:r>
          </w:p>
        </w:tc>
        <w:tc>
          <w:tcPr>
            <w:tcW w:w="2059" w:type="dxa"/>
            <w:shd w:val="clear" w:color="auto" w:fill="F6F0EC"/>
          </w:tcPr>
          <w:p w14:paraId="7F819ED2" w14:textId="77777777" w:rsidR="00F55B83" w:rsidRDefault="00F813CD">
            <w:pPr>
              <w:spacing w:after="40" w:line="276" w:lineRule="auto"/>
            </w:pPr>
            <w:r>
              <w:rPr>
                <w:sz w:val="17"/>
              </w:rPr>
              <w:t>BigDecimal con RoundingMode.HALF_UP</w:t>
            </w:r>
          </w:p>
        </w:tc>
        <w:tc>
          <w:tcPr>
            <w:tcW w:w="4118" w:type="dxa"/>
            <w:shd w:val="clear" w:color="auto" w:fill="F6F0EC"/>
          </w:tcPr>
          <w:p w14:paraId="2AB6D367" w14:textId="77777777" w:rsidR="00F55B83" w:rsidRDefault="00F813CD">
            <w:pPr>
              <w:spacing w:after="40" w:line="276" w:lineRule="auto"/>
            </w:pPr>
            <w:r>
              <w:rPr>
                <w:sz w:val="17"/>
              </w:rPr>
              <w:t>Evita el error de redondeo de los tipos de punto flotante en importes de dinero. Implementa RN-04 y RN-05.</w:t>
            </w:r>
          </w:p>
        </w:tc>
        <w:tc>
          <w:tcPr>
            <w:tcW w:w="1404" w:type="dxa"/>
            <w:shd w:val="clear" w:color="auto" w:fill="F6F0EC"/>
          </w:tcPr>
          <w:p w14:paraId="42D8ECA9" w14:textId="77777777" w:rsidR="00F55B83" w:rsidRDefault="00F813CD">
            <w:pPr>
              <w:spacing w:after="40" w:line="276" w:lineRule="auto"/>
            </w:pPr>
            <w:r>
              <w:rPr>
                <w:sz w:val="17"/>
              </w:rPr>
              <w:t>M03, M06, RF-13</w:t>
            </w:r>
          </w:p>
        </w:tc>
      </w:tr>
      <w:tr w:rsidR="00F55B83" w14:paraId="4C9E1747" w14:textId="77777777">
        <w:trPr>
          <w:jc w:val="center"/>
        </w:trPr>
        <w:tc>
          <w:tcPr>
            <w:tcW w:w="1778" w:type="dxa"/>
          </w:tcPr>
          <w:p w14:paraId="59940FF1" w14:textId="77777777" w:rsidR="00F55B83" w:rsidRDefault="00F813CD">
            <w:pPr>
              <w:spacing w:after="40" w:line="276" w:lineRule="auto"/>
            </w:pPr>
            <w:r>
              <w:rPr>
                <w:sz w:val="17"/>
              </w:rPr>
              <w:t>Generación de SKU y de código de pedido</w:t>
            </w:r>
          </w:p>
        </w:tc>
        <w:tc>
          <w:tcPr>
            <w:tcW w:w="2059" w:type="dxa"/>
          </w:tcPr>
          <w:p w14:paraId="20347329" w14:textId="77777777" w:rsidR="00F55B83" w:rsidRDefault="00F813CD">
            <w:pPr>
              <w:spacing w:after="40" w:line="276" w:lineRule="auto"/>
            </w:pPr>
            <w:r>
              <w:rPr>
                <w:sz w:val="17"/>
              </w:rPr>
              <w:t>Concatenación por patrón + secuencia de base de datos</w:t>
            </w:r>
          </w:p>
        </w:tc>
        <w:tc>
          <w:tcPr>
            <w:tcW w:w="4118" w:type="dxa"/>
          </w:tcPr>
          <w:p w14:paraId="1732A0DF" w14:textId="77777777" w:rsidR="00F55B83" w:rsidRDefault="00F813CD">
            <w:pPr>
              <w:spacing w:after="40" w:line="276" w:lineRule="auto"/>
            </w:pPr>
            <w:r>
              <w:rPr>
                <w:sz w:val="17"/>
              </w:rPr>
              <w:t>Implementa RN-12 y RN-13 garantizando unicidad con una restricción UNIQUE.</w:t>
            </w:r>
          </w:p>
        </w:tc>
        <w:tc>
          <w:tcPr>
            <w:tcW w:w="1404" w:type="dxa"/>
          </w:tcPr>
          <w:p w14:paraId="0C524E9A" w14:textId="77777777" w:rsidR="00F55B83" w:rsidRDefault="00F813CD">
            <w:pPr>
              <w:spacing w:after="40" w:line="276" w:lineRule="auto"/>
            </w:pPr>
            <w:r>
              <w:rPr>
                <w:sz w:val="17"/>
              </w:rPr>
              <w:t>M12, M06</w:t>
            </w:r>
          </w:p>
        </w:tc>
      </w:tr>
      <w:tr w:rsidR="00F55B83" w14:paraId="2404D367" w14:textId="77777777">
        <w:trPr>
          <w:jc w:val="center"/>
        </w:trPr>
        <w:tc>
          <w:tcPr>
            <w:tcW w:w="1778" w:type="dxa"/>
            <w:shd w:val="clear" w:color="auto" w:fill="F6F0EC"/>
          </w:tcPr>
          <w:p w14:paraId="67EFD482" w14:textId="77777777" w:rsidR="00F55B83" w:rsidRDefault="00F813CD">
            <w:pPr>
              <w:spacing w:after="40" w:line="276" w:lineRule="auto"/>
            </w:pPr>
            <w:r>
              <w:rPr>
                <w:sz w:val="17"/>
              </w:rPr>
              <w:t>Resguardo de contraseñas</w:t>
            </w:r>
          </w:p>
        </w:tc>
        <w:tc>
          <w:tcPr>
            <w:tcW w:w="2059" w:type="dxa"/>
            <w:shd w:val="clear" w:color="auto" w:fill="F6F0EC"/>
          </w:tcPr>
          <w:p w14:paraId="76B877A2" w14:textId="77777777" w:rsidR="00F55B83" w:rsidRDefault="00F813CD">
            <w:pPr>
              <w:spacing w:after="40" w:line="276" w:lineRule="auto"/>
            </w:pPr>
            <w:r>
              <w:rPr>
                <w:sz w:val="17"/>
              </w:rPr>
              <w:t>BCrypt (hash adaptativo con sal, factor 12)</w:t>
            </w:r>
          </w:p>
        </w:tc>
        <w:tc>
          <w:tcPr>
            <w:tcW w:w="4118" w:type="dxa"/>
            <w:shd w:val="clear" w:color="auto" w:fill="F6F0EC"/>
          </w:tcPr>
          <w:p w14:paraId="1DD27E16" w14:textId="77777777" w:rsidR="00F55B83" w:rsidRDefault="00F813CD">
            <w:pPr>
              <w:spacing w:after="40" w:line="276" w:lineRule="auto"/>
            </w:pPr>
            <w:r>
              <w:rPr>
                <w:sz w:val="17"/>
              </w:rPr>
              <w:t>Hash lento por diseño, resistente a ataques de fuerza bruta. Implementa RNF-01.</w:t>
            </w:r>
          </w:p>
        </w:tc>
        <w:tc>
          <w:tcPr>
            <w:tcW w:w="1404" w:type="dxa"/>
            <w:shd w:val="clear" w:color="auto" w:fill="F6F0EC"/>
          </w:tcPr>
          <w:p w14:paraId="2F3BCBC3" w14:textId="77777777" w:rsidR="00F55B83" w:rsidRDefault="00F813CD">
            <w:pPr>
              <w:spacing w:after="40" w:line="276" w:lineRule="auto"/>
            </w:pPr>
            <w:r>
              <w:rPr>
                <w:sz w:val="17"/>
              </w:rPr>
              <w:t>M10, RF-28</w:t>
            </w:r>
          </w:p>
        </w:tc>
      </w:tr>
      <w:tr w:rsidR="00F55B83" w14:paraId="7344BDCE" w14:textId="77777777">
        <w:trPr>
          <w:jc w:val="center"/>
        </w:trPr>
        <w:tc>
          <w:tcPr>
            <w:tcW w:w="1778" w:type="dxa"/>
          </w:tcPr>
          <w:p w14:paraId="682EEEE8" w14:textId="77777777" w:rsidR="00F55B83" w:rsidRDefault="00F813CD">
            <w:pPr>
              <w:spacing w:after="40" w:line="276" w:lineRule="auto"/>
            </w:pPr>
            <w:r>
              <w:rPr>
                <w:sz w:val="17"/>
              </w:rPr>
              <w:t>Búsqueda en base de datos</w:t>
            </w:r>
          </w:p>
        </w:tc>
        <w:tc>
          <w:tcPr>
            <w:tcW w:w="2059" w:type="dxa"/>
          </w:tcPr>
          <w:p w14:paraId="6B9027F9" w14:textId="77777777" w:rsidR="00F55B83" w:rsidRDefault="00F813CD">
            <w:pPr>
              <w:spacing w:after="40" w:line="276" w:lineRule="auto"/>
            </w:pPr>
            <w:r>
              <w:rPr>
                <w:sz w:val="17"/>
              </w:rPr>
              <w:t>Índices B-tree sobre sku, slug, email y order_code</w:t>
            </w:r>
          </w:p>
        </w:tc>
        <w:tc>
          <w:tcPr>
            <w:tcW w:w="4118" w:type="dxa"/>
          </w:tcPr>
          <w:p w14:paraId="145A78AA" w14:textId="77777777" w:rsidR="00F55B83" w:rsidRDefault="00F813CD">
            <w:pPr>
              <w:spacing w:after="40" w:line="276" w:lineRule="auto"/>
            </w:pPr>
            <w:r>
              <w:rPr>
                <w:sz w:val="17"/>
              </w:rPr>
              <w:t>Convierten la búsqueda de O(n) a O(log n) sobre las columnas más consultadas.</w:t>
            </w:r>
          </w:p>
        </w:tc>
        <w:tc>
          <w:tcPr>
            <w:tcW w:w="1404" w:type="dxa"/>
          </w:tcPr>
          <w:p w14:paraId="6DD3D950" w14:textId="77777777" w:rsidR="00F55B83" w:rsidRDefault="00F813CD">
            <w:pPr>
              <w:spacing w:after="40" w:line="276" w:lineRule="auto"/>
            </w:pPr>
            <w:r>
              <w:rPr>
                <w:sz w:val="17"/>
              </w:rPr>
              <w:t>Transversal</w:t>
            </w:r>
          </w:p>
        </w:tc>
      </w:tr>
      <w:tr w:rsidR="00F55B83" w14:paraId="28353371" w14:textId="77777777">
        <w:trPr>
          <w:jc w:val="center"/>
        </w:trPr>
        <w:tc>
          <w:tcPr>
            <w:tcW w:w="1778" w:type="dxa"/>
            <w:shd w:val="clear" w:color="auto" w:fill="F6F0EC"/>
          </w:tcPr>
          <w:p w14:paraId="2F328FD5" w14:textId="77777777" w:rsidR="00F55B83" w:rsidRDefault="00F813CD">
            <w:pPr>
              <w:spacing w:after="40" w:line="276" w:lineRule="auto"/>
            </w:pPr>
            <w:r>
              <w:rPr>
                <w:sz w:val="17"/>
              </w:rPr>
              <w:t>Reserva de stock</w:t>
            </w:r>
          </w:p>
        </w:tc>
        <w:tc>
          <w:tcPr>
            <w:tcW w:w="2059" w:type="dxa"/>
            <w:shd w:val="clear" w:color="auto" w:fill="F6F0EC"/>
          </w:tcPr>
          <w:p w14:paraId="41C4ABEE" w14:textId="77777777" w:rsidR="00F55B83" w:rsidRDefault="00F813CD">
            <w:pPr>
              <w:spacing w:after="40" w:line="276" w:lineRule="auto"/>
            </w:pPr>
            <w:r>
              <w:rPr>
                <w:sz w:val="17"/>
              </w:rPr>
              <w:t>SELECT ... FOR UPDATE dentro de la transacción</w:t>
            </w:r>
          </w:p>
        </w:tc>
        <w:tc>
          <w:tcPr>
            <w:tcW w:w="4118" w:type="dxa"/>
            <w:shd w:val="clear" w:color="auto" w:fill="F6F0EC"/>
          </w:tcPr>
          <w:p w14:paraId="3104A33A" w14:textId="77777777" w:rsidR="00F55B83" w:rsidRDefault="00F813CD">
            <w:pPr>
              <w:spacing w:after="40" w:line="276" w:lineRule="auto"/>
            </w:pPr>
            <w:r>
              <w:rPr>
                <w:sz w:val="17"/>
              </w:rPr>
              <w:t>Bloquea la fila de la variante para que dos compras simultáneas no vendan la misma última unidad. Implementa RN-02.</w:t>
            </w:r>
          </w:p>
        </w:tc>
        <w:tc>
          <w:tcPr>
            <w:tcW w:w="1404" w:type="dxa"/>
            <w:shd w:val="clear" w:color="auto" w:fill="F6F0EC"/>
          </w:tcPr>
          <w:p w14:paraId="19F6B2C7" w14:textId="77777777" w:rsidR="00F55B83" w:rsidRDefault="00F813CD">
            <w:pPr>
              <w:spacing w:after="40" w:line="276" w:lineRule="auto"/>
            </w:pPr>
            <w:r>
              <w:rPr>
                <w:sz w:val="17"/>
              </w:rPr>
              <w:t>M06, RF-21</w:t>
            </w:r>
          </w:p>
        </w:tc>
      </w:tr>
      <w:tr w:rsidR="00F55B83" w14:paraId="7E26A8CC" w14:textId="77777777">
        <w:trPr>
          <w:jc w:val="center"/>
        </w:trPr>
        <w:tc>
          <w:tcPr>
            <w:tcW w:w="1778" w:type="dxa"/>
          </w:tcPr>
          <w:p w14:paraId="1C0343E7" w14:textId="77777777" w:rsidR="00F55B83" w:rsidRDefault="00F813CD">
            <w:pPr>
              <w:spacing w:after="40" w:line="276" w:lineRule="auto"/>
            </w:pPr>
            <w:r>
              <w:rPr>
                <w:sz w:val="17"/>
              </w:rPr>
              <w:t>Recálculo del promedio de valoración</w:t>
            </w:r>
          </w:p>
        </w:tc>
        <w:tc>
          <w:tcPr>
            <w:tcW w:w="2059" w:type="dxa"/>
          </w:tcPr>
          <w:p w14:paraId="4450C431" w14:textId="77777777" w:rsidR="00F55B83" w:rsidRDefault="00F813CD">
            <w:pPr>
              <w:spacing w:after="40" w:line="276" w:lineRule="auto"/>
            </w:pPr>
            <w:r>
              <w:rPr>
                <w:sz w:val="17"/>
              </w:rPr>
              <w:t>Media incremental almacenada en product.avg_rating</w:t>
            </w:r>
          </w:p>
        </w:tc>
        <w:tc>
          <w:tcPr>
            <w:tcW w:w="4118" w:type="dxa"/>
          </w:tcPr>
          <w:p w14:paraId="69836C62" w14:textId="77777777" w:rsidR="00F55B83" w:rsidRDefault="00F813CD">
            <w:pPr>
              <w:spacing w:after="40" w:line="276" w:lineRule="auto"/>
            </w:pPr>
            <w:r>
              <w:rPr>
                <w:sz w:val="17"/>
              </w:rPr>
              <w:t>Evita recorrer todas las reseñas en cada listado del catálogo.</w:t>
            </w:r>
          </w:p>
        </w:tc>
        <w:tc>
          <w:tcPr>
            <w:tcW w:w="1404" w:type="dxa"/>
          </w:tcPr>
          <w:p w14:paraId="71E1CA9C" w14:textId="77777777" w:rsidR="00F55B83" w:rsidRDefault="00F813CD">
            <w:pPr>
              <w:spacing w:after="40" w:line="276" w:lineRule="auto"/>
            </w:pPr>
            <w:r>
              <w:rPr>
                <w:sz w:val="17"/>
              </w:rPr>
              <w:t>M09, RF-26</w:t>
            </w:r>
          </w:p>
        </w:tc>
      </w:tr>
    </w:tbl>
    <w:p w14:paraId="2C268A21" w14:textId="77777777" w:rsidR="00F55B83" w:rsidRDefault="00F55B83"/>
    <w:p w14:paraId="5D8DDCBE" w14:textId="77777777" w:rsidR="00F55B83" w:rsidRDefault="00F813CD">
      <w:pPr>
        <w:pStyle w:val="Ttulo3"/>
      </w:pPr>
      <w:bookmarkStart w:id="44" w:name="_Toc239830948"/>
      <w:r>
        <w:t>3.4.1 Complejidad de las operaciones críticas</w:t>
      </w:r>
      <w:bookmarkEnd w:id="44"/>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2527"/>
        <w:gridCol w:w="1966"/>
        <w:gridCol w:w="1872"/>
        <w:gridCol w:w="2995"/>
      </w:tblGrid>
      <w:tr w:rsidR="00F55B83" w14:paraId="336D3B9A" w14:textId="77777777">
        <w:trPr>
          <w:tblHeader/>
          <w:jc w:val="center"/>
        </w:trPr>
        <w:tc>
          <w:tcPr>
            <w:tcW w:w="2527" w:type="dxa"/>
            <w:shd w:val="clear" w:color="auto" w:fill="6D2E46"/>
          </w:tcPr>
          <w:p w14:paraId="265A4D2D" w14:textId="77777777" w:rsidR="00F55B83" w:rsidRDefault="00F813CD">
            <w:pPr>
              <w:spacing w:after="40" w:line="276" w:lineRule="auto"/>
            </w:pPr>
            <w:r>
              <w:rPr>
                <w:b/>
                <w:color w:val="FFFFFF"/>
                <w:sz w:val="18"/>
              </w:rPr>
              <w:t>Operación</w:t>
            </w:r>
          </w:p>
        </w:tc>
        <w:tc>
          <w:tcPr>
            <w:tcW w:w="1966" w:type="dxa"/>
            <w:shd w:val="clear" w:color="auto" w:fill="6D2E46"/>
          </w:tcPr>
          <w:p w14:paraId="714F7D41" w14:textId="77777777" w:rsidR="00F55B83" w:rsidRDefault="00F813CD">
            <w:pPr>
              <w:spacing w:after="40" w:line="276" w:lineRule="auto"/>
            </w:pPr>
            <w:r>
              <w:rPr>
                <w:b/>
                <w:color w:val="FFFFFF"/>
                <w:sz w:val="18"/>
              </w:rPr>
              <w:t>Estructura</w:t>
            </w:r>
          </w:p>
        </w:tc>
        <w:tc>
          <w:tcPr>
            <w:tcW w:w="1872" w:type="dxa"/>
            <w:shd w:val="clear" w:color="auto" w:fill="6D2E46"/>
          </w:tcPr>
          <w:p w14:paraId="11851283" w14:textId="77777777" w:rsidR="00F55B83" w:rsidRDefault="00F813CD">
            <w:pPr>
              <w:spacing w:after="40" w:line="276" w:lineRule="auto"/>
            </w:pPr>
            <w:r>
              <w:rPr>
                <w:b/>
                <w:color w:val="FFFFFF"/>
                <w:sz w:val="18"/>
              </w:rPr>
              <w:t>Complejidad</w:t>
            </w:r>
          </w:p>
        </w:tc>
        <w:tc>
          <w:tcPr>
            <w:tcW w:w="2995" w:type="dxa"/>
            <w:shd w:val="clear" w:color="auto" w:fill="6D2E46"/>
          </w:tcPr>
          <w:p w14:paraId="3923F4A5" w14:textId="77777777" w:rsidR="00F55B83" w:rsidRDefault="00F813CD">
            <w:pPr>
              <w:spacing w:after="40" w:line="276" w:lineRule="auto"/>
            </w:pPr>
            <w:r>
              <w:rPr>
                <w:b/>
                <w:color w:val="FFFFFF"/>
                <w:sz w:val="18"/>
              </w:rPr>
              <w:t>Alternativa descartada</w:t>
            </w:r>
          </w:p>
        </w:tc>
      </w:tr>
      <w:tr w:rsidR="00F55B83" w14:paraId="4E76999A" w14:textId="77777777">
        <w:trPr>
          <w:jc w:val="center"/>
        </w:trPr>
        <w:tc>
          <w:tcPr>
            <w:tcW w:w="2527" w:type="dxa"/>
          </w:tcPr>
          <w:p w14:paraId="00945EBD" w14:textId="77777777" w:rsidR="00F55B83" w:rsidRDefault="00F813CD">
            <w:pPr>
              <w:spacing w:after="40" w:line="276" w:lineRule="auto"/>
            </w:pPr>
            <w:r>
              <w:rPr>
                <w:sz w:val="18"/>
              </w:rPr>
              <w:t xml:space="preserve">Agregar o buscar una línea </w:t>
            </w:r>
            <w:r>
              <w:rPr>
                <w:sz w:val="18"/>
              </w:rPr>
              <w:lastRenderedPageBreak/>
              <w:t>en el carrito</w:t>
            </w:r>
          </w:p>
        </w:tc>
        <w:tc>
          <w:tcPr>
            <w:tcW w:w="1966" w:type="dxa"/>
          </w:tcPr>
          <w:p w14:paraId="57031954" w14:textId="77777777" w:rsidR="00F55B83" w:rsidRDefault="00F813CD">
            <w:pPr>
              <w:spacing w:after="40" w:line="276" w:lineRule="auto"/>
            </w:pPr>
            <w:r>
              <w:rPr>
                <w:sz w:val="18"/>
              </w:rPr>
              <w:lastRenderedPageBreak/>
              <w:t>HashMap</w:t>
            </w:r>
          </w:p>
        </w:tc>
        <w:tc>
          <w:tcPr>
            <w:tcW w:w="1872" w:type="dxa"/>
          </w:tcPr>
          <w:p w14:paraId="2CEF8CDA" w14:textId="77777777" w:rsidR="00F55B83" w:rsidRDefault="00F813CD">
            <w:pPr>
              <w:spacing w:after="40" w:line="276" w:lineRule="auto"/>
            </w:pPr>
            <w:r>
              <w:rPr>
                <w:sz w:val="18"/>
              </w:rPr>
              <w:t>O(1) promedio</w:t>
            </w:r>
          </w:p>
        </w:tc>
        <w:tc>
          <w:tcPr>
            <w:tcW w:w="2995" w:type="dxa"/>
          </w:tcPr>
          <w:p w14:paraId="7CFB4442" w14:textId="77777777" w:rsidR="00F55B83" w:rsidRDefault="00F813CD">
            <w:pPr>
              <w:spacing w:after="40" w:line="276" w:lineRule="auto"/>
            </w:pPr>
            <w:r>
              <w:rPr>
                <w:sz w:val="18"/>
              </w:rPr>
              <w:t xml:space="preserve">Recorrer una lista: O(n) en cada </w:t>
            </w:r>
            <w:r>
              <w:rPr>
                <w:sz w:val="18"/>
              </w:rPr>
              <w:lastRenderedPageBreak/>
              <w:t>pulsación del botón.</w:t>
            </w:r>
          </w:p>
        </w:tc>
      </w:tr>
      <w:tr w:rsidR="00F55B83" w14:paraId="2305458E" w14:textId="77777777">
        <w:trPr>
          <w:jc w:val="center"/>
        </w:trPr>
        <w:tc>
          <w:tcPr>
            <w:tcW w:w="2527" w:type="dxa"/>
            <w:shd w:val="clear" w:color="auto" w:fill="F6F0EC"/>
          </w:tcPr>
          <w:p w14:paraId="36EF8C14" w14:textId="77777777" w:rsidR="00F55B83" w:rsidRDefault="00F813CD">
            <w:pPr>
              <w:spacing w:after="40" w:line="276" w:lineRule="auto"/>
            </w:pPr>
            <w:r>
              <w:rPr>
                <w:sz w:val="18"/>
              </w:rPr>
              <w:lastRenderedPageBreak/>
              <w:t>Ordenar el resultado del catálogo</w:t>
            </w:r>
          </w:p>
        </w:tc>
        <w:tc>
          <w:tcPr>
            <w:tcW w:w="1966" w:type="dxa"/>
            <w:shd w:val="clear" w:color="auto" w:fill="F6F0EC"/>
          </w:tcPr>
          <w:p w14:paraId="1EDD9AA8" w14:textId="77777777" w:rsidR="00F55B83" w:rsidRDefault="00F813CD">
            <w:pPr>
              <w:spacing w:after="40" w:line="276" w:lineRule="auto"/>
            </w:pPr>
            <w:r>
              <w:rPr>
                <w:sz w:val="18"/>
              </w:rPr>
              <w:t>TimSort sobre ArrayList</w:t>
            </w:r>
          </w:p>
        </w:tc>
        <w:tc>
          <w:tcPr>
            <w:tcW w:w="1872" w:type="dxa"/>
            <w:shd w:val="clear" w:color="auto" w:fill="F6F0EC"/>
          </w:tcPr>
          <w:p w14:paraId="3682EC22" w14:textId="77777777" w:rsidR="00F55B83" w:rsidRDefault="00F813CD">
            <w:pPr>
              <w:spacing w:after="40" w:line="276" w:lineRule="auto"/>
            </w:pPr>
            <w:r>
              <w:rPr>
                <w:sz w:val="18"/>
              </w:rPr>
              <w:t>O(n log n)</w:t>
            </w:r>
          </w:p>
        </w:tc>
        <w:tc>
          <w:tcPr>
            <w:tcW w:w="2995" w:type="dxa"/>
            <w:shd w:val="clear" w:color="auto" w:fill="F6F0EC"/>
          </w:tcPr>
          <w:p w14:paraId="57A9AAAB" w14:textId="77777777" w:rsidR="00F55B83" w:rsidRDefault="00F813CD">
            <w:pPr>
              <w:spacing w:after="40" w:line="276" w:lineRule="auto"/>
            </w:pPr>
            <w:r>
              <w:rPr>
                <w:sz w:val="18"/>
              </w:rPr>
              <w:t>Ordenar en base de datos en cada petición cuando el conjunto ya está en memoria.</w:t>
            </w:r>
          </w:p>
        </w:tc>
      </w:tr>
      <w:tr w:rsidR="00F55B83" w14:paraId="0B9293C6" w14:textId="77777777">
        <w:trPr>
          <w:jc w:val="center"/>
        </w:trPr>
        <w:tc>
          <w:tcPr>
            <w:tcW w:w="2527" w:type="dxa"/>
          </w:tcPr>
          <w:p w14:paraId="1C4A0D7D" w14:textId="77777777" w:rsidR="00F55B83" w:rsidRDefault="00F813CD">
            <w:pPr>
              <w:spacing w:after="40" w:line="276" w:lineRule="auto"/>
            </w:pPr>
            <w:r>
              <w:rPr>
                <w:sz w:val="18"/>
              </w:rPr>
              <w:t>Validar una transición de estado</w:t>
            </w:r>
          </w:p>
        </w:tc>
        <w:tc>
          <w:tcPr>
            <w:tcW w:w="1966" w:type="dxa"/>
          </w:tcPr>
          <w:p w14:paraId="5FF43107" w14:textId="77777777" w:rsidR="00F55B83" w:rsidRDefault="00F813CD">
            <w:pPr>
              <w:spacing w:after="40" w:line="276" w:lineRule="auto"/>
            </w:pPr>
            <w:r>
              <w:rPr>
                <w:sz w:val="18"/>
              </w:rPr>
              <w:t>EnumMap con EnumSet</w:t>
            </w:r>
          </w:p>
        </w:tc>
        <w:tc>
          <w:tcPr>
            <w:tcW w:w="1872" w:type="dxa"/>
          </w:tcPr>
          <w:p w14:paraId="3609B15C" w14:textId="77777777" w:rsidR="00F55B83" w:rsidRDefault="00F813CD">
            <w:pPr>
              <w:spacing w:after="40" w:line="276" w:lineRule="auto"/>
            </w:pPr>
            <w:r>
              <w:rPr>
                <w:sz w:val="18"/>
              </w:rPr>
              <w:t>O(1)</w:t>
            </w:r>
          </w:p>
        </w:tc>
        <w:tc>
          <w:tcPr>
            <w:tcW w:w="2995" w:type="dxa"/>
          </w:tcPr>
          <w:p w14:paraId="2CE5EBC4" w14:textId="77777777" w:rsidR="00F55B83" w:rsidRDefault="00F813CD">
            <w:pPr>
              <w:spacing w:after="40" w:line="276" w:lineRule="auto"/>
            </w:pPr>
            <w:r>
              <w:rPr>
                <w:sz w:val="18"/>
              </w:rPr>
              <w:t>Cadena de condicionales anidados, difícil de mantener y de probar.</w:t>
            </w:r>
          </w:p>
        </w:tc>
      </w:tr>
      <w:tr w:rsidR="00F55B83" w14:paraId="3F6FE585" w14:textId="77777777">
        <w:trPr>
          <w:jc w:val="center"/>
        </w:trPr>
        <w:tc>
          <w:tcPr>
            <w:tcW w:w="2527" w:type="dxa"/>
            <w:shd w:val="clear" w:color="auto" w:fill="F6F0EC"/>
          </w:tcPr>
          <w:p w14:paraId="113BD70B" w14:textId="77777777" w:rsidR="00F55B83" w:rsidRDefault="00F813CD">
            <w:pPr>
              <w:spacing w:after="40" w:line="276" w:lineRule="auto"/>
            </w:pPr>
            <w:r>
              <w:rPr>
                <w:sz w:val="18"/>
              </w:rPr>
              <w:t>Buscar un producto por slug o SKU</w:t>
            </w:r>
          </w:p>
        </w:tc>
        <w:tc>
          <w:tcPr>
            <w:tcW w:w="1966" w:type="dxa"/>
            <w:shd w:val="clear" w:color="auto" w:fill="F6F0EC"/>
          </w:tcPr>
          <w:p w14:paraId="3FB578BE" w14:textId="77777777" w:rsidR="00F55B83" w:rsidRDefault="00F813CD">
            <w:pPr>
              <w:spacing w:after="40" w:line="276" w:lineRule="auto"/>
            </w:pPr>
            <w:r>
              <w:rPr>
                <w:sz w:val="18"/>
              </w:rPr>
              <w:t>Índice B-tree</w:t>
            </w:r>
          </w:p>
        </w:tc>
        <w:tc>
          <w:tcPr>
            <w:tcW w:w="1872" w:type="dxa"/>
            <w:shd w:val="clear" w:color="auto" w:fill="F6F0EC"/>
          </w:tcPr>
          <w:p w14:paraId="2FE5F042" w14:textId="77777777" w:rsidR="00F55B83" w:rsidRDefault="00F813CD">
            <w:pPr>
              <w:spacing w:after="40" w:line="276" w:lineRule="auto"/>
            </w:pPr>
            <w:r>
              <w:rPr>
                <w:sz w:val="18"/>
              </w:rPr>
              <w:t>O(log n)</w:t>
            </w:r>
          </w:p>
        </w:tc>
        <w:tc>
          <w:tcPr>
            <w:tcW w:w="2995" w:type="dxa"/>
            <w:shd w:val="clear" w:color="auto" w:fill="F6F0EC"/>
          </w:tcPr>
          <w:p w14:paraId="233EE8A6" w14:textId="77777777" w:rsidR="00F55B83" w:rsidRDefault="00F813CD">
            <w:pPr>
              <w:spacing w:after="40" w:line="276" w:lineRule="auto"/>
            </w:pPr>
            <w:r>
              <w:rPr>
                <w:sz w:val="18"/>
              </w:rPr>
              <w:t>Recorrido secuencial de la tabla: O(n).</w:t>
            </w:r>
          </w:p>
        </w:tc>
      </w:tr>
      <w:tr w:rsidR="00F55B83" w14:paraId="2B2F4700" w14:textId="77777777">
        <w:trPr>
          <w:jc w:val="center"/>
        </w:trPr>
        <w:tc>
          <w:tcPr>
            <w:tcW w:w="2527" w:type="dxa"/>
          </w:tcPr>
          <w:p w14:paraId="42C50884" w14:textId="77777777" w:rsidR="00F55B83" w:rsidRDefault="00F813CD">
            <w:pPr>
              <w:spacing w:after="40" w:line="276" w:lineRule="auto"/>
            </w:pPr>
            <w:r>
              <w:rPr>
                <w:sz w:val="18"/>
              </w:rPr>
              <w:t>Armar el menú de categorías</w:t>
            </w:r>
          </w:p>
        </w:tc>
        <w:tc>
          <w:tcPr>
            <w:tcW w:w="1966" w:type="dxa"/>
          </w:tcPr>
          <w:p w14:paraId="1BE48AB2" w14:textId="77777777" w:rsidR="00F55B83" w:rsidRDefault="00F813CD">
            <w:pPr>
              <w:spacing w:after="40" w:line="276" w:lineRule="auto"/>
            </w:pPr>
            <w:r>
              <w:rPr>
                <w:sz w:val="18"/>
              </w:rPr>
              <w:t>Recorrido en profundidad del árbol</w:t>
            </w:r>
          </w:p>
        </w:tc>
        <w:tc>
          <w:tcPr>
            <w:tcW w:w="1872" w:type="dxa"/>
          </w:tcPr>
          <w:p w14:paraId="29A980DE" w14:textId="77777777" w:rsidR="00F55B83" w:rsidRDefault="00F813CD">
            <w:pPr>
              <w:spacing w:after="40" w:line="276" w:lineRule="auto"/>
            </w:pPr>
            <w:r>
              <w:rPr>
                <w:sz w:val="18"/>
              </w:rPr>
              <w:t>O(n)</w:t>
            </w:r>
          </w:p>
        </w:tc>
        <w:tc>
          <w:tcPr>
            <w:tcW w:w="2995" w:type="dxa"/>
          </w:tcPr>
          <w:p w14:paraId="66C192F2" w14:textId="77777777" w:rsidR="00F55B83" w:rsidRDefault="00F813CD">
            <w:pPr>
              <w:spacing w:after="40" w:line="276" w:lineRule="auto"/>
            </w:pPr>
            <w:r>
              <w:rPr>
                <w:sz w:val="18"/>
              </w:rPr>
              <w:t>Una consulta por nivel, que multiplica los viajes a la base de datos.</w:t>
            </w:r>
          </w:p>
        </w:tc>
      </w:tr>
      <w:tr w:rsidR="00F55B83" w14:paraId="6DF67AAA" w14:textId="77777777">
        <w:trPr>
          <w:jc w:val="center"/>
        </w:trPr>
        <w:tc>
          <w:tcPr>
            <w:tcW w:w="2527" w:type="dxa"/>
            <w:shd w:val="clear" w:color="auto" w:fill="F6F0EC"/>
          </w:tcPr>
          <w:p w14:paraId="4FC392DB" w14:textId="77777777" w:rsidR="00F55B83" w:rsidRDefault="00F813CD">
            <w:pPr>
              <w:spacing w:after="40" w:line="276" w:lineRule="auto"/>
            </w:pPr>
            <w:r>
              <w:rPr>
                <w:sz w:val="18"/>
              </w:rPr>
              <w:t>Reservar stock en compras simultáneas</w:t>
            </w:r>
          </w:p>
        </w:tc>
        <w:tc>
          <w:tcPr>
            <w:tcW w:w="1966" w:type="dxa"/>
            <w:shd w:val="clear" w:color="auto" w:fill="F6F0EC"/>
          </w:tcPr>
          <w:p w14:paraId="1CE5BCD1" w14:textId="77777777" w:rsidR="00F55B83" w:rsidRDefault="00F813CD">
            <w:pPr>
              <w:spacing w:after="40" w:line="276" w:lineRule="auto"/>
            </w:pPr>
            <w:r>
              <w:rPr>
                <w:sz w:val="18"/>
              </w:rPr>
              <w:t>SELECT ... FOR UPDATE</w:t>
            </w:r>
          </w:p>
        </w:tc>
        <w:tc>
          <w:tcPr>
            <w:tcW w:w="1872" w:type="dxa"/>
            <w:shd w:val="clear" w:color="auto" w:fill="F6F0EC"/>
          </w:tcPr>
          <w:p w14:paraId="34896EED" w14:textId="77777777" w:rsidR="00F55B83" w:rsidRDefault="00F813CD">
            <w:pPr>
              <w:spacing w:after="40" w:line="276" w:lineRule="auto"/>
            </w:pPr>
            <w:r>
              <w:rPr>
                <w:sz w:val="18"/>
              </w:rPr>
              <w:t>O(log n) más espera del bloqueo</w:t>
            </w:r>
          </w:p>
        </w:tc>
        <w:tc>
          <w:tcPr>
            <w:tcW w:w="2995" w:type="dxa"/>
            <w:shd w:val="clear" w:color="auto" w:fill="F6F0EC"/>
          </w:tcPr>
          <w:p w14:paraId="17713B23" w14:textId="77777777" w:rsidR="00F55B83" w:rsidRDefault="00F813CD">
            <w:pPr>
              <w:spacing w:after="40" w:line="276" w:lineRule="auto"/>
            </w:pPr>
            <w:r>
              <w:rPr>
                <w:sz w:val="18"/>
              </w:rPr>
              <w:t>Leer y luego escribir sin bloqueo, que permite vender dos veces la última unidad.</w:t>
            </w:r>
          </w:p>
        </w:tc>
      </w:tr>
    </w:tbl>
    <w:p w14:paraId="23CCBA81" w14:textId="77777777" w:rsidR="00F55B83" w:rsidRDefault="00F55B83"/>
    <w:p w14:paraId="001BAC53" w14:textId="77777777" w:rsidR="00F55B83" w:rsidRDefault="00F813CD">
      <w:r>
        <w:br w:type="page"/>
      </w:r>
    </w:p>
    <w:p w14:paraId="40AEAE3D" w14:textId="77777777" w:rsidR="00F55B83" w:rsidRDefault="00F813CD">
      <w:pPr>
        <w:pStyle w:val="Ttulo1"/>
      </w:pPr>
      <w:bookmarkStart w:id="45" w:name="_Toc239830949"/>
      <w:r>
        <w:lastRenderedPageBreak/>
        <w:t>4. Conclusiones y recomendaciones</w:t>
      </w:r>
      <w:bookmarkEnd w:id="45"/>
    </w:p>
    <w:p w14:paraId="085F3BF2" w14:textId="77777777" w:rsidR="00F55B83" w:rsidRDefault="00F813CD">
      <w:pPr>
        <w:pStyle w:val="Ttulo2"/>
      </w:pPr>
      <w:bookmarkStart w:id="46" w:name="_Toc239830950"/>
      <w:r>
        <w:t>4.1 Conclusiones</w:t>
      </w:r>
      <w:bookmarkEnd w:id="46"/>
    </w:p>
    <w:p w14:paraId="488B7659" w14:textId="77777777" w:rsidR="00F55B83" w:rsidRDefault="00F813CD">
      <w:pPr>
        <w:pStyle w:val="Listaconvietas"/>
      </w:pPr>
      <w:r>
        <w:t>El diagnóstico estratégico demostró que el problema de Coral Shop no es de ventas sino de infraestructura: el análisis de Ishikawa concentró las causas controlables en las ramas de tecnología, método y medición, y las tres apuntan a la ausencia de un sistema propio. El Canvas y el FODA cruzado confirmaron que la debilidad D1 condiciona a todas las demás, por lo que el proyecto ataca esa causa raíz y no sus síntomas.</w:t>
      </w:r>
    </w:p>
    <w:p w14:paraId="29482075" w14:textId="77777777" w:rsidR="00F55B83" w:rsidRDefault="00F813CD">
      <w:pPr>
        <w:pStyle w:val="Listaconvietas"/>
      </w:pPr>
      <w:r>
        <w:t>Definir el stock a nivel de variante y no de producto es la decisión de modelado que resuelve el síntoma más costoso del negocio. El 12 % de cancelaciones por sobreventa se origina en que el catálogo publicado no distingue tallas ni colores; separar product de product_variant convierte ese problema en una restricción de integridad que la base de datos hace cumplir sola.</w:t>
      </w:r>
    </w:p>
    <w:p w14:paraId="4F11E01A" w14:textId="77777777" w:rsidR="00F55B83" w:rsidRDefault="00F813CD">
      <w:pPr>
        <w:pStyle w:val="Listaconvietas"/>
      </w:pPr>
      <w:r>
        <w:t>El personalizador de estampado es lo que justifica construir una plataforma propia en lugar de abrir una tienda en un marketplace. Ningún canal de terceros permite que el cliente componga su arte, lo vea sobre la prenda y conozca el precio final al instante; esa funcionalidad, sostenida por las tablas de técnicas, zonas y tamaños, es la propuesta de valor convertida en software.</w:t>
      </w:r>
    </w:p>
    <w:p w14:paraId="7BCF16BD" w14:textId="77777777" w:rsidR="00F55B83" w:rsidRDefault="00F813CD">
      <w:pPr>
        <w:pStyle w:val="Listaconvietas"/>
      </w:pPr>
      <w:r>
        <w:t>La pila Java EE estudiada en el curso resulta suficiente para un alcance de esta complejidad. Servlets como controlador, JavaBeans como modelo y JDBC como acceso a datos, sobre un contenedor web Tomcat, cubren las 20 funcionalidades sin necesidad de un servidor de aplicaciones completo. La única adaptación respecto de la teoría, sustituir la Vista JSP por React, se justifica en la naturaleza de aplicación de página única del frontend y no altera los roles de Modelo ni de Controlador.</w:t>
      </w:r>
    </w:p>
    <w:p w14:paraId="52A853EF" w14:textId="77777777" w:rsidR="00F55B83" w:rsidRDefault="00F813CD">
      <w:pPr>
        <w:pStyle w:val="Listaconvietas"/>
      </w:pPr>
      <w:r>
        <w:t>Separar el sistema en tres capas con una regla de dependencia unidireccional tiene un beneficio verificable y no solo estético: la capa de servicio, donde viven las 14 reglas de negocio, puede probarse con JUnit y Mockito sin levantar el contenedor ni la base de datos, lo que hace viable el ciclo TDD comprometido por el equipo.</w:t>
      </w:r>
    </w:p>
    <w:p w14:paraId="1EA8DAA8" w14:textId="77777777" w:rsidR="00F55B83" w:rsidRDefault="00F813CD">
      <w:pPr>
        <w:pStyle w:val="Listaconvietas"/>
      </w:pPr>
      <w:r>
        <w:t>La trazabilidad se diseño como parte del modelo y no como un añadido posterior. Las tablas inventory_movement, order_status_history y audit_log garantizan que toda variación de stock, todo cambio de estado y toda acción administrativa queden registrados con su responsable, lo que a la vez resuelve el problema de la ausencia de indicadores.</w:t>
      </w:r>
    </w:p>
    <w:p w14:paraId="4ED928E9" w14:textId="77777777" w:rsidR="00F55B83" w:rsidRDefault="00F813CD">
      <w:pPr>
        <w:pStyle w:val="Listaconvietas"/>
      </w:pPr>
      <w:r>
        <w:t xml:space="preserve">Formular cada objetivo específico con un indicador y una meta, y enlazarlo con los módulos que lo hacen posible, permite evaluar el éxito del proyecto con datos y no con impresiones. </w:t>
      </w:r>
      <w:r>
        <w:lastRenderedPageBreak/>
        <w:t>La matriz de trazabilidad del Anexo D cierra ese hilo hasta el nivel de las tablas de la base de datos.</w:t>
      </w:r>
    </w:p>
    <w:p w14:paraId="7C03503A" w14:textId="77777777" w:rsidR="00F55B83" w:rsidRDefault="00F813CD">
      <w:pPr>
        <w:pStyle w:val="Ttulo2"/>
      </w:pPr>
      <w:bookmarkStart w:id="47" w:name="_Toc239830951"/>
      <w:r>
        <w:t>4.2 Recomendaciones</w:t>
      </w:r>
      <w:bookmarkEnd w:id="47"/>
    </w:p>
    <w:p w14:paraId="2629BC41" w14:textId="77777777" w:rsidR="00F55B83" w:rsidRDefault="00F813CD">
      <w:pPr>
        <w:pStyle w:val="Listaconvietas"/>
      </w:pPr>
      <w:r>
        <w:t>Construir primero el módulo de usuarios, roles y autenticación. Es la base sobre la que se apoyan el control de acceso de todos los demás módulos y la bitácora de auditoría; dejarlo para el final obligaría a reescribir los controladores ya hechos.</w:t>
      </w:r>
    </w:p>
    <w:p w14:paraId="2A27D4C5" w14:textId="77777777" w:rsidR="00F55B83" w:rsidRDefault="00F813CD">
      <w:pPr>
        <w:pStyle w:val="Listaconvietas"/>
      </w:pPr>
      <w:r>
        <w:t>Escribir el archivo schema.sql a partir del diccionario de datos de la sección 2.4 antes de programar cualquier DAO, y versionarlo en el repositorio junto con un seed.sql de datos simulados. Trabajar sobre una base creada a mano por cada integrante es la vía más rápida hacia diferencias imposibles de reproducir.</w:t>
      </w:r>
    </w:p>
    <w:p w14:paraId="551A4429" w14:textId="77777777" w:rsidR="00F55B83" w:rsidRDefault="00F813CD">
      <w:pPr>
        <w:pStyle w:val="Listaconvietas"/>
      </w:pPr>
      <w:r>
        <w:t>Producir los prototipos de pantalla de los módulos M03 y M06 antes de programarlos. El personalizador y el checkout son los dos flujos con más pasos y más decisiones del usuario, y resolverlos en papel cuesta mucho menos que corregirlos en código.</w:t>
      </w:r>
    </w:p>
    <w:p w14:paraId="6BB5B461" w14:textId="77777777" w:rsidR="00F55B83" w:rsidRDefault="00F813CD">
      <w:pPr>
        <w:pStyle w:val="Listaconvietas"/>
      </w:pPr>
      <w:r>
        <w:t>Cubrir con pruebas unitarias, como mínimo, PricingService, OrderService y la validación de transiciones de OrderStatus. Son las clases donde un error se traduce directamente en dinero mal cobrado o en stock mal descontado.</w:t>
      </w:r>
    </w:p>
    <w:p w14:paraId="34D5E520" w14:textId="77777777" w:rsidR="00F55B83" w:rsidRDefault="00F813CD">
      <w:pPr>
        <w:pStyle w:val="Listaconvietas"/>
      </w:pPr>
      <w:r>
        <w:t>No dejar la seguridad para el final. El hash BCrypt, el uso obligatorio de PreparedStatement y la validación en el servidor deben incorporarse desde la primera clase que se escriba, porque añadirlos después implica revisar todo el código ya producido.</w:t>
      </w:r>
    </w:p>
    <w:p w14:paraId="0CC3C815" w14:textId="77777777" w:rsidR="00F55B83" w:rsidRDefault="00F813CD">
      <w:pPr>
        <w:pStyle w:val="Listaconvietas"/>
      </w:pPr>
      <w:r>
        <w:t>Mantener configurables en base de datos los costos de las técnicas, las zonas y los tamaños de estampado. El análisis PESTEL mostró que el tipo de cambio afecta el precio de los insumos importados; si esos valores quedarán escritos en el código, cada ajuste de precio exigiría un nuevo despliegue.</w:t>
      </w:r>
    </w:p>
    <w:p w14:paraId="4DDF7DBB" w14:textId="77777777" w:rsidR="00F55B83" w:rsidRDefault="00F813CD">
      <w:pPr>
        <w:pStyle w:val="Listaconvietas"/>
      </w:pPr>
      <w:r>
        <w:t>Levantar el entorno con Docker Compose desde el sprint 1 y no al final. Es la forma de asegurar que los cinco integrantes trabajen sobre la misma versión de Tomcat y de PostgreSQL, y de que la demostración de la semana 18 no dependa de la máquina de una persona.</w:t>
      </w:r>
    </w:p>
    <w:p w14:paraId="11E7604E" w14:textId="77777777" w:rsidR="00F55B83" w:rsidRDefault="00F813CD">
      <w:pPr>
        <w:pStyle w:val="Listaconvietas"/>
      </w:pPr>
      <w:r>
        <w:t>Preparar los datos simulados con volumen realista, del orden de 60 productos y 400 variantes. Un catálogo de cinco productos no permite demostrar la paginación, los filtros ni el rendimiento, que son criterios evaluados en la rúbrica.</w:t>
      </w:r>
    </w:p>
    <w:p w14:paraId="74663CFE" w14:textId="77777777" w:rsidR="00F55B83" w:rsidRDefault="00F813CD">
      <w:r>
        <w:br w:type="page"/>
      </w:r>
    </w:p>
    <w:p w14:paraId="113EC002" w14:textId="77777777" w:rsidR="00F55B83" w:rsidRDefault="00F813CD">
      <w:pPr>
        <w:pStyle w:val="Ttulo1"/>
      </w:pPr>
      <w:bookmarkStart w:id="48" w:name="_Toc239830952"/>
      <w:r>
        <w:lastRenderedPageBreak/>
        <w:t>5. Anexos</w:t>
      </w:r>
      <w:bookmarkEnd w:id="48"/>
    </w:p>
    <w:p w14:paraId="2F58B736" w14:textId="77777777" w:rsidR="00F55B83" w:rsidRDefault="00F813CD">
      <w:pPr>
        <w:pStyle w:val="Ttulo2"/>
      </w:pPr>
      <w:bookmarkStart w:id="49" w:name="_Toc239830953"/>
      <w:r>
        <w:t>Anexo A. Modelo entidad-relación ampliado</w:t>
      </w:r>
      <w:bookmarkEnd w:id="49"/>
    </w:p>
    <w:p w14:paraId="79796C14" w14:textId="77777777" w:rsidR="00F55B83" w:rsidRDefault="00F813CD">
      <w:r>
        <w:t>Los dos diagramas siguientes presentan el modelo completo con todos los campos y sus relaciones. Se muestran en orientación horizontal para facilitar su lectura. En ambos, la flecha parte del campo que contiene la clave foránea y apunta al campo referenciado.</w:t>
      </w:r>
    </w:p>
    <w:p w14:paraId="423436D3" w14:textId="77777777" w:rsidR="00F55B83" w:rsidRDefault="00F55B83">
      <w:pPr>
        <w:sectPr w:rsidR="00F55B83">
          <w:pgSz w:w="12240" w:h="15840"/>
          <w:pgMar w:top="1440" w:right="1440" w:bottom="1440" w:left="1440" w:header="720" w:footer="720" w:gutter="0"/>
          <w:cols w:space="720"/>
          <w:docGrid w:linePitch="360"/>
        </w:sectPr>
      </w:pPr>
    </w:p>
    <w:p w14:paraId="6828045B" w14:textId="77777777" w:rsidR="00F55B83" w:rsidRDefault="00F813CD">
      <w:pPr>
        <w:spacing w:after="40"/>
        <w:jc w:val="center"/>
      </w:pPr>
      <w:r>
        <w:rPr>
          <w:noProof/>
        </w:rPr>
        <w:lastRenderedPageBreak/>
        <w:drawing>
          <wp:inline distT="0" distB="0" distL="0" distR="0" wp14:anchorId="6CDD3ADE" wp14:editId="7E284E01">
            <wp:extent cx="8229600" cy="4389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_usuarios_catalogo.png"/>
                    <pic:cNvPicPr/>
                  </pic:nvPicPr>
                  <pic:blipFill>
                    <a:blip r:embed="rId15"/>
                    <a:stretch>
                      <a:fillRect/>
                    </a:stretch>
                  </pic:blipFill>
                  <pic:spPr>
                    <a:xfrm>
                      <a:off x="0" y="0"/>
                      <a:ext cx="8229600" cy="4389120"/>
                    </a:xfrm>
                    <a:prstGeom prst="rect">
                      <a:avLst/>
                    </a:prstGeom>
                  </pic:spPr>
                </pic:pic>
              </a:graphicData>
            </a:graphic>
          </wp:inline>
        </w:drawing>
      </w:r>
    </w:p>
    <w:p w14:paraId="623C10BE" w14:textId="77777777" w:rsidR="00F55B83" w:rsidRDefault="00F813CD">
      <w:pPr>
        <w:spacing w:after="240"/>
        <w:jc w:val="center"/>
      </w:pPr>
      <w:r>
        <w:rPr>
          <w:i/>
          <w:color w:val="6E5B5B"/>
          <w:sz w:val="18"/>
        </w:rPr>
        <w:t>Figura 8. Modelo entidad-relación (1 de 2): usuarios, catálogo e inventario.</w:t>
      </w:r>
    </w:p>
    <w:p w14:paraId="355B2244" w14:textId="77777777" w:rsidR="00F55B83" w:rsidRDefault="00F813CD">
      <w:pPr>
        <w:spacing w:after="40"/>
        <w:jc w:val="center"/>
      </w:pPr>
      <w:r>
        <w:rPr>
          <w:noProof/>
        </w:rPr>
        <w:lastRenderedPageBreak/>
        <w:drawing>
          <wp:inline distT="0" distB="0" distL="0" distR="0" wp14:anchorId="6B458A33" wp14:editId="65D3C0E2">
            <wp:extent cx="8229600" cy="46451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personalizacion_compra.png"/>
                    <pic:cNvPicPr/>
                  </pic:nvPicPr>
                  <pic:blipFill>
                    <a:blip r:embed="rId16"/>
                    <a:stretch>
                      <a:fillRect/>
                    </a:stretch>
                  </pic:blipFill>
                  <pic:spPr>
                    <a:xfrm>
                      <a:off x="0" y="0"/>
                      <a:ext cx="8229600" cy="4645152"/>
                    </a:xfrm>
                    <a:prstGeom prst="rect">
                      <a:avLst/>
                    </a:prstGeom>
                  </pic:spPr>
                </pic:pic>
              </a:graphicData>
            </a:graphic>
          </wp:inline>
        </w:drawing>
      </w:r>
    </w:p>
    <w:p w14:paraId="043E4AFF" w14:textId="77777777" w:rsidR="00F55B83" w:rsidRDefault="00F813CD">
      <w:pPr>
        <w:spacing w:after="240"/>
        <w:jc w:val="center"/>
      </w:pPr>
      <w:r>
        <w:rPr>
          <w:i/>
          <w:color w:val="6E5B5B"/>
          <w:sz w:val="18"/>
        </w:rPr>
        <w:t>Figura 9. Modelo entidad-relación (2 de 2): personalización, carrito, pedidos y soporte.</w:t>
      </w:r>
    </w:p>
    <w:p w14:paraId="64CFC644" w14:textId="77777777" w:rsidR="00F55B83" w:rsidRDefault="00F55B83">
      <w:pPr>
        <w:sectPr w:rsidR="00F55B83">
          <w:pgSz w:w="15840" w:h="12240" w:orient="landscape"/>
          <w:pgMar w:top="1134" w:right="1134" w:bottom="1134" w:left="1134" w:header="720" w:footer="720" w:gutter="0"/>
          <w:cols w:space="720"/>
          <w:docGrid w:linePitch="360"/>
        </w:sectPr>
      </w:pPr>
    </w:p>
    <w:p w14:paraId="11F6104C" w14:textId="77777777" w:rsidR="00F55B83" w:rsidRDefault="00F813CD">
      <w:pPr>
        <w:pStyle w:val="Ttulo2"/>
      </w:pPr>
      <w:bookmarkStart w:id="50" w:name="_Toc239830954"/>
      <w:r>
        <w:lastRenderedPageBreak/>
        <w:t>Anexo B. Prototipos de pantalla</w:t>
      </w:r>
      <w:bookmarkEnd w:id="50"/>
    </w:p>
    <w:p w14:paraId="27DBF52C" w14:textId="77777777" w:rsidR="00F55B83" w:rsidRDefault="00F813CD">
      <w:r>
        <w:t>El diseño de pantallas se desarrolla sobre la base visual del frontend ya construido por el equipo, disponible en https://coral-st.netlify.app. La Figura B0 muestra el mapa de navegación completo; las figuras B1 a B11 detallan cada pantalla, agrupadas en tienda pública, cliente autenticado y backoffice, en el mismo orden en que aparece el flujo de compra.</w:t>
      </w:r>
    </w:p>
    <w:p w14:paraId="3C59705A" w14:textId="77777777" w:rsidR="00F55B83" w:rsidRDefault="00F813CD">
      <w:pPr>
        <w:spacing w:after="40"/>
        <w:jc w:val="center"/>
      </w:pPr>
      <w:r>
        <w:rPr>
          <w:noProof/>
        </w:rPr>
        <w:drawing>
          <wp:inline distT="0" distB="0" distL="0" distR="0" wp14:anchorId="079B8FC6" wp14:editId="75E74118">
            <wp:extent cx="5760720" cy="38923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_mapa_navegacion.png"/>
                    <pic:cNvPicPr/>
                  </pic:nvPicPr>
                  <pic:blipFill>
                    <a:blip r:embed="rId17"/>
                    <a:stretch>
                      <a:fillRect/>
                    </a:stretch>
                  </pic:blipFill>
                  <pic:spPr>
                    <a:xfrm>
                      <a:off x="0" y="0"/>
                      <a:ext cx="5760720" cy="3892378"/>
                    </a:xfrm>
                    <a:prstGeom prst="rect">
                      <a:avLst/>
                    </a:prstGeom>
                  </pic:spPr>
                </pic:pic>
              </a:graphicData>
            </a:graphic>
          </wp:inline>
        </w:drawing>
      </w:r>
    </w:p>
    <w:p w14:paraId="4E37FE97" w14:textId="77777777" w:rsidR="00F55B83" w:rsidRDefault="00F813CD">
      <w:pPr>
        <w:spacing w:after="240"/>
        <w:jc w:val="center"/>
      </w:pPr>
      <w:r>
        <w:rPr>
          <w:i/>
          <w:color w:val="6E5B5B"/>
          <w:sz w:val="18"/>
        </w:rPr>
        <w:t>Figura B0. Mapa de navegación: cómo se enlazan las pantallas de la tienda y del backoffice.</w:t>
      </w:r>
    </w:p>
    <w:p w14:paraId="552ED526" w14:textId="77777777" w:rsidR="00F55B83" w:rsidRDefault="00F813CD">
      <w:pPr>
        <w:spacing w:after="40"/>
        <w:jc w:val="center"/>
      </w:pPr>
      <w:r>
        <w:rPr>
          <w:noProof/>
        </w:rPr>
        <w:lastRenderedPageBreak/>
        <w:drawing>
          <wp:inline distT="0" distB="0" distL="0" distR="0" wp14:anchorId="43B92F54" wp14:editId="32597BDD">
            <wp:extent cx="5760720" cy="35809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home.png"/>
                    <pic:cNvPicPr/>
                  </pic:nvPicPr>
                  <pic:blipFill>
                    <a:blip r:embed="rId18"/>
                    <a:stretch>
                      <a:fillRect/>
                    </a:stretch>
                  </pic:blipFill>
                  <pic:spPr>
                    <a:xfrm>
                      <a:off x="0" y="0"/>
                      <a:ext cx="5760720" cy="3580988"/>
                    </a:xfrm>
                    <a:prstGeom prst="rect">
                      <a:avLst/>
                    </a:prstGeom>
                  </pic:spPr>
                </pic:pic>
              </a:graphicData>
            </a:graphic>
          </wp:inline>
        </w:drawing>
      </w:r>
    </w:p>
    <w:p w14:paraId="00B3FB09" w14:textId="77777777" w:rsidR="00F55B83" w:rsidRDefault="00F813CD">
      <w:pPr>
        <w:spacing w:after="240"/>
        <w:jc w:val="center"/>
      </w:pPr>
      <w:r>
        <w:rPr>
          <w:i/>
          <w:color w:val="6E5B5B"/>
          <w:sz w:val="18"/>
        </w:rPr>
        <w:t>Figura B1. Portada de la tienda.</w:t>
      </w:r>
    </w:p>
    <w:p w14:paraId="13B22EC9" w14:textId="77777777" w:rsidR="00F55B83" w:rsidRDefault="00F813CD">
      <w:pPr>
        <w:spacing w:after="40"/>
        <w:jc w:val="center"/>
      </w:pPr>
      <w:r>
        <w:rPr>
          <w:noProof/>
        </w:rPr>
        <w:lastRenderedPageBreak/>
        <w:drawing>
          <wp:inline distT="0" distB="0" distL="0" distR="0" wp14:anchorId="2DF198AA" wp14:editId="287A8142">
            <wp:extent cx="5760720" cy="49043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catalogo.png"/>
                    <pic:cNvPicPr/>
                  </pic:nvPicPr>
                  <pic:blipFill>
                    <a:blip r:embed="rId19"/>
                    <a:stretch>
                      <a:fillRect/>
                    </a:stretch>
                  </pic:blipFill>
                  <pic:spPr>
                    <a:xfrm>
                      <a:off x="0" y="0"/>
                      <a:ext cx="5760720" cy="4904397"/>
                    </a:xfrm>
                    <a:prstGeom prst="rect">
                      <a:avLst/>
                    </a:prstGeom>
                  </pic:spPr>
                </pic:pic>
              </a:graphicData>
            </a:graphic>
          </wp:inline>
        </w:drawing>
      </w:r>
    </w:p>
    <w:p w14:paraId="35B9966F" w14:textId="77777777" w:rsidR="00F55B83" w:rsidRDefault="00F813CD">
      <w:pPr>
        <w:spacing w:after="240"/>
        <w:jc w:val="center"/>
      </w:pPr>
      <w:r>
        <w:rPr>
          <w:i/>
          <w:color w:val="6E5B5B"/>
          <w:sz w:val="18"/>
        </w:rPr>
        <w:t>Figura B2. Catálogo con filtros (M01).</w:t>
      </w:r>
    </w:p>
    <w:p w14:paraId="2BCCF542" w14:textId="77777777" w:rsidR="00F55B83" w:rsidRDefault="00F813CD">
      <w:pPr>
        <w:spacing w:after="40"/>
        <w:jc w:val="center"/>
      </w:pPr>
      <w:r>
        <w:rPr>
          <w:noProof/>
        </w:rPr>
        <w:lastRenderedPageBreak/>
        <w:drawing>
          <wp:inline distT="0" distB="0" distL="0" distR="0" wp14:anchorId="7EBD9019" wp14:editId="494E0817">
            <wp:extent cx="5760720" cy="45930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producto.png"/>
                    <pic:cNvPicPr/>
                  </pic:nvPicPr>
                  <pic:blipFill>
                    <a:blip r:embed="rId20"/>
                    <a:stretch>
                      <a:fillRect/>
                    </a:stretch>
                  </pic:blipFill>
                  <pic:spPr>
                    <a:xfrm>
                      <a:off x="0" y="0"/>
                      <a:ext cx="5760720" cy="4593006"/>
                    </a:xfrm>
                    <a:prstGeom prst="rect">
                      <a:avLst/>
                    </a:prstGeom>
                  </pic:spPr>
                </pic:pic>
              </a:graphicData>
            </a:graphic>
          </wp:inline>
        </w:drawing>
      </w:r>
    </w:p>
    <w:p w14:paraId="70E9A75C" w14:textId="77777777" w:rsidR="00F55B83" w:rsidRDefault="00F813CD">
      <w:pPr>
        <w:spacing w:after="240"/>
        <w:jc w:val="center"/>
      </w:pPr>
      <w:r>
        <w:rPr>
          <w:i/>
          <w:color w:val="6E5B5B"/>
          <w:sz w:val="18"/>
        </w:rPr>
        <w:t>Figura B3. Ficha de producto: talla, color y stock real (M02).</w:t>
      </w:r>
    </w:p>
    <w:p w14:paraId="4EC67213" w14:textId="77777777" w:rsidR="00F55B83" w:rsidRDefault="00F813CD">
      <w:pPr>
        <w:spacing w:after="40"/>
        <w:jc w:val="center"/>
      </w:pPr>
      <w:r>
        <w:rPr>
          <w:noProof/>
        </w:rPr>
        <w:lastRenderedPageBreak/>
        <w:drawing>
          <wp:inline distT="0" distB="0" distL="0" distR="0" wp14:anchorId="519941AE" wp14:editId="7F799C8E">
            <wp:extent cx="5760720" cy="45151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ersonalizador.png"/>
                    <pic:cNvPicPr/>
                  </pic:nvPicPr>
                  <pic:blipFill>
                    <a:blip r:embed="rId21"/>
                    <a:stretch>
                      <a:fillRect/>
                    </a:stretch>
                  </pic:blipFill>
                  <pic:spPr>
                    <a:xfrm>
                      <a:off x="0" y="0"/>
                      <a:ext cx="5760720" cy="4515159"/>
                    </a:xfrm>
                    <a:prstGeom prst="rect">
                      <a:avLst/>
                    </a:prstGeom>
                  </pic:spPr>
                </pic:pic>
              </a:graphicData>
            </a:graphic>
          </wp:inline>
        </w:drawing>
      </w:r>
    </w:p>
    <w:p w14:paraId="2E133445" w14:textId="77777777" w:rsidR="00F55B83" w:rsidRDefault="00F813CD">
      <w:pPr>
        <w:spacing w:after="240"/>
        <w:jc w:val="center"/>
      </w:pPr>
      <w:r>
        <w:rPr>
          <w:i/>
          <w:color w:val="6E5B5B"/>
          <w:sz w:val="18"/>
        </w:rPr>
        <w:t>Figura B4. Personalizador de estampado (M03).</w:t>
      </w:r>
    </w:p>
    <w:p w14:paraId="31C90E17" w14:textId="77777777" w:rsidR="00F55B83" w:rsidRDefault="00F813CD">
      <w:pPr>
        <w:spacing w:after="40"/>
        <w:jc w:val="center"/>
      </w:pPr>
      <w:r>
        <w:rPr>
          <w:noProof/>
        </w:rPr>
        <w:lastRenderedPageBreak/>
        <w:drawing>
          <wp:inline distT="0" distB="0" distL="0" distR="0" wp14:anchorId="7777E673" wp14:editId="4DD0B526">
            <wp:extent cx="5760720" cy="35809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arrito.png"/>
                    <pic:cNvPicPr/>
                  </pic:nvPicPr>
                  <pic:blipFill>
                    <a:blip r:embed="rId22"/>
                    <a:stretch>
                      <a:fillRect/>
                    </a:stretch>
                  </pic:blipFill>
                  <pic:spPr>
                    <a:xfrm>
                      <a:off x="0" y="0"/>
                      <a:ext cx="5760720" cy="3580988"/>
                    </a:xfrm>
                    <a:prstGeom prst="rect">
                      <a:avLst/>
                    </a:prstGeom>
                  </pic:spPr>
                </pic:pic>
              </a:graphicData>
            </a:graphic>
          </wp:inline>
        </w:drawing>
      </w:r>
    </w:p>
    <w:p w14:paraId="092E45BA" w14:textId="77777777" w:rsidR="00F55B83" w:rsidRDefault="00F813CD">
      <w:pPr>
        <w:spacing w:after="240"/>
        <w:jc w:val="center"/>
      </w:pPr>
      <w:r>
        <w:rPr>
          <w:i/>
          <w:color w:val="6E5B5B"/>
          <w:sz w:val="18"/>
        </w:rPr>
        <w:t>Figura B5. Carrito de compras (M04 y M07).</w:t>
      </w:r>
    </w:p>
    <w:p w14:paraId="4F359AFB" w14:textId="77777777" w:rsidR="00F55B83" w:rsidRDefault="00F813CD">
      <w:pPr>
        <w:spacing w:after="40"/>
        <w:jc w:val="center"/>
      </w:pPr>
      <w:r>
        <w:rPr>
          <w:noProof/>
        </w:rPr>
        <w:lastRenderedPageBreak/>
        <w:drawing>
          <wp:inline distT="0" distB="0" distL="0" distR="0" wp14:anchorId="5AC257E2" wp14:editId="6CB25436">
            <wp:extent cx="5760720" cy="46708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heckout.png"/>
                    <pic:cNvPicPr/>
                  </pic:nvPicPr>
                  <pic:blipFill>
                    <a:blip r:embed="rId23"/>
                    <a:stretch>
                      <a:fillRect/>
                    </a:stretch>
                  </pic:blipFill>
                  <pic:spPr>
                    <a:xfrm>
                      <a:off x="0" y="0"/>
                      <a:ext cx="5760720" cy="4670854"/>
                    </a:xfrm>
                    <a:prstGeom prst="rect">
                      <a:avLst/>
                    </a:prstGeom>
                  </pic:spPr>
                </pic:pic>
              </a:graphicData>
            </a:graphic>
          </wp:inline>
        </w:drawing>
      </w:r>
    </w:p>
    <w:p w14:paraId="568761AE" w14:textId="77777777" w:rsidR="00F55B83" w:rsidRDefault="00F813CD">
      <w:pPr>
        <w:spacing w:after="240"/>
        <w:jc w:val="center"/>
      </w:pPr>
      <w:r>
        <w:rPr>
          <w:i/>
          <w:color w:val="6E5B5B"/>
          <w:sz w:val="18"/>
        </w:rPr>
        <w:t>Figura B6. Checkout en tres pasos (M06).</w:t>
      </w:r>
    </w:p>
    <w:p w14:paraId="22BB2987" w14:textId="77777777" w:rsidR="00F55B83" w:rsidRDefault="00F813CD">
      <w:pPr>
        <w:spacing w:after="40"/>
        <w:jc w:val="center"/>
      </w:pPr>
      <w:r>
        <w:rPr>
          <w:noProof/>
        </w:rPr>
        <w:lastRenderedPageBreak/>
        <w:drawing>
          <wp:inline distT="0" distB="0" distL="0" distR="0" wp14:anchorId="10559707" wp14:editId="3E8FA150">
            <wp:extent cx="5760720" cy="31139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_confirmacion.png"/>
                    <pic:cNvPicPr/>
                  </pic:nvPicPr>
                  <pic:blipFill>
                    <a:blip r:embed="rId24"/>
                    <a:stretch>
                      <a:fillRect/>
                    </a:stretch>
                  </pic:blipFill>
                  <pic:spPr>
                    <a:xfrm>
                      <a:off x="0" y="0"/>
                      <a:ext cx="5760720" cy="3113903"/>
                    </a:xfrm>
                    <a:prstGeom prst="rect">
                      <a:avLst/>
                    </a:prstGeom>
                  </pic:spPr>
                </pic:pic>
              </a:graphicData>
            </a:graphic>
          </wp:inline>
        </w:drawing>
      </w:r>
    </w:p>
    <w:p w14:paraId="0134E74E" w14:textId="77777777" w:rsidR="00F55B83" w:rsidRDefault="00F813CD">
      <w:pPr>
        <w:spacing w:after="240"/>
        <w:jc w:val="center"/>
      </w:pPr>
      <w:r>
        <w:rPr>
          <w:i/>
          <w:color w:val="6E5B5B"/>
          <w:sz w:val="18"/>
        </w:rPr>
        <w:t>Figura B7. Confirmación y seguimiento del pedido (M06 y M08).</w:t>
      </w:r>
    </w:p>
    <w:p w14:paraId="659A44D8" w14:textId="77777777" w:rsidR="00F55B83" w:rsidRDefault="00F813CD">
      <w:pPr>
        <w:spacing w:after="40"/>
        <w:jc w:val="center"/>
      </w:pPr>
      <w:r>
        <w:rPr>
          <w:noProof/>
        </w:rPr>
        <w:drawing>
          <wp:inline distT="0" distB="0" distL="0" distR="0" wp14:anchorId="272C55A0" wp14:editId="6ADDB39D">
            <wp:extent cx="5760720" cy="35809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uenta.png"/>
                    <pic:cNvPicPr/>
                  </pic:nvPicPr>
                  <pic:blipFill>
                    <a:blip r:embed="rId25"/>
                    <a:stretch>
                      <a:fillRect/>
                    </a:stretch>
                  </pic:blipFill>
                  <pic:spPr>
                    <a:xfrm>
                      <a:off x="0" y="0"/>
                      <a:ext cx="5760720" cy="3580988"/>
                    </a:xfrm>
                    <a:prstGeom prst="rect">
                      <a:avLst/>
                    </a:prstGeom>
                  </pic:spPr>
                </pic:pic>
              </a:graphicData>
            </a:graphic>
          </wp:inline>
        </w:drawing>
      </w:r>
    </w:p>
    <w:p w14:paraId="6A50046F" w14:textId="77777777" w:rsidR="00F55B83" w:rsidRDefault="00F813CD">
      <w:pPr>
        <w:spacing w:after="240"/>
        <w:jc w:val="center"/>
      </w:pPr>
      <w:r>
        <w:rPr>
          <w:i/>
          <w:color w:val="6E5B5B"/>
          <w:sz w:val="18"/>
        </w:rPr>
        <w:t>Figura B8. Mi cuenta: pedidos y Mis diseños (M08 y M10).</w:t>
      </w:r>
    </w:p>
    <w:p w14:paraId="1AC70632" w14:textId="77777777" w:rsidR="00F55B83" w:rsidRDefault="00F813CD">
      <w:pPr>
        <w:spacing w:after="40"/>
        <w:jc w:val="center"/>
      </w:pPr>
      <w:r>
        <w:rPr>
          <w:noProof/>
        </w:rPr>
        <w:lastRenderedPageBreak/>
        <w:drawing>
          <wp:inline distT="0" distB="0" distL="0" distR="0" wp14:anchorId="56407BBB" wp14:editId="02D78BC8">
            <wp:extent cx="5760720" cy="40480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_tablero.png"/>
                    <pic:cNvPicPr/>
                  </pic:nvPicPr>
                  <pic:blipFill>
                    <a:blip r:embed="rId26"/>
                    <a:stretch>
                      <a:fillRect/>
                    </a:stretch>
                  </pic:blipFill>
                  <pic:spPr>
                    <a:xfrm>
                      <a:off x="0" y="0"/>
                      <a:ext cx="5760720" cy="4048074"/>
                    </a:xfrm>
                    <a:prstGeom prst="rect">
                      <a:avLst/>
                    </a:prstGeom>
                  </pic:spPr>
                </pic:pic>
              </a:graphicData>
            </a:graphic>
          </wp:inline>
        </w:drawing>
      </w:r>
    </w:p>
    <w:p w14:paraId="604566E8" w14:textId="77777777" w:rsidR="00F55B83" w:rsidRDefault="00F813CD">
      <w:pPr>
        <w:spacing w:after="240"/>
        <w:jc w:val="center"/>
      </w:pPr>
      <w:r>
        <w:rPr>
          <w:i/>
          <w:color w:val="6E5B5B"/>
          <w:sz w:val="18"/>
        </w:rPr>
        <w:t>Figura B9. Tablero administrativo (M11).</w:t>
      </w:r>
    </w:p>
    <w:p w14:paraId="6189BBB4" w14:textId="77777777" w:rsidR="00F55B83" w:rsidRDefault="00F813CD">
      <w:pPr>
        <w:spacing w:after="40"/>
        <w:jc w:val="center"/>
      </w:pPr>
      <w:r>
        <w:rPr>
          <w:noProof/>
        </w:rPr>
        <w:lastRenderedPageBreak/>
        <w:drawing>
          <wp:inline distT="0" distB="0" distL="0" distR="0" wp14:anchorId="221A18C7" wp14:editId="5E3548B6">
            <wp:extent cx="5760720" cy="4359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0_producto_admin.png"/>
                    <pic:cNvPicPr/>
                  </pic:nvPicPr>
                  <pic:blipFill>
                    <a:blip r:embed="rId27"/>
                    <a:stretch>
                      <a:fillRect/>
                    </a:stretch>
                  </pic:blipFill>
                  <pic:spPr>
                    <a:xfrm>
                      <a:off x="0" y="0"/>
                      <a:ext cx="5760720" cy="4359464"/>
                    </a:xfrm>
                    <a:prstGeom prst="rect">
                      <a:avLst/>
                    </a:prstGeom>
                  </pic:spPr>
                </pic:pic>
              </a:graphicData>
            </a:graphic>
          </wp:inline>
        </w:drawing>
      </w:r>
    </w:p>
    <w:p w14:paraId="7BF2D808" w14:textId="77777777" w:rsidR="00F55B83" w:rsidRDefault="00F813CD">
      <w:pPr>
        <w:spacing w:after="240"/>
        <w:jc w:val="center"/>
      </w:pPr>
      <w:r>
        <w:rPr>
          <w:i/>
          <w:color w:val="6E5B5B"/>
          <w:sz w:val="18"/>
        </w:rPr>
        <w:t>Figura B10. Mantenimiento de producto y variantes (M12).</w:t>
      </w:r>
    </w:p>
    <w:p w14:paraId="2E569D79" w14:textId="77777777" w:rsidR="00F55B83" w:rsidRDefault="00F813CD">
      <w:pPr>
        <w:spacing w:after="40"/>
        <w:jc w:val="center"/>
      </w:pPr>
      <w:r>
        <w:rPr>
          <w:noProof/>
        </w:rPr>
        <w:lastRenderedPageBreak/>
        <w:drawing>
          <wp:inline distT="0" distB="0" distL="0" distR="0" wp14:anchorId="3D33445C" wp14:editId="72D259E1">
            <wp:extent cx="5760720" cy="40480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1_pedidos_admin.png"/>
                    <pic:cNvPicPr/>
                  </pic:nvPicPr>
                  <pic:blipFill>
                    <a:blip r:embed="rId28"/>
                    <a:stretch>
                      <a:fillRect/>
                    </a:stretch>
                  </pic:blipFill>
                  <pic:spPr>
                    <a:xfrm>
                      <a:off x="0" y="0"/>
                      <a:ext cx="5760720" cy="4048074"/>
                    </a:xfrm>
                    <a:prstGeom prst="rect">
                      <a:avLst/>
                    </a:prstGeom>
                  </pic:spPr>
                </pic:pic>
              </a:graphicData>
            </a:graphic>
          </wp:inline>
        </w:drawing>
      </w:r>
    </w:p>
    <w:p w14:paraId="4BE3FA75" w14:textId="77777777" w:rsidR="00F55B83" w:rsidRDefault="00F813CD">
      <w:pPr>
        <w:spacing w:after="240"/>
        <w:jc w:val="center"/>
      </w:pPr>
      <w:r>
        <w:rPr>
          <w:i/>
          <w:color w:val="6E5B5B"/>
          <w:sz w:val="18"/>
        </w:rPr>
        <w:t>Figura B11. Bandeja de pedidos y aprobación del arte (M15).</w:t>
      </w:r>
    </w:p>
    <w:p w14:paraId="040C29A2" w14:textId="77777777" w:rsidR="00F55B83" w:rsidRDefault="00F813CD">
      <w:pPr>
        <w:pStyle w:val="Ttulo2"/>
      </w:pPr>
      <w:bookmarkStart w:id="51" w:name="_Toc239830955"/>
      <w:r>
        <w:t>Anexo C. Cronograma del proyecto</w:t>
      </w:r>
      <w:bookmarkEnd w:id="51"/>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842"/>
        <w:gridCol w:w="1310"/>
        <w:gridCol w:w="1872"/>
        <w:gridCol w:w="4118"/>
        <w:gridCol w:w="1217"/>
      </w:tblGrid>
      <w:tr w:rsidR="00F55B83" w14:paraId="0CAC4EC1" w14:textId="77777777">
        <w:trPr>
          <w:tblHeader/>
          <w:jc w:val="center"/>
        </w:trPr>
        <w:tc>
          <w:tcPr>
            <w:tcW w:w="842" w:type="dxa"/>
            <w:shd w:val="clear" w:color="auto" w:fill="6D2E46"/>
          </w:tcPr>
          <w:p w14:paraId="61A5D822" w14:textId="77777777" w:rsidR="00F55B83" w:rsidRDefault="00F813CD">
            <w:pPr>
              <w:spacing w:after="40" w:line="276" w:lineRule="auto"/>
            </w:pPr>
            <w:r>
              <w:rPr>
                <w:b/>
                <w:color w:val="FFFFFF"/>
                <w:sz w:val="18"/>
              </w:rPr>
              <w:t>Sprint</w:t>
            </w:r>
          </w:p>
        </w:tc>
        <w:tc>
          <w:tcPr>
            <w:tcW w:w="1310" w:type="dxa"/>
            <w:shd w:val="clear" w:color="auto" w:fill="6D2E46"/>
          </w:tcPr>
          <w:p w14:paraId="3261779B" w14:textId="77777777" w:rsidR="00F55B83" w:rsidRDefault="00F813CD">
            <w:pPr>
              <w:spacing w:after="40" w:line="276" w:lineRule="auto"/>
            </w:pPr>
            <w:r>
              <w:rPr>
                <w:b/>
                <w:color w:val="FFFFFF"/>
                <w:sz w:val="18"/>
              </w:rPr>
              <w:t>Periodo</w:t>
            </w:r>
          </w:p>
        </w:tc>
        <w:tc>
          <w:tcPr>
            <w:tcW w:w="1872" w:type="dxa"/>
            <w:shd w:val="clear" w:color="auto" w:fill="6D2E46"/>
          </w:tcPr>
          <w:p w14:paraId="60363452" w14:textId="77777777" w:rsidR="00F55B83" w:rsidRDefault="00F813CD">
            <w:pPr>
              <w:spacing w:after="40" w:line="276" w:lineRule="auto"/>
            </w:pPr>
            <w:r>
              <w:rPr>
                <w:b/>
                <w:color w:val="FFFFFF"/>
                <w:sz w:val="18"/>
              </w:rPr>
              <w:t>Objetivo</w:t>
            </w:r>
          </w:p>
        </w:tc>
        <w:tc>
          <w:tcPr>
            <w:tcW w:w="4118" w:type="dxa"/>
            <w:shd w:val="clear" w:color="auto" w:fill="6D2E46"/>
          </w:tcPr>
          <w:p w14:paraId="1A8224C7" w14:textId="77777777" w:rsidR="00F55B83" w:rsidRDefault="00F813CD">
            <w:pPr>
              <w:spacing w:after="40" w:line="276" w:lineRule="auto"/>
            </w:pPr>
            <w:r>
              <w:rPr>
                <w:b/>
                <w:color w:val="FFFFFF"/>
                <w:sz w:val="18"/>
              </w:rPr>
              <w:t>Entregables</w:t>
            </w:r>
          </w:p>
        </w:tc>
        <w:tc>
          <w:tcPr>
            <w:tcW w:w="1217" w:type="dxa"/>
            <w:shd w:val="clear" w:color="auto" w:fill="6D2E46"/>
          </w:tcPr>
          <w:p w14:paraId="0DC9AADB" w14:textId="77777777" w:rsidR="00F55B83" w:rsidRDefault="00F813CD">
            <w:pPr>
              <w:spacing w:after="40" w:line="276" w:lineRule="auto"/>
            </w:pPr>
            <w:r>
              <w:rPr>
                <w:b/>
                <w:color w:val="FFFFFF"/>
                <w:sz w:val="18"/>
              </w:rPr>
              <w:t>Estado</w:t>
            </w:r>
          </w:p>
        </w:tc>
      </w:tr>
      <w:tr w:rsidR="00F55B83" w14:paraId="7B6957C6" w14:textId="77777777">
        <w:trPr>
          <w:jc w:val="center"/>
        </w:trPr>
        <w:tc>
          <w:tcPr>
            <w:tcW w:w="842" w:type="dxa"/>
          </w:tcPr>
          <w:p w14:paraId="4956089F" w14:textId="77777777" w:rsidR="00F55B83" w:rsidRDefault="00F813CD">
            <w:pPr>
              <w:spacing w:after="40" w:line="276" w:lineRule="auto"/>
            </w:pPr>
            <w:r>
              <w:rPr>
                <w:sz w:val="18"/>
              </w:rPr>
              <w:t>Sprint 0</w:t>
            </w:r>
          </w:p>
        </w:tc>
        <w:tc>
          <w:tcPr>
            <w:tcW w:w="1310" w:type="dxa"/>
          </w:tcPr>
          <w:p w14:paraId="049592AF" w14:textId="77777777" w:rsidR="00F55B83" w:rsidRDefault="00F813CD">
            <w:pPr>
              <w:spacing w:after="40" w:line="276" w:lineRule="auto"/>
            </w:pPr>
            <w:r>
              <w:rPr>
                <w:sz w:val="18"/>
              </w:rPr>
              <w:t>Semanas 9 y 10</w:t>
            </w:r>
          </w:p>
        </w:tc>
        <w:tc>
          <w:tcPr>
            <w:tcW w:w="1872" w:type="dxa"/>
          </w:tcPr>
          <w:p w14:paraId="7928EBA8" w14:textId="77777777" w:rsidR="00F55B83" w:rsidRDefault="00F813CD">
            <w:pPr>
              <w:spacing w:after="40" w:line="276" w:lineRule="auto"/>
            </w:pPr>
            <w:r>
              <w:rPr>
                <w:sz w:val="18"/>
              </w:rPr>
              <w:t>Diagnóstico y diseño</w:t>
            </w:r>
          </w:p>
        </w:tc>
        <w:tc>
          <w:tcPr>
            <w:tcW w:w="4118" w:type="dxa"/>
          </w:tcPr>
          <w:p w14:paraId="31E5930E" w14:textId="77777777" w:rsidR="00F55B83" w:rsidRDefault="00F813CD">
            <w:pPr>
              <w:spacing w:after="40" w:line="276" w:lineRule="auto"/>
            </w:pPr>
            <w:r>
              <w:rPr>
                <w:sz w:val="18"/>
              </w:rPr>
              <w:t>Análisis del negocio, definición de funcionalidades, arquitectura y modelo de datos. Este informe.</w:t>
            </w:r>
          </w:p>
        </w:tc>
        <w:tc>
          <w:tcPr>
            <w:tcW w:w="1217" w:type="dxa"/>
          </w:tcPr>
          <w:p w14:paraId="4F473FD9" w14:textId="77777777" w:rsidR="00F55B83" w:rsidRDefault="00F813CD">
            <w:pPr>
              <w:spacing w:after="40" w:line="276" w:lineRule="auto"/>
            </w:pPr>
            <w:r>
              <w:rPr>
                <w:sz w:val="18"/>
              </w:rPr>
              <w:t>Completado</w:t>
            </w:r>
          </w:p>
        </w:tc>
      </w:tr>
      <w:tr w:rsidR="00F55B83" w14:paraId="485F56EC" w14:textId="77777777">
        <w:trPr>
          <w:jc w:val="center"/>
        </w:trPr>
        <w:tc>
          <w:tcPr>
            <w:tcW w:w="842" w:type="dxa"/>
            <w:shd w:val="clear" w:color="auto" w:fill="F6F0EC"/>
          </w:tcPr>
          <w:p w14:paraId="13592F02" w14:textId="77777777" w:rsidR="00F55B83" w:rsidRDefault="00F813CD">
            <w:pPr>
              <w:spacing w:after="40" w:line="276" w:lineRule="auto"/>
            </w:pPr>
            <w:r>
              <w:rPr>
                <w:sz w:val="18"/>
              </w:rPr>
              <w:t>Sprint 1</w:t>
            </w:r>
          </w:p>
        </w:tc>
        <w:tc>
          <w:tcPr>
            <w:tcW w:w="1310" w:type="dxa"/>
            <w:shd w:val="clear" w:color="auto" w:fill="F6F0EC"/>
          </w:tcPr>
          <w:p w14:paraId="5F6D1EBD" w14:textId="77777777" w:rsidR="00F55B83" w:rsidRDefault="00F813CD">
            <w:pPr>
              <w:spacing w:after="40" w:line="276" w:lineRule="auto"/>
            </w:pPr>
            <w:r>
              <w:rPr>
                <w:sz w:val="18"/>
              </w:rPr>
              <w:t>Semanas 11 y 12</w:t>
            </w:r>
          </w:p>
        </w:tc>
        <w:tc>
          <w:tcPr>
            <w:tcW w:w="1872" w:type="dxa"/>
            <w:shd w:val="clear" w:color="auto" w:fill="F6F0EC"/>
          </w:tcPr>
          <w:p w14:paraId="78412FA5" w14:textId="77777777" w:rsidR="00F55B83" w:rsidRDefault="00F813CD">
            <w:pPr>
              <w:spacing w:after="40" w:line="276" w:lineRule="auto"/>
            </w:pPr>
            <w:r>
              <w:rPr>
                <w:sz w:val="18"/>
              </w:rPr>
              <w:t>Cimientos del backend</w:t>
            </w:r>
          </w:p>
        </w:tc>
        <w:tc>
          <w:tcPr>
            <w:tcW w:w="4118" w:type="dxa"/>
            <w:shd w:val="clear" w:color="auto" w:fill="F6F0EC"/>
          </w:tcPr>
          <w:p w14:paraId="77CDB7DC" w14:textId="77777777" w:rsidR="00F55B83" w:rsidRDefault="00F813CD">
            <w:pPr>
              <w:spacing w:after="40" w:line="276" w:lineRule="auto"/>
            </w:pPr>
            <w:r>
              <w:rPr>
                <w:sz w:val="18"/>
              </w:rPr>
              <w:t>Proyecto Maven, docker compose, schema.sql, pool de conexiones, JavaBeans y DAO base. Módulos M16 y M10 (usuarios, roles, autenticación JWT).</w:t>
            </w:r>
          </w:p>
        </w:tc>
        <w:tc>
          <w:tcPr>
            <w:tcW w:w="1217" w:type="dxa"/>
            <w:shd w:val="clear" w:color="auto" w:fill="F6F0EC"/>
          </w:tcPr>
          <w:p w14:paraId="2A137AEB" w14:textId="77777777" w:rsidR="00F55B83" w:rsidRDefault="00F813CD">
            <w:pPr>
              <w:spacing w:after="40" w:line="276" w:lineRule="auto"/>
            </w:pPr>
            <w:r>
              <w:rPr>
                <w:sz w:val="18"/>
              </w:rPr>
              <w:t>Planificado</w:t>
            </w:r>
          </w:p>
        </w:tc>
      </w:tr>
      <w:tr w:rsidR="00F55B83" w14:paraId="7AF4F77B" w14:textId="77777777">
        <w:trPr>
          <w:jc w:val="center"/>
        </w:trPr>
        <w:tc>
          <w:tcPr>
            <w:tcW w:w="842" w:type="dxa"/>
          </w:tcPr>
          <w:p w14:paraId="0C967580" w14:textId="77777777" w:rsidR="00F55B83" w:rsidRDefault="00F813CD">
            <w:pPr>
              <w:spacing w:after="40" w:line="276" w:lineRule="auto"/>
            </w:pPr>
            <w:r>
              <w:rPr>
                <w:sz w:val="18"/>
              </w:rPr>
              <w:t>Sprint 2</w:t>
            </w:r>
          </w:p>
        </w:tc>
        <w:tc>
          <w:tcPr>
            <w:tcW w:w="1310" w:type="dxa"/>
          </w:tcPr>
          <w:p w14:paraId="03267A35" w14:textId="77777777" w:rsidR="00F55B83" w:rsidRDefault="00F813CD">
            <w:pPr>
              <w:spacing w:after="40" w:line="276" w:lineRule="auto"/>
            </w:pPr>
            <w:r>
              <w:rPr>
                <w:sz w:val="18"/>
              </w:rPr>
              <w:t>Semanas 13 y 14</w:t>
            </w:r>
          </w:p>
        </w:tc>
        <w:tc>
          <w:tcPr>
            <w:tcW w:w="1872" w:type="dxa"/>
          </w:tcPr>
          <w:p w14:paraId="762AFA66" w14:textId="77777777" w:rsidR="00F55B83" w:rsidRDefault="00F813CD">
            <w:pPr>
              <w:spacing w:after="40" w:line="276" w:lineRule="auto"/>
            </w:pPr>
            <w:r>
              <w:rPr>
                <w:sz w:val="18"/>
              </w:rPr>
              <w:t>Catálogo e inventario</w:t>
            </w:r>
          </w:p>
        </w:tc>
        <w:tc>
          <w:tcPr>
            <w:tcW w:w="4118" w:type="dxa"/>
          </w:tcPr>
          <w:p w14:paraId="69D50F45" w14:textId="77777777" w:rsidR="00F55B83" w:rsidRDefault="00F813CD">
            <w:pPr>
              <w:spacing w:after="40" w:line="276" w:lineRule="auto"/>
            </w:pPr>
            <w:r>
              <w:rPr>
                <w:sz w:val="18"/>
              </w:rPr>
              <w:t>Módulos M01, M02, M12, M13 y M14. Conexión del frontend React con la API real.</w:t>
            </w:r>
          </w:p>
        </w:tc>
        <w:tc>
          <w:tcPr>
            <w:tcW w:w="1217" w:type="dxa"/>
          </w:tcPr>
          <w:p w14:paraId="2DB7B058" w14:textId="77777777" w:rsidR="00F55B83" w:rsidRDefault="00F813CD">
            <w:pPr>
              <w:spacing w:after="40" w:line="276" w:lineRule="auto"/>
            </w:pPr>
            <w:r>
              <w:rPr>
                <w:sz w:val="18"/>
              </w:rPr>
              <w:t>Planificado</w:t>
            </w:r>
          </w:p>
        </w:tc>
      </w:tr>
      <w:tr w:rsidR="00F55B83" w14:paraId="1460300B" w14:textId="77777777">
        <w:trPr>
          <w:jc w:val="center"/>
        </w:trPr>
        <w:tc>
          <w:tcPr>
            <w:tcW w:w="842" w:type="dxa"/>
            <w:shd w:val="clear" w:color="auto" w:fill="F6F0EC"/>
          </w:tcPr>
          <w:p w14:paraId="22C72FE2" w14:textId="77777777" w:rsidR="00F55B83" w:rsidRDefault="00F813CD">
            <w:pPr>
              <w:spacing w:after="40" w:line="276" w:lineRule="auto"/>
            </w:pPr>
            <w:r>
              <w:rPr>
                <w:sz w:val="18"/>
              </w:rPr>
              <w:t>Sprint 3</w:t>
            </w:r>
          </w:p>
        </w:tc>
        <w:tc>
          <w:tcPr>
            <w:tcW w:w="1310" w:type="dxa"/>
            <w:shd w:val="clear" w:color="auto" w:fill="F6F0EC"/>
          </w:tcPr>
          <w:p w14:paraId="4E84B0DD" w14:textId="77777777" w:rsidR="00F55B83" w:rsidRDefault="00F813CD">
            <w:pPr>
              <w:spacing w:after="40" w:line="276" w:lineRule="auto"/>
            </w:pPr>
            <w:r>
              <w:rPr>
                <w:sz w:val="18"/>
              </w:rPr>
              <w:t>Semanas 15 y 16</w:t>
            </w:r>
          </w:p>
        </w:tc>
        <w:tc>
          <w:tcPr>
            <w:tcW w:w="1872" w:type="dxa"/>
            <w:shd w:val="clear" w:color="auto" w:fill="F6F0EC"/>
          </w:tcPr>
          <w:p w14:paraId="5381FE3A" w14:textId="77777777" w:rsidR="00F55B83" w:rsidRDefault="00F813CD">
            <w:pPr>
              <w:spacing w:after="40" w:line="276" w:lineRule="auto"/>
            </w:pPr>
            <w:r>
              <w:rPr>
                <w:sz w:val="18"/>
              </w:rPr>
              <w:t>Personalización y compra</w:t>
            </w:r>
          </w:p>
        </w:tc>
        <w:tc>
          <w:tcPr>
            <w:tcW w:w="4118" w:type="dxa"/>
            <w:shd w:val="clear" w:color="auto" w:fill="F6F0EC"/>
          </w:tcPr>
          <w:p w14:paraId="3D02DF25" w14:textId="77777777" w:rsidR="00F55B83" w:rsidRDefault="00F813CD">
            <w:pPr>
              <w:spacing w:after="40" w:line="276" w:lineRule="auto"/>
            </w:pPr>
            <w:r>
              <w:rPr>
                <w:sz w:val="18"/>
              </w:rPr>
              <w:t>Módulos M03, M04, M05, M06, M07 y M08. Transacción del pedido y máquina de estados.</w:t>
            </w:r>
          </w:p>
        </w:tc>
        <w:tc>
          <w:tcPr>
            <w:tcW w:w="1217" w:type="dxa"/>
            <w:shd w:val="clear" w:color="auto" w:fill="F6F0EC"/>
          </w:tcPr>
          <w:p w14:paraId="323773BF" w14:textId="77777777" w:rsidR="00F55B83" w:rsidRDefault="00F813CD">
            <w:pPr>
              <w:spacing w:after="40" w:line="276" w:lineRule="auto"/>
            </w:pPr>
            <w:r>
              <w:rPr>
                <w:sz w:val="18"/>
              </w:rPr>
              <w:t>Planificado</w:t>
            </w:r>
          </w:p>
        </w:tc>
      </w:tr>
      <w:tr w:rsidR="00F55B83" w14:paraId="1A084CB3" w14:textId="77777777">
        <w:trPr>
          <w:jc w:val="center"/>
        </w:trPr>
        <w:tc>
          <w:tcPr>
            <w:tcW w:w="842" w:type="dxa"/>
          </w:tcPr>
          <w:p w14:paraId="491FDEAD" w14:textId="77777777" w:rsidR="00F55B83" w:rsidRDefault="00F813CD">
            <w:pPr>
              <w:spacing w:after="40" w:line="276" w:lineRule="auto"/>
            </w:pPr>
            <w:r>
              <w:rPr>
                <w:sz w:val="18"/>
              </w:rPr>
              <w:t>Sprint 4</w:t>
            </w:r>
          </w:p>
        </w:tc>
        <w:tc>
          <w:tcPr>
            <w:tcW w:w="1310" w:type="dxa"/>
          </w:tcPr>
          <w:p w14:paraId="66AE7407" w14:textId="77777777" w:rsidR="00F55B83" w:rsidRDefault="00F813CD">
            <w:pPr>
              <w:spacing w:after="40" w:line="276" w:lineRule="auto"/>
            </w:pPr>
            <w:r>
              <w:rPr>
                <w:sz w:val="18"/>
              </w:rPr>
              <w:t>Semana 17</w:t>
            </w:r>
          </w:p>
        </w:tc>
        <w:tc>
          <w:tcPr>
            <w:tcW w:w="1872" w:type="dxa"/>
          </w:tcPr>
          <w:p w14:paraId="4DA620EF" w14:textId="77777777" w:rsidR="00F55B83" w:rsidRDefault="00F813CD">
            <w:pPr>
              <w:spacing w:after="40" w:line="276" w:lineRule="auto"/>
            </w:pPr>
            <w:r>
              <w:rPr>
                <w:sz w:val="18"/>
              </w:rPr>
              <w:t>Backoffice y cierre</w:t>
            </w:r>
          </w:p>
        </w:tc>
        <w:tc>
          <w:tcPr>
            <w:tcW w:w="4118" w:type="dxa"/>
          </w:tcPr>
          <w:p w14:paraId="794A5C58" w14:textId="77777777" w:rsidR="00F55B83" w:rsidRDefault="00F813CD">
            <w:pPr>
              <w:spacing w:after="40" w:line="276" w:lineRule="auto"/>
            </w:pPr>
            <w:r>
              <w:rPr>
                <w:sz w:val="18"/>
              </w:rPr>
              <w:t>Módulos M09, M11, M15, M17, M18, M19 y M20. Datos simulados, pruebas de extremo a extremo y despliegue.</w:t>
            </w:r>
          </w:p>
        </w:tc>
        <w:tc>
          <w:tcPr>
            <w:tcW w:w="1217" w:type="dxa"/>
          </w:tcPr>
          <w:p w14:paraId="34C58EE9" w14:textId="77777777" w:rsidR="00F55B83" w:rsidRDefault="00F813CD">
            <w:pPr>
              <w:spacing w:after="40" w:line="276" w:lineRule="auto"/>
            </w:pPr>
            <w:r>
              <w:rPr>
                <w:sz w:val="18"/>
              </w:rPr>
              <w:t>Planificado</w:t>
            </w:r>
          </w:p>
        </w:tc>
      </w:tr>
      <w:tr w:rsidR="00F55B83" w14:paraId="5BAA81EF" w14:textId="77777777">
        <w:trPr>
          <w:jc w:val="center"/>
        </w:trPr>
        <w:tc>
          <w:tcPr>
            <w:tcW w:w="842" w:type="dxa"/>
            <w:shd w:val="clear" w:color="auto" w:fill="F6F0EC"/>
          </w:tcPr>
          <w:p w14:paraId="4B733084" w14:textId="77777777" w:rsidR="00F55B83" w:rsidRDefault="00F813CD">
            <w:pPr>
              <w:spacing w:after="40" w:line="276" w:lineRule="auto"/>
            </w:pPr>
            <w:r>
              <w:rPr>
                <w:sz w:val="18"/>
              </w:rPr>
              <w:t>Sprint 5</w:t>
            </w:r>
          </w:p>
        </w:tc>
        <w:tc>
          <w:tcPr>
            <w:tcW w:w="1310" w:type="dxa"/>
            <w:shd w:val="clear" w:color="auto" w:fill="F6F0EC"/>
          </w:tcPr>
          <w:p w14:paraId="1D19085B" w14:textId="77777777" w:rsidR="00F55B83" w:rsidRDefault="00F813CD">
            <w:pPr>
              <w:spacing w:after="40" w:line="276" w:lineRule="auto"/>
            </w:pPr>
            <w:r>
              <w:rPr>
                <w:sz w:val="18"/>
              </w:rPr>
              <w:t>Semana 18</w:t>
            </w:r>
          </w:p>
        </w:tc>
        <w:tc>
          <w:tcPr>
            <w:tcW w:w="1872" w:type="dxa"/>
            <w:shd w:val="clear" w:color="auto" w:fill="F6F0EC"/>
          </w:tcPr>
          <w:p w14:paraId="64623AB6" w14:textId="77777777" w:rsidR="00F55B83" w:rsidRDefault="00F813CD">
            <w:pPr>
              <w:spacing w:after="40" w:line="276" w:lineRule="auto"/>
            </w:pPr>
            <w:r>
              <w:rPr>
                <w:sz w:val="18"/>
              </w:rPr>
              <w:t>Exposición</w:t>
            </w:r>
          </w:p>
        </w:tc>
        <w:tc>
          <w:tcPr>
            <w:tcW w:w="4118" w:type="dxa"/>
            <w:shd w:val="clear" w:color="auto" w:fill="F6F0EC"/>
          </w:tcPr>
          <w:p w14:paraId="2773460A" w14:textId="77777777" w:rsidR="00F55B83" w:rsidRDefault="00F813CD">
            <w:pPr>
              <w:spacing w:after="40" w:line="276" w:lineRule="auto"/>
            </w:pPr>
            <w:r>
              <w:rPr>
                <w:sz w:val="18"/>
              </w:rPr>
              <w:t>Ensayo de la demostración y reparto de la exposición entre los cinco integrantes.</w:t>
            </w:r>
          </w:p>
        </w:tc>
        <w:tc>
          <w:tcPr>
            <w:tcW w:w="1217" w:type="dxa"/>
            <w:shd w:val="clear" w:color="auto" w:fill="F6F0EC"/>
          </w:tcPr>
          <w:p w14:paraId="0C52B305" w14:textId="77777777" w:rsidR="00F55B83" w:rsidRDefault="00F813CD">
            <w:pPr>
              <w:spacing w:after="40" w:line="276" w:lineRule="auto"/>
            </w:pPr>
            <w:r>
              <w:rPr>
                <w:sz w:val="18"/>
              </w:rPr>
              <w:t>Planificado</w:t>
            </w:r>
          </w:p>
        </w:tc>
      </w:tr>
    </w:tbl>
    <w:p w14:paraId="374793BA" w14:textId="77777777" w:rsidR="00F55B83" w:rsidRDefault="00F55B83"/>
    <w:p w14:paraId="4FFB219C" w14:textId="77777777" w:rsidR="00F55B83" w:rsidRDefault="00F813CD">
      <w:pPr>
        <w:pStyle w:val="Ttulo2"/>
      </w:pPr>
      <w:bookmarkStart w:id="52" w:name="_Toc239830956"/>
      <w:r>
        <w:lastRenderedPageBreak/>
        <w:t>Anexo D. Matriz de trazabilidad</w:t>
      </w:r>
      <w:bookmarkEnd w:id="52"/>
    </w:p>
    <w:p w14:paraId="70452BBF" w14:textId="77777777" w:rsidR="00F55B83" w:rsidRDefault="00F813CD">
      <w:r>
        <w:t>La matriz enlaza cada objetivo específico con los módulos que lo realizan, los requerimientos que lo especifican y las tablas que lo soportan. Es la evidencia de que el diagnóstico, los objetivos, el diseño funcional y el modelo de datos forman una sola línea argumental.</w:t>
      </w:r>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655"/>
        <w:gridCol w:w="1872"/>
        <w:gridCol w:w="2434"/>
        <w:gridCol w:w="4399"/>
      </w:tblGrid>
      <w:tr w:rsidR="00F55B83" w14:paraId="3CD3D540" w14:textId="77777777">
        <w:trPr>
          <w:tblHeader/>
          <w:jc w:val="center"/>
        </w:trPr>
        <w:tc>
          <w:tcPr>
            <w:tcW w:w="655" w:type="dxa"/>
            <w:shd w:val="clear" w:color="auto" w:fill="6D2E46"/>
          </w:tcPr>
          <w:p w14:paraId="28AC2291" w14:textId="77777777" w:rsidR="00F55B83" w:rsidRDefault="00F813CD">
            <w:pPr>
              <w:spacing w:after="40" w:line="276" w:lineRule="auto"/>
            </w:pPr>
            <w:r>
              <w:rPr>
                <w:b/>
                <w:color w:val="FFFFFF"/>
                <w:sz w:val="18"/>
              </w:rPr>
              <w:t>Obj.</w:t>
            </w:r>
          </w:p>
        </w:tc>
        <w:tc>
          <w:tcPr>
            <w:tcW w:w="1872" w:type="dxa"/>
            <w:shd w:val="clear" w:color="auto" w:fill="6D2E46"/>
          </w:tcPr>
          <w:p w14:paraId="6EB6E8F8" w14:textId="77777777" w:rsidR="00F55B83" w:rsidRDefault="00F813CD">
            <w:pPr>
              <w:spacing w:after="40" w:line="276" w:lineRule="auto"/>
            </w:pPr>
            <w:r>
              <w:rPr>
                <w:b/>
                <w:color w:val="FFFFFF"/>
                <w:sz w:val="18"/>
              </w:rPr>
              <w:t>Módulos</w:t>
            </w:r>
          </w:p>
        </w:tc>
        <w:tc>
          <w:tcPr>
            <w:tcW w:w="2434" w:type="dxa"/>
            <w:shd w:val="clear" w:color="auto" w:fill="6D2E46"/>
          </w:tcPr>
          <w:p w14:paraId="7A145931" w14:textId="77777777" w:rsidR="00F55B83" w:rsidRDefault="00F813CD">
            <w:pPr>
              <w:spacing w:after="40" w:line="276" w:lineRule="auto"/>
            </w:pPr>
            <w:r>
              <w:rPr>
                <w:b/>
                <w:color w:val="FFFFFF"/>
                <w:sz w:val="18"/>
              </w:rPr>
              <w:t>Requerimientos</w:t>
            </w:r>
          </w:p>
        </w:tc>
        <w:tc>
          <w:tcPr>
            <w:tcW w:w="4399" w:type="dxa"/>
            <w:shd w:val="clear" w:color="auto" w:fill="6D2E46"/>
          </w:tcPr>
          <w:p w14:paraId="79AEAA9A" w14:textId="77777777" w:rsidR="00F55B83" w:rsidRDefault="00F813CD">
            <w:pPr>
              <w:spacing w:after="40" w:line="276" w:lineRule="auto"/>
            </w:pPr>
            <w:r>
              <w:rPr>
                <w:b/>
                <w:color w:val="FFFFFF"/>
                <w:sz w:val="18"/>
              </w:rPr>
              <w:t>Tablas principales</w:t>
            </w:r>
          </w:p>
        </w:tc>
      </w:tr>
      <w:tr w:rsidR="00F55B83" w14:paraId="1466D2AE" w14:textId="77777777">
        <w:trPr>
          <w:jc w:val="center"/>
        </w:trPr>
        <w:tc>
          <w:tcPr>
            <w:tcW w:w="655" w:type="dxa"/>
          </w:tcPr>
          <w:p w14:paraId="25A8C31B" w14:textId="77777777" w:rsidR="00F55B83" w:rsidRDefault="00F813CD">
            <w:pPr>
              <w:spacing w:after="40" w:line="276" w:lineRule="auto"/>
            </w:pPr>
            <w:r>
              <w:rPr>
                <w:sz w:val="18"/>
              </w:rPr>
              <w:t>OE-1</w:t>
            </w:r>
          </w:p>
        </w:tc>
        <w:tc>
          <w:tcPr>
            <w:tcW w:w="1872" w:type="dxa"/>
          </w:tcPr>
          <w:p w14:paraId="5651A7E4" w14:textId="77777777" w:rsidR="00F55B83" w:rsidRDefault="00F813CD">
            <w:pPr>
              <w:spacing w:after="40" w:line="276" w:lineRule="auto"/>
            </w:pPr>
            <w:r>
              <w:rPr>
                <w:sz w:val="18"/>
              </w:rPr>
              <w:t>M01, M02, M04, M05, M06, M07, M10</w:t>
            </w:r>
          </w:p>
        </w:tc>
        <w:tc>
          <w:tcPr>
            <w:tcW w:w="2434" w:type="dxa"/>
          </w:tcPr>
          <w:p w14:paraId="15A2C1CD" w14:textId="77777777" w:rsidR="00F55B83" w:rsidRDefault="00F813CD">
            <w:pPr>
              <w:spacing w:after="40" w:line="276" w:lineRule="auto"/>
            </w:pPr>
            <w:r>
              <w:rPr>
                <w:sz w:val="18"/>
              </w:rPr>
              <w:t>RF-01 a RF-09, RF-15 a RF-23, RF-28 a RF-31</w:t>
            </w:r>
          </w:p>
        </w:tc>
        <w:tc>
          <w:tcPr>
            <w:tcW w:w="4399" w:type="dxa"/>
          </w:tcPr>
          <w:p w14:paraId="1FF1A580" w14:textId="77777777" w:rsidR="00F55B83" w:rsidRDefault="00F813CD">
            <w:pPr>
              <w:spacing w:after="40" w:line="276" w:lineRule="auto"/>
            </w:pPr>
            <w:r>
              <w:rPr>
                <w:sz w:val="18"/>
              </w:rPr>
              <w:t>product, product_variant, category, cart, cart_item, orders, order_item, payment, coupon, shipping_method, app_user, address, wishlist_item</w:t>
            </w:r>
          </w:p>
        </w:tc>
      </w:tr>
      <w:tr w:rsidR="00F55B83" w14:paraId="01CFD2D4" w14:textId="77777777">
        <w:trPr>
          <w:jc w:val="center"/>
        </w:trPr>
        <w:tc>
          <w:tcPr>
            <w:tcW w:w="655" w:type="dxa"/>
            <w:shd w:val="clear" w:color="auto" w:fill="F6F0EC"/>
          </w:tcPr>
          <w:p w14:paraId="47AD1302" w14:textId="77777777" w:rsidR="00F55B83" w:rsidRDefault="00F813CD">
            <w:pPr>
              <w:spacing w:after="40" w:line="276" w:lineRule="auto"/>
            </w:pPr>
            <w:r>
              <w:rPr>
                <w:sz w:val="18"/>
              </w:rPr>
              <w:t>OE-2</w:t>
            </w:r>
          </w:p>
        </w:tc>
        <w:tc>
          <w:tcPr>
            <w:tcW w:w="1872" w:type="dxa"/>
            <w:shd w:val="clear" w:color="auto" w:fill="F6F0EC"/>
          </w:tcPr>
          <w:p w14:paraId="55BF1D99" w14:textId="77777777" w:rsidR="00F55B83" w:rsidRDefault="00F813CD">
            <w:pPr>
              <w:spacing w:after="40" w:line="276" w:lineRule="auto"/>
            </w:pPr>
            <w:r>
              <w:rPr>
                <w:sz w:val="18"/>
              </w:rPr>
              <w:t>M03, M13, M15</w:t>
            </w:r>
          </w:p>
        </w:tc>
        <w:tc>
          <w:tcPr>
            <w:tcW w:w="2434" w:type="dxa"/>
            <w:shd w:val="clear" w:color="auto" w:fill="F6F0EC"/>
          </w:tcPr>
          <w:p w14:paraId="1FDF69AD" w14:textId="77777777" w:rsidR="00F55B83" w:rsidRDefault="00F813CD">
            <w:pPr>
              <w:spacing w:after="40" w:line="276" w:lineRule="auto"/>
            </w:pPr>
            <w:r>
              <w:rPr>
                <w:sz w:val="18"/>
              </w:rPr>
              <w:t>RF-10 a RF-14, RF-36, RF-42</w:t>
            </w:r>
          </w:p>
        </w:tc>
        <w:tc>
          <w:tcPr>
            <w:tcW w:w="4399" w:type="dxa"/>
            <w:shd w:val="clear" w:color="auto" w:fill="F6F0EC"/>
          </w:tcPr>
          <w:p w14:paraId="58E5C552" w14:textId="77777777" w:rsidR="00F55B83" w:rsidRDefault="00F813CD">
            <w:pPr>
              <w:spacing w:after="40" w:line="276" w:lineRule="auto"/>
            </w:pPr>
            <w:r>
              <w:rPr>
                <w:sz w:val="18"/>
              </w:rPr>
              <w:t>print_technique, print_zone, print_size, design, customization</w:t>
            </w:r>
          </w:p>
        </w:tc>
      </w:tr>
      <w:tr w:rsidR="00F55B83" w14:paraId="7126B9C8" w14:textId="77777777">
        <w:trPr>
          <w:jc w:val="center"/>
        </w:trPr>
        <w:tc>
          <w:tcPr>
            <w:tcW w:w="655" w:type="dxa"/>
          </w:tcPr>
          <w:p w14:paraId="1CD7C20B" w14:textId="77777777" w:rsidR="00F55B83" w:rsidRDefault="00F813CD">
            <w:pPr>
              <w:spacing w:after="40" w:line="276" w:lineRule="auto"/>
            </w:pPr>
            <w:r>
              <w:rPr>
                <w:sz w:val="18"/>
              </w:rPr>
              <w:t>OE-3</w:t>
            </w:r>
          </w:p>
        </w:tc>
        <w:tc>
          <w:tcPr>
            <w:tcW w:w="1872" w:type="dxa"/>
          </w:tcPr>
          <w:p w14:paraId="1C3BEE3A" w14:textId="77777777" w:rsidR="00F55B83" w:rsidRDefault="00F813CD">
            <w:pPr>
              <w:spacing w:after="40" w:line="276" w:lineRule="auto"/>
            </w:pPr>
            <w:r>
              <w:rPr>
                <w:sz w:val="18"/>
              </w:rPr>
              <w:t>M02, M12, M14</w:t>
            </w:r>
          </w:p>
        </w:tc>
        <w:tc>
          <w:tcPr>
            <w:tcW w:w="2434" w:type="dxa"/>
          </w:tcPr>
          <w:p w14:paraId="422EE376" w14:textId="77777777" w:rsidR="00F55B83" w:rsidRDefault="00F813CD">
            <w:pPr>
              <w:spacing w:after="40" w:line="276" w:lineRule="auto"/>
            </w:pPr>
            <w:r>
              <w:rPr>
                <w:sz w:val="18"/>
              </w:rPr>
              <w:t>RF-07, RF-08, RF-33 a RF-35, RF-37 a RF-39</w:t>
            </w:r>
          </w:p>
        </w:tc>
        <w:tc>
          <w:tcPr>
            <w:tcW w:w="4399" w:type="dxa"/>
          </w:tcPr>
          <w:p w14:paraId="1BD90F25" w14:textId="77777777" w:rsidR="00F55B83" w:rsidRDefault="00F813CD">
            <w:pPr>
              <w:spacing w:after="40" w:line="276" w:lineRule="auto"/>
            </w:pPr>
            <w:r>
              <w:rPr>
                <w:sz w:val="18"/>
              </w:rPr>
              <w:t>product_variant, size, color, inventory_movement, product_image</w:t>
            </w:r>
          </w:p>
        </w:tc>
      </w:tr>
      <w:tr w:rsidR="00F55B83" w14:paraId="45156AD5" w14:textId="77777777">
        <w:trPr>
          <w:jc w:val="center"/>
        </w:trPr>
        <w:tc>
          <w:tcPr>
            <w:tcW w:w="655" w:type="dxa"/>
            <w:shd w:val="clear" w:color="auto" w:fill="F6F0EC"/>
          </w:tcPr>
          <w:p w14:paraId="75B22876" w14:textId="77777777" w:rsidR="00F55B83" w:rsidRDefault="00F813CD">
            <w:pPr>
              <w:spacing w:after="40" w:line="276" w:lineRule="auto"/>
            </w:pPr>
            <w:r>
              <w:rPr>
                <w:sz w:val="18"/>
              </w:rPr>
              <w:t>OE-4</w:t>
            </w:r>
          </w:p>
        </w:tc>
        <w:tc>
          <w:tcPr>
            <w:tcW w:w="1872" w:type="dxa"/>
            <w:shd w:val="clear" w:color="auto" w:fill="F6F0EC"/>
          </w:tcPr>
          <w:p w14:paraId="4EC72BFB" w14:textId="77777777" w:rsidR="00F55B83" w:rsidRDefault="00F813CD">
            <w:pPr>
              <w:spacing w:after="40" w:line="276" w:lineRule="auto"/>
            </w:pPr>
            <w:r>
              <w:rPr>
                <w:sz w:val="18"/>
              </w:rPr>
              <w:t>M11, M19</w:t>
            </w:r>
          </w:p>
        </w:tc>
        <w:tc>
          <w:tcPr>
            <w:tcW w:w="2434" w:type="dxa"/>
            <w:shd w:val="clear" w:color="auto" w:fill="F6F0EC"/>
          </w:tcPr>
          <w:p w14:paraId="49EF126D" w14:textId="77777777" w:rsidR="00F55B83" w:rsidRDefault="00F813CD">
            <w:pPr>
              <w:spacing w:after="40" w:line="276" w:lineRule="auto"/>
            </w:pPr>
            <w:r>
              <w:rPr>
                <w:sz w:val="18"/>
              </w:rPr>
              <w:t>RF-32, RF-46, RF-47</w:t>
            </w:r>
          </w:p>
        </w:tc>
        <w:tc>
          <w:tcPr>
            <w:tcW w:w="4399" w:type="dxa"/>
            <w:shd w:val="clear" w:color="auto" w:fill="F6F0EC"/>
          </w:tcPr>
          <w:p w14:paraId="73A2BC0E" w14:textId="77777777" w:rsidR="00F55B83" w:rsidRDefault="00F813CD">
            <w:pPr>
              <w:spacing w:after="40" w:line="276" w:lineRule="auto"/>
            </w:pPr>
            <w:r>
              <w:rPr>
                <w:sz w:val="18"/>
              </w:rPr>
              <w:t>orders, order_item, product_variant, review</w:t>
            </w:r>
          </w:p>
        </w:tc>
      </w:tr>
      <w:tr w:rsidR="00F55B83" w14:paraId="1F0940F6" w14:textId="77777777">
        <w:trPr>
          <w:jc w:val="center"/>
        </w:trPr>
        <w:tc>
          <w:tcPr>
            <w:tcW w:w="655" w:type="dxa"/>
          </w:tcPr>
          <w:p w14:paraId="61B0500F" w14:textId="77777777" w:rsidR="00F55B83" w:rsidRDefault="00F813CD">
            <w:pPr>
              <w:spacing w:after="40" w:line="276" w:lineRule="auto"/>
            </w:pPr>
            <w:r>
              <w:rPr>
                <w:sz w:val="18"/>
              </w:rPr>
              <w:t>OE-5</w:t>
            </w:r>
          </w:p>
        </w:tc>
        <w:tc>
          <w:tcPr>
            <w:tcW w:w="1872" w:type="dxa"/>
          </w:tcPr>
          <w:p w14:paraId="43FC31C1" w14:textId="77777777" w:rsidR="00F55B83" w:rsidRDefault="00F813CD">
            <w:pPr>
              <w:spacing w:after="40" w:line="276" w:lineRule="auto"/>
            </w:pPr>
            <w:r>
              <w:rPr>
                <w:sz w:val="18"/>
              </w:rPr>
              <w:t>M16, M20</w:t>
            </w:r>
          </w:p>
        </w:tc>
        <w:tc>
          <w:tcPr>
            <w:tcW w:w="2434" w:type="dxa"/>
          </w:tcPr>
          <w:p w14:paraId="3D0D9EF1" w14:textId="77777777" w:rsidR="00F55B83" w:rsidRDefault="00F813CD">
            <w:pPr>
              <w:spacing w:after="40" w:line="276" w:lineRule="auto"/>
            </w:pPr>
            <w:r>
              <w:rPr>
                <w:sz w:val="18"/>
              </w:rPr>
              <w:t>RF-43, RF-48, RF-49</w:t>
            </w:r>
          </w:p>
        </w:tc>
        <w:tc>
          <w:tcPr>
            <w:tcW w:w="4399" w:type="dxa"/>
          </w:tcPr>
          <w:p w14:paraId="4E97579F" w14:textId="77777777" w:rsidR="00F55B83" w:rsidRDefault="00F813CD">
            <w:pPr>
              <w:spacing w:after="40" w:line="276" w:lineRule="auto"/>
            </w:pPr>
            <w:r>
              <w:rPr>
                <w:sz w:val="18"/>
              </w:rPr>
              <w:t>role, app_user, audit_log, password_reset_token</w:t>
            </w:r>
          </w:p>
        </w:tc>
      </w:tr>
      <w:tr w:rsidR="00F55B83" w14:paraId="04329B32" w14:textId="77777777">
        <w:trPr>
          <w:jc w:val="center"/>
        </w:trPr>
        <w:tc>
          <w:tcPr>
            <w:tcW w:w="655" w:type="dxa"/>
            <w:shd w:val="clear" w:color="auto" w:fill="F6F0EC"/>
          </w:tcPr>
          <w:p w14:paraId="410DDACF" w14:textId="77777777" w:rsidR="00F55B83" w:rsidRDefault="00F813CD">
            <w:pPr>
              <w:spacing w:after="40" w:line="276" w:lineRule="auto"/>
            </w:pPr>
            <w:r>
              <w:rPr>
                <w:sz w:val="18"/>
              </w:rPr>
              <w:t>OE-6</w:t>
            </w:r>
          </w:p>
        </w:tc>
        <w:tc>
          <w:tcPr>
            <w:tcW w:w="1872" w:type="dxa"/>
            <w:shd w:val="clear" w:color="auto" w:fill="F6F0EC"/>
          </w:tcPr>
          <w:p w14:paraId="4B900EF1" w14:textId="77777777" w:rsidR="00F55B83" w:rsidRDefault="00F813CD">
            <w:pPr>
              <w:spacing w:after="40" w:line="276" w:lineRule="auto"/>
            </w:pPr>
            <w:r>
              <w:rPr>
                <w:sz w:val="18"/>
              </w:rPr>
              <w:t>Transversal</w:t>
            </w:r>
          </w:p>
        </w:tc>
        <w:tc>
          <w:tcPr>
            <w:tcW w:w="2434" w:type="dxa"/>
            <w:shd w:val="clear" w:color="auto" w:fill="F6F0EC"/>
          </w:tcPr>
          <w:p w14:paraId="709A01EC" w14:textId="77777777" w:rsidR="00F55B83" w:rsidRDefault="00F813CD">
            <w:pPr>
              <w:spacing w:after="40" w:line="276" w:lineRule="auto"/>
            </w:pPr>
            <w:r>
              <w:rPr>
                <w:sz w:val="18"/>
              </w:rPr>
              <w:t>RNF-09 a RNF-11, RNF-15</w:t>
            </w:r>
          </w:p>
        </w:tc>
        <w:tc>
          <w:tcPr>
            <w:tcW w:w="4399" w:type="dxa"/>
            <w:shd w:val="clear" w:color="auto" w:fill="F6F0EC"/>
          </w:tcPr>
          <w:p w14:paraId="5F48BAC9" w14:textId="77777777" w:rsidR="00F55B83" w:rsidRDefault="00F813CD">
            <w:pPr>
              <w:spacing w:after="40" w:line="276" w:lineRule="auto"/>
            </w:pPr>
            <w:r>
              <w:rPr>
                <w:sz w:val="18"/>
              </w:rPr>
              <w:t>Todas (a través de la capa de servicio y los DAO)</w:t>
            </w:r>
          </w:p>
        </w:tc>
      </w:tr>
    </w:tbl>
    <w:p w14:paraId="24788F67" w14:textId="77777777" w:rsidR="00F55B83" w:rsidRDefault="00F55B83"/>
    <w:p w14:paraId="40222BC6" w14:textId="77777777" w:rsidR="00F55B83" w:rsidRDefault="00F813CD">
      <w:pPr>
        <w:pStyle w:val="Ttulo2"/>
      </w:pPr>
      <w:bookmarkStart w:id="53" w:name="_Toc239830957"/>
      <w:r>
        <w:t>Anexo E. Glosario de términos</w:t>
      </w:r>
      <w:bookmarkEnd w:id="53"/>
    </w:p>
    <w:tbl>
      <w:tblPr>
        <w:tblStyle w:val="Tablaconcuadrcula"/>
        <w:tblW w:w="0" w:type="auto"/>
        <w:jc w:val="center"/>
        <w:tblBorders>
          <w:top w:val="single" w:sz="4" w:space="0" w:color="D8C6C0"/>
          <w:left w:val="single" w:sz="4" w:space="0" w:color="D8C6C0"/>
          <w:bottom w:val="single" w:sz="4" w:space="0" w:color="D8C6C0"/>
          <w:right w:val="single" w:sz="4" w:space="0" w:color="D8C6C0"/>
          <w:insideH w:val="single" w:sz="4" w:space="0" w:color="D8C6C0"/>
          <w:insideV w:val="single" w:sz="4" w:space="0" w:color="D8C6C0"/>
        </w:tblBorders>
        <w:tblLayout w:type="fixed"/>
        <w:tblLook w:val="04A0" w:firstRow="1" w:lastRow="0" w:firstColumn="1" w:lastColumn="0" w:noHBand="0" w:noVBand="1"/>
      </w:tblPr>
      <w:tblGrid>
        <w:gridCol w:w="1872"/>
        <w:gridCol w:w="7488"/>
      </w:tblGrid>
      <w:tr w:rsidR="00F55B83" w14:paraId="42BD0C5B" w14:textId="77777777">
        <w:trPr>
          <w:tblHeader/>
          <w:jc w:val="center"/>
        </w:trPr>
        <w:tc>
          <w:tcPr>
            <w:tcW w:w="1872" w:type="dxa"/>
            <w:shd w:val="clear" w:color="auto" w:fill="6D2E46"/>
          </w:tcPr>
          <w:p w14:paraId="79F61E19" w14:textId="77777777" w:rsidR="00F55B83" w:rsidRDefault="00F813CD">
            <w:pPr>
              <w:spacing w:after="40" w:line="276" w:lineRule="auto"/>
            </w:pPr>
            <w:r>
              <w:rPr>
                <w:b/>
                <w:color w:val="FFFFFF"/>
                <w:sz w:val="18"/>
              </w:rPr>
              <w:t>Término</w:t>
            </w:r>
          </w:p>
        </w:tc>
        <w:tc>
          <w:tcPr>
            <w:tcW w:w="7488" w:type="dxa"/>
            <w:shd w:val="clear" w:color="auto" w:fill="6D2E46"/>
          </w:tcPr>
          <w:p w14:paraId="71ED96BF" w14:textId="77777777" w:rsidR="00F55B83" w:rsidRDefault="00F813CD">
            <w:pPr>
              <w:spacing w:after="40" w:line="276" w:lineRule="auto"/>
            </w:pPr>
            <w:r>
              <w:rPr>
                <w:b/>
                <w:color w:val="FFFFFF"/>
                <w:sz w:val="18"/>
              </w:rPr>
              <w:t>Definición</w:t>
            </w:r>
          </w:p>
        </w:tc>
      </w:tr>
      <w:tr w:rsidR="00F55B83" w14:paraId="522822CE" w14:textId="77777777">
        <w:trPr>
          <w:jc w:val="center"/>
        </w:trPr>
        <w:tc>
          <w:tcPr>
            <w:tcW w:w="1872" w:type="dxa"/>
          </w:tcPr>
          <w:p w14:paraId="698FD958" w14:textId="77777777" w:rsidR="00F55B83" w:rsidRDefault="00F813CD">
            <w:pPr>
              <w:spacing w:after="40" w:line="276" w:lineRule="auto"/>
            </w:pPr>
            <w:r>
              <w:rPr>
                <w:sz w:val="18"/>
              </w:rPr>
              <w:t>Contenedor web</w:t>
            </w:r>
          </w:p>
        </w:tc>
        <w:tc>
          <w:tcPr>
            <w:tcW w:w="7488" w:type="dxa"/>
          </w:tcPr>
          <w:p w14:paraId="4E920073" w14:textId="77777777" w:rsidR="00F55B83" w:rsidRDefault="00F813CD">
            <w:pPr>
              <w:spacing w:after="40" w:line="276" w:lineRule="auto"/>
            </w:pPr>
            <w:r>
              <w:rPr>
                <w:sz w:val="18"/>
              </w:rPr>
              <w:t>Componente del servidor que implementa la API de Servlets y gestiona su ciclo de vida. En este proyecto, Apache Tomcat.</w:t>
            </w:r>
          </w:p>
        </w:tc>
      </w:tr>
      <w:tr w:rsidR="00F55B83" w14:paraId="3F8A3B60" w14:textId="77777777">
        <w:trPr>
          <w:jc w:val="center"/>
        </w:trPr>
        <w:tc>
          <w:tcPr>
            <w:tcW w:w="1872" w:type="dxa"/>
            <w:shd w:val="clear" w:color="auto" w:fill="F6F0EC"/>
          </w:tcPr>
          <w:p w14:paraId="68CC094F" w14:textId="77777777" w:rsidR="00F55B83" w:rsidRDefault="00F813CD">
            <w:pPr>
              <w:spacing w:after="40" w:line="276" w:lineRule="auto"/>
            </w:pPr>
            <w:r>
              <w:rPr>
                <w:sz w:val="18"/>
              </w:rPr>
              <w:t>DAO</w:t>
            </w:r>
          </w:p>
        </w:tc>
        <w:tc>
          <w:tcPr>
            <w:tcW w:w="7488" w:type="dxa"/>
            <w:shd w:val="clear" w:color="auto" w:fill="F6F0EC"/>
          </w:tcPr>
          <w:p w14:paraId="768DF8AF" w14:textId="77777777" w:rsidR="00F55B83" w:rsidRDefault="00F813CD">
            <w:pPr>
              <w:spacing w:after="40" w:line="276" w:lineRule="auto"/>
            </w:pPr>
            <w:r>
              <w:rPr>
                <w:sz w:val="18"/>
              </w:rPr>
              <w:t>Data Access Object. Clase cuya única responsabilidad es leer y escribir en la base de datos.</w:t>
            </w:r>
          </w:p>
        </w:tc>
      </w:tr>
      <w:tr w:rsidR="00F55B83" w14:paraId="04A79FDD" w14:textId="77777777">
        <w:trPr>
          <w:jc w:val="center"/>
        </w:trPr>
        <w:tc>
          <w:tcPr>
            <w:tcW w:w="1872" w:type="dxa"/>
          </w:tcPr>
          <w:p w14:paraId="351497A2" w14:textId="77777777" w:rsidR="00F55B83" w:rsidRDefault="00F813CD">
            <w:pPr>
              <w:spacing w:after="40" w:line="276" w:lineRule="auto"/>
            </w:pPr>
            <w:r>
              <w:rPr>
                <w:sz w:val="18"/>
              </w:rPr>
              <w:t>DTF</w:t>
            </w:r>
          </w:p>
        </w:tc>
        <w:tc>
          <w:tcPr>
            <w:tcW w:w="7488" w:type="dxa"/>
          </w:tcPr>
          <w:p w14:paraId="7209FFCF" w14:textId="77777777" w:rsidR="00F55B83" w:rsidRDefault="00F813CD">
            <w:pPr>
              <w:spacing w:after="40" w:line="276" w:lineRule="auto"/>
            </w:pPr>
            <w:r>
              <w:rPr>
                <w:sz w:val="18"/>
              </w:rPr>
              <w:t>Direct to Film. Técnica de estampado digital que permite tiradas cortas a color sin pedido mínimo.</w:t>
            </w:r>
          </w:p>
        </w:tc>
      </w:tr>
      <w:tr w:rsidR="00F55B83" w14:paraId="0033B064" w14:textId="77777777">
        <w:trPr>
          <w:jc w:val="center"/>
        </w:trPr>
        <w:tc>
          <w:tcPr>
            <w:tcW w:w="1872" w:type="dxa"/>
            <w:shd w:val="clear" w:color="auto" w:fill="F6F0EC"/>
          </w:tcPr>
          <w:p w14:paraId="2DAC97E9" w14:textId="77777777" w:rsidR="00F55B83" w:rsidRDefault="00F813CD">
            <w:pPr>
              <w:spacing w:after="40" w:line="276" w:lineRule="auto"/>
            </w:pPr>
            <w:r>
              <w:rPr>
                <w:sz w:val="18"/>
              </w:rPr>
              <w:t>DTO</w:t>
            </w:r>
          </w:p>
        </w:tc>
        <w:tc>
          <w:tcPr>
            <w:tcW w:w="7488" w:type="dxa"/>
            <w:shd w:val="clear" w:color="auto" w:fill="F6F0EC"/>
          </w:tcPr>
          <w:p w14:paraId="514C8914" w14:textId="77777777" w:rsidR="00F55B83" w:rsidRDefault="00F813CD">
            <w:pPr>
              <w:spacing w:after="40" w:line="276" w:lineRule="auto"/>
            </w:pPr>
            <w:r>
              <w:rPr>
                <w:sz w:val="18"/>
              </w:rPr>
              <w:t>Data Transfer Object. Objeto que transporta datos entre capas con la forma que necesita la API.</w:t>
            </w:r>
          </w:p>
        </w:tc>
      </w:tr>
      <w:tr w:rsidR="00F55B83" w14:paraId="63B1E9FD" w14:textId="77777777">
        <w:trPr>
          <w:jc w:val="center"/>
        </w:trPr>
        <w:tc>
          <w:tcPr>
            <w:tcW w:w="1872" w:type="dxa"/>
          </w:tcPr>
          <w:p w14:paraId="5A02A3EC" w14:textId="77777777" w:rsidR="00F55B83" w:rsidRDefault="00F813CD">
            <w:pPr>
              <w:spacing w:after="40" w:line="276" w:lineRule="auto"/>
            </w:pPr>
            <w:r>
              <w:rPr>
                <w:sz w:val="18"/>
              </w:rPr>
              <w:t>JavaBean</w:t>
            </w:r>
          </w:p>
        </w:tc>
        <w:tc>
          <w:tcPr>
            <w:tcW w:w="7488" w:type="dxa"/>
          </w:tcPr>
          <w:p w14:paraId="32578C66" w14:textId="77777777" w:rsidR="00F55B83" w:rsidRDefault="00F813CD">
            <w:pPr>
              <w:spacing w:after="40" w:line="276" w:lineRule="auto"/>
            </w:pPr>
            <w:r>
              <w:rPr>
                <w:sz w:val="18"/>
              </w:rPr>
              <w:t>Clase Java con atributos privados, constructor vacío y getters y setters, que representa la estructura de una tabla. Es la capa Modelo del patrón MVC.</w:t>
            </w:r>
          </w:p>
        </w:tc>
      </w:tr>
      <w:tr w:rsidR="00F55B83" w14:paraId="125DB581" w14:textId="77777777">
        <w:trPr>
          <w:jc w:val="center"/>
        </w:trPr>
        <w:tc>
          <w:tcPr>
            <w:tcW w:w="1872" w:type="dxa"/>
            <w:shd w:val="clear" w:color="auto" w:fill="F6F0EC"/>
          </w:tcPr>
          <w:p w14:paraId="3B6A6CF2" w14:textId="77777777" w:rsidR="00F55B83" w:rsidRDefault="00F813CD">
            <w:pPr>
              <w:spacing w:after="40" w:line="276" w:lineRule="auto"/>
            </w:pPr>
            <w:r>
              <w:rPr>
                <w:sz w:val="18"/>
              </w:rPr>
              <w:t>JDBC</w:t>
            </w:r>
          </w:p>
        </w:tc>
        <w:tc>
          <w:tcPr>
            <w:tcW w:w="7488" w:type="dxa"/>
            <w:shd w:val="clear" w:color="auto" w:fill="F6F0EC"/>
          </w:tcPr>
          <w:p w14:paraId="7CE2582D" w14:textId="77777777" w:rsidR="00F55B83" w:rsidRDefault="00F813CD">
            <w:pPr>
              <w:spacing w:after="40" w:line="276" w:lineRule="auto"/>
            </w:pPr>
            <w:r>
              <w:rPr>
                <w:sz w:val="18"/>
              </w:rPr>
              <w:t>Java Database Connectivity. API estándar de Java para ejecutar SQL sobre bases de datos relacionales (paquetes java.sql y javax.sql).</w:t>
            </w:r>
          </w:p>
        </w:tc>
      </w:tr>
      <w:tr w:rsidR="00F55B83" w14:paraId="3AF0FB68" w14:textId="77777777">
        <w:trPr>
          <w:jc w:val="center"/>
        </w:trPr>
        <w:tc>
          <w:tcPr>
            <w:tcW w:w="1872" w:type="dxa"/>
          </w:tcPr>
          <w:p w14:paraId="3008D2C8" w14:textId="77777777" w:rsidR="00F55B83" w:rsidRDefault="00F813CD">
            <w:pPr>
              <w:spacing w:after="40" w:line="276" w:lineRule="auto"/>
            </w:pPr>
            <w:r>
              <w:rPr>
                <w:sz w:val="18"/>
              </w:rPr>
              <w:t>JSESSIONID</w:t>
            </w:r>
          </w:p>
        </w:tc>
        <w:tc>
          <w:tcPr>
            <w:tcW w:w="7488" w:type="dxa"/>
          </w:tcPr>
          <w:p w14:paraId="5D8B0FFB" w14:textId="77777777" w:rsidR="00F55B83" w:rsidRDefault="00F813CD">
            <w:pPr>
              <w:spacing w:after="40" w:line="276" w:lineRule="auto"/>
            </w:pPr>
            <w:r>
              <w:rPr>
                <w:sz w:val="18"/>
              </w:rPr>
              <w:t>Cookie con la que el servidor identifica la sesión HTTP de un navegador.</w:t>
            </w:r>
          </w:p>
        </w:tc>
      </w:tr>
      <w:tr w:rsidR="00F55B83" w14:paraId="5BD12CC2" w14:textId="77777777">
        <w:trPr>
          <w:jc w:val="center"/>
        </w:trPr>
        <w:tc>
          <w:tcPr>
            <w:tcW w:w="1872" w:type="dxa"/>
            <w:shd w:val="clear" w:color="auto" w:fill="F6F0EC"/>
          </w:tcPr>
          <w:p w14:paraId="49E99BD9" w14:textId="77777777" w:rsidR="00F55B83" w:rsidRDefault="00F813CD">
            <w:pPr>
              <w:spacing w:after="40" w:line="276" w:lineRule="auto"/>
            </w:pPr>
            <w:r>
              <w:rPr>
                <w:sz w:val="18"/>
              </w:rPr>
              <w:t>JWT</w:t>
            </w:r>
          </w:p>
        </w:tc>
        <w:tc>
          <w:tcPr>
            <w:tcW w:w="7488" w:type="dxa"/>
            <w:shd w:val="clear" w:color="auto" w:fill="F6F0EC"/>
          </w:tcPr>
          <w:p w14:paraId="220CB039" w14:textId="77777777" w:rsidR="00F55B83" w:rsidRDefault="00F813CD">
            <w:pPr>
              <w:spacing w:after="40" w:line="276" w:lineRule="auto"/>
            </w:pPr>
            <w:r>
              <w:rPr>
                <w:sz w:val="18"/>
              </w:rPr>
              <w:t>JSON Web Token. Credencial firmada que el cliente envía en cada petición para autenticarse sin que el servidor guarde estado.</w:t>
            </w:r>
          </w:p>
        </w:tc>
      </w:tr>
      <w:tr w:rsidR="00F55B83" w14:paraId="136AE6AC" w14:textId="77777777">
        <w:trPr>
          <w:jc w:val="center"/>
        </w:trPr>
        <w:tc>
          <w:tcPr>
            <w:tcW w:w="1872" w:type="dxa"/>
          </w:tcPr>
          <w:p w14:paraId="02AEF535" w14:textId="77777777" w:rsidR="00F55B83" w:rsidRDefault="00F813CD">
            <w:pPr>
              <w:spacing w:after="40" w:line="276" w:lineRule="auto"/>
            </w:pPr>
            <w:r>
              <w:rPr>
                <w:sz w:val="18"/>
              </w:rPr>
              <w:t>Kardex</w:t>
            </w:r>
          </w:p>
        </w:tc>
        <w:tc>
          <w:tcPr>
            <w:tcW w:w="7488" w:type="dxa"/>
          </w:tcPr>
          <w:p w14:paraId="0D01A6DB" w14:textId="77777777" w:rsidR="00F55B83" w:rsidRDefault="00F813CD">
            <w:pPr>
              <w:spacing w:after="40" w:line="276" w:lineRule="auto"/>
            </w:pPr>
            <w:r>
              <w:rPr>
                <w:sz w:val="18"/>
              </w:rPr>
              <w:t>Registro cronológico de todas las entradas, salidas y ajustes de existencias.</w:t>
            </w:r>
          </w:p>
        </w:tc>
      </w:tr>
      <w:tr w:rsidR="00F55B83" w14:paraId="19500316" w14:textId="77777777">
        <w:trPr>
          <w:jc w:val="center"/>
        </w:trPr>
        <w:tc>
          <w:tcPr>
            <w:tcW w:w="1872" w:type="dxa"/>
            <w:shd w:val="clear" w:color="auto" w:fill="F6F0EC"/>
          </w:tcPr>
          <w:p w14:paraId="0720070E" w14:textId="77777777" w:rsidR="00F55B83" w:rsidRDefault="00F813CD">
            <w:pPr>
              <w:spacing w:after="40" w:line="276" w:lineRule="auto"/>
            </w:pPr>
            <w:r>
              <w:rPr>
                <w:sz w:val="18"/>
              </w:rPr>
              <w:t>MVC</w:t>
            </w:r>
          </w:p>
        </w:tc>
        <w:tc>
          <w:tcPr>
            <w:tcW w:w="7488" w:type="dxa"/>
            <w:shd w:val="clear" w:color="auto" w:fill="F6F0EC"/>
          </w:tcPr>
          <w:p w14:paraId="72BB5F9D" w14:textId="77777777" w:rsidR="00F55B83" w:rsidRDefault="00F813CD">
            <w:pPr>
              <w:spacing w:after="40" w:line="276" w:lineRule="auto"/>
            </w:pPr>
            <w:r>
              <w:rPr>
                <w:sz w:val="18"/>
              </w:rPr>
              <w:t>Modelo, Vista y Controlador. Patrón que separa datos, presentación y coordinación.</w:t>
            </w:r>
          </w:p>
        </w:tc>
      </w:tr>
      <w:tr w:rsidR="00F55B83" w14:paraId="652F605F" w14:textId="77777777">
        <w:trPr>
          <w:jc w:val="center"/>
        </w:trPr>
        <w:tc>
          <w:tcPr>
            <w:tcW w:w="1872" w:type="dxa"/>
          </w:tcPr>
          <w:p w14:paraId="2D931439" w14:textId="77777777" w:rsidR="00F55B83" w:rsidRDefault="00F813CD">
            <w:pPr>
              <w:spacing w:after="40" w:line="276" w:lineRule="auto"/>
            </w:pPr>
            <w:r>
              <w:rPr>
                <w:sz w:val="18"/>
              </w:rPr>
              <w:t>Servlet</w:t>
            </w:r>
          </w:p>
        </w:tc>
        <w:tc>
          <w:tcPr>
            <w:tcW w:w="7488" w:type="dxa"/>
          </w:tcPr>
          <w:p w14:paraId="7E7B8F24" w14:textId="77777777" w:rsidR="00F55B83" w:rsidRDefault="00F813CD">
            <w:pPr>
              <w:spacing w:after="40" w:line="276" w:lineRule="auto"/>
            </w:pPr>
            <w:r>
              <w:rPr>
                <w:sz w:val="18"/>
              </w:rPr>
              <w:t>Clase Java que atiende peticiones HTTP dentro de un contenedor web. Cumple el rol de Controlador.</w:t>
            </w:r>
          </w:p>
        </w:tc>
      </w:tr>
      <w:tr w:rsidR="00F55B83" w14:paraId="42E274CC" w14:textId="77777777">
        <w:trPr>
          <w:jc w:val="center"/>
        </w:trPr>
        <w:tc>
          <w:tcPr>
            <w:tcW w:w="1872" w:type="dxa"/>
            <w:shd w:val="clear" w:color="auto" w:fill="F6F0EC"/>
          </w:tcPr>
          <w:p w14:paraId="659105EF" w14:textId="77777777" w:rsidR="00F55B83" w:rsidRDefault="00F813CD">
            <w:pPr>
              <w:spacing w:after="40" w:line="276" w:lineRule="auto"/>
            </w:pPr>
            <w:r>
              <w:rPr>
                <w:sz w:val="18"/>
              </w:rPr>
              <w:t>SKU</w:t>
            </w:r>
          </w:p>
        </w:tc>
        <w:tc>
          <w:tcPr>
            <w:tcW w:w="7488" w:type="dxa"/>
            <w:shd w:val="clear" w:color="auto" w:fill="F6F0EC"/>
          </w:tcPr>
          <w:p w14:paraId="079D9179" w14:textId="77777777" w:rsidR="00F55B83" w:rsidRDefault="00F813CD">
            <w:pPr>
              <w:spacing w:after="40" w:line="276" w:lineRule="auto"/>
            </w:pPr>
            <w:r>
              <w:rPr>
                <w:sz w:val="18"/>
              </w:rPr>
              <w:t>Stock Keeping Unit. Código único que identifica un artículo concreto del almacén.</w:t>
            </w:r>
          </w:p>
        </w:tc>
      </w:tr>
      <w:tr w:rsidR="00F55B83" w14:paraId="77BC7ADD" w14:textId="77777777">
        <w:trPr>
          <w:jc w:val="center"/>
        </w:trPr>
        <w:tc>
          <w:tcPr>
            <w:tcW w:w="1872" w:type="dxa"/>
          </w:tcPr>
          <w:p w14:paraId="04A7858A" w14:textId="77777777" w:rsidR="00F55B83" w:rsidRDefault="00F813CD">
            <w:pPr>
              <w:spacing w:after="40" w:line="276" w:lineRule="auto"/>
            </w:pPr>
            <w:r>
              <w:rPr>
                <w:sz w:val="18"/>
              </w:rPr>
              <w:t>SPA</w:t>
            </w:r>
          </w:p>
        </w:tc>
        <w:tc>
          <w:tcPr>
            <w:tcW w:w="7488" w:type="dxa"/>
          </w:tcPr>
          <w:p w14:paraId="29BAA0ED" w14:textId="77777777" w:rsidR="00F55B83" w:rsidRDefault="00F813CD">
            <w:pPr>
              <w:spacing w:after="40" w:line="276" w:lineRule="auto"/>
            </w:pPr>
            <w:r>
              <w:rPr>
                <w:sz w:val="18"/>
              </w:rPr>
              <w:t>Single Page Application. Aplicación web que actualiza la vista sin recargar la página completa.</w:t>
            </w:r>
          </w:p>
        </w:tc>
      </w:tr>
      <w:tr w:rsidR="00F55B83" w14:paraId="74D938D8" w14:textId="77777777">
        <w:trPr>
          <w:jc w:val="center"/>
        </w:trPr>
        <w:tc>
          <w:tcPr>
            <w:tcW w:w="1872" w:type="dxa"/>
            <w:shd w:val="clear" w:color="auto" w:fill="F6F0EC"/>
          </w:tcPr>
          <w:p w14:paraId="14C2572A" w14:textId="77777777" w:rsidR="00F55B83" w:rsidRDefault="00F813CD">
            <w:pPr>
              <w:spacing w:after="40" w:line="276" w:lineRule="auto"/>
            </w:pPr>
            <w:r>
              <w:rPr>
                <w:sz w:val="18"/>
              </w:rPr>
              <w:t>Variante</w:t>
            </w:r>
          </w:p>
        </w:tc>
        <w:tc>
          <w:tcPr>
            <w:tcW w:w="7488" w:type="dxa"/>
            <w:shd w:val="clear" w:color="auto" w:fill="F6F0EC"/>
          </w:tcPr>
          <w:p w14:paraId="7E96A8DE" w14:textId="77777777" w:rsidR="00F55B83" w:rsidRDefault="00F813CD">
            <w:pPr>
              <w:spacing w:after="40" w:line="276" w:lineRule="auto"/>
            </w:pPr>
            <w:r>
              <w:rPr>
                <w:sz w:val="18"/>
              </w:rPr>
              <w:t>Combinación concreta de producto, talla y color. Es la unidad que tiene stock y SKU.</w:t>
            </w:r>
          </w:p>
        </w:tc>
      </w:tr>
    </w:tbl>
    <w:p w14:paraId="4C669B66" w14:textId="77777777" w:rsidR="00F55B83" w:rsidRDefault="00F55B83"/>
    <w:p w14:paraId="1764654F" w14:textId="77777777" w:rsidR="00F55B83" w:rsidRDefault="00F813CD">
      <w:pPr>
        <w:pStyle w:val="Ttulo1"/>
      </w:pPr>
      <w:bookmarkStart w:id="54" w:name="_Toc239830958"/>
      <w:r>
        <w:lastRenderedPageBreak/>
        <w:t>Referencias</w:t>
      </w:r>
      <w:bookmarkEnd w:id="54"/>
    </w:p>
    <w:p w14:paraId="018F4598" w14:textId="77777777" w:rsidR="00F55B83" w:rsidRDefault="00F813CD">
      <w:pPr>
        <w:ind w:left="567" w:hanging="567"/>
      </w:pPr>
      <w:r>
        <w:rPr>
          <w:sz w:val="20"/>
        </w:rPr>
        <w:t>Apache Software Foundation. (2024). Apache Tomcat 10.1 Documentation. https://tomcat.apache.org/tomcat-10.1-doc/</w:t>
      </w:r>
    </w:p>
    <w:p w14:paraId="706D8D0A" w14:textId="77777777" w:rsidR="00F55B83" w:rsidRDefault="00F813CD">
      <w:pPr>
        <w:ind w:left="567" w:hanging="567"/>
      </w:pPr>
      <w:r>
        <w:rPr>
          <w:sz w:val="20"/>
        </w:rPr>
        <w:t>Eclipse Foundation. (2024). Jakarta Servlet Specification 6.0. https://jakarta.ee/specifications/servlet/6.0/</w:t>
      </w:r>
    </w:p>
    <w:p w14:paraId="35C8BB03" w14:textId="77777777" w:rsidR="00F55B83" w:rsidRDefault="00F813CD">
      <w:pPr>
        <w:ind w:left="567" w:hanging="567"/>
      </w:pPr>
      <w:r>
        <w:rPr>
          <w:sz w:val="20"/>
        </w:rPr>
        <w:t>Fowler, M. (2003). Patterns of Enterprise Application Architecture. Addison-Wesley.</w:t>
      </w:r>
    </w:p>
    <w:p w14:paraId="70BB2333" w14:textId="77777777" w:rsidR="00F55B83" w:rsidRDefault="00F813CD">
      <w:pPr>
        <w:ind w:left="567" w:hanging="567"/>
      </w:pPr>
      <w:r>
        <w:rPr>
          <w:sz w:val="20"/>
        </w:rPr>
        <w:t>Gamma, E., Helm, R., Johnson, R. y Vlissides, J. (1995). Design Patterns: Elements of Reusable Object-Oriented Software. Addison-Wesley.</w:t>
      </w:r>
    </w:p>
    <w:p w14:paraId="564255CF" w14:textId="77777777" w:rsidR="00F55B83" w:rsidRDefault="00F813CD">
      <w:pPr>
        <w:ind w:left="567" w:hanging="567"/>
      </w:pPr>
      <w:r>
        <w:rPr>
          <w:sz w:val="20"/>
        </w:rPr>
        <w:t>Medina Cabrera, R. (2026). Sesión 01: Arquitectura Java [Material del curso Desarrollo Web Integrado]. Universidad Tecnológica del Perú.</w:t>
      </w:r>
    </w:p>
    <w:p w14:paraId="49E2D0D2" w14:textId="77777777" w:rsidR="00F55B83" w:rsidRDefault="00F813CD">
      <w:pPr>
        <w:ind w:left="567" w:hanging="567"/>
      </w:pPr>
      <w:r>
        <w:rPr>
          <w:sz w:val="20"/>
        </w:rPr>
        <w:t>Medina Cabrera, R. (2026). Sesión 02: Tecnología Web, Web Container [Material del curso Desarrollo Web Integrado]. Universidad Tecnológica del Perú.</w:t>
      </w:r>
    </w:p>
    <w:p w14:paraId="1D71F457" w14:textId="77777777" w:rsidR="00F55B83" w:rsidRDefault="00F813CD">
      <w:pPr>
        <w:ind w:left="567" w:hanging="567"/>
      </w:pPr>
      <w:r>
        <w:rPr>
          <w:sz w:val="20"/>
        </w:rPr>
        <w:t>Medina Cabrera, R. (2026). Semana 03: Java Database Connectivity [Material del curso Desarrollo Web Integrado]. Universidad Tecnológica del Perú.</w:t>
      </w:r>
    </w:p>
    <w:p w14:paraId="37B75E3C" w14:textId="77777777" w:rsidR="00F55B83" w:rsidRDefault="00F813CD">
      <w:pPr>
        <w:ind w:left="567" w:hanging="567"/>
      </w:pPr>
      <w:r>
        <w:rPr>
          <w:sz w:val="20"/>
        </w:rPr>
        <w:t>Medina Cabrera, R. (2026). Clase 04: Java Server Pages y MVC [Material del curso Desarrollo Web Integrado]. Universidad Tecnológica del Perú.</w:t>
      </w:r>
    </w:p>
    <w:p w14:paraId="10A6F938" w14:textId="77777777" w:rsidR="00F55B83" w:rsidRDefault="00F813CD">
      <w:pPr>
        <w:ind w:left="567" w:hanging="567"/>
      </w:pPr>
      <w:r>
        <w:rPr>
          <w:sz w:val="20"/>
        </w:rPr>
        <w:t>Oracle. (2024). Java Platform, Standard Edition 17 Documentation. https://docs.oracle.com/en/java/javase/17/</w:t>
      </w:r>
    </w:p>
    <w:p w14:paraId="70B38F84" w14:textId="77777777" w:rsidR="00F55B83" w:rsidRDefault="00F813CD">
      <w:pPr>
        <w:ind w:left="567" w:hanging="567"/>
      </w:pPr>
      <w:r>
        <w:rPr>
          <w:sz w:val="20"/>
        </w:rPr>
        <w:t>Osterwalder, A. y Pigneur, Y. (2011). Generación de modelos de negocio. Deusto.</w:t>
      </w:r>
    </w:p>
    <w:p w14:paraId="3395A14E" w14:textId="77777777" w:rsidR="00F55B83" w:rsidRDefault="00F813CD">
      <w:pPr>
        <w:ind w:left="567" w:hanging="567"/>
      </w:pPr>
      <w:r>
        <w:rPr>
          <w:sz w:val="20"/>
        </w:rPr>
        <w:t>PostgreSQL Global Development Group. (2024). PostgreSQL 16 Documentation. https://www.postgresql.org/docs/16/</w:t>
      </w:r>
    </w:p>
    <w:sectPr w:rsidR="00F55B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1756448">
    <w:abstractNumId w:val="8"/>
  </w:num>
  <w:num w:numId="2" w16cid:durableId="1244024038">
    <w:abstractNumId w:val="6"/>
  </w:num>
  <w:num w:numId="3" w16cid:durableId="196283052">
    <w:abstractNumId w:val="5"/>
  </w:num>
  <w:num w:numId="4" w16cid:durableId="1167406870">
    <w:abstractNumId w:val="4"/>
  </w:num>
  <w:num w:numId="5" w16cid:durableId="1671983843">
    <w:abstractNumId w:val="7"/>
  </w:num>
  <w:num w:numId="6" w16cid:durableId="2142765824">
    <w:abstractNumId w:val="3"/>
  </w:num>
  <w:num w:numId="7" w16cid:durableId="974064040">
    <w:abstractNumId w:val="2"/>
  </w:num>
  <w:num w:numId="8" w16cid:durableId="1857570625">
    <w:abstractNumId w:val="1"/>
  </w:num>
  <w:num w:numId="9" w16cid:durableId="199860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4201"/>
    <w:rsid w:val="00AA1D8D"/>
    <w:rsid w:val="00AF7F82"/>
    <w:rsid w:val="00B47730"/>
    <w:rsid w:val="00CB0664"/>
    <w:rsid w:val="00F55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CFA6F"/>
  <w14:defaultImageDpi w14:val="300"/>
  <w15:docId w15:val="{B432BC61-A8E3-4531-89FB-D0167AEB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color w:val="2B2020"/>
    </w:rPr>
  </w:style>
  <w:style w:type="paragraph" w:styleId="Ttulo1">
    <w:name w:val="heading 1"/>
    <w:basedOn w:val="Normal"/>
    <w:next w:val="Normal"/>
    <w:link w:val="Ttulo1Car"/>
    <w:uiPriority w:val="9"/>
    <w:qFormat/>
    <w:rsid w:val="00FC693F"/>
    <w:pPr>
      <w:keepNext/>
      <w:keepLines/>
      <w:spacing w:before="360" w:after="200" w:line="276" w:lineRule="auto"/>
      <w:jc w:val="left"/>
      <w:outlineLvl w:val="0"/>
    </w:pPr>
    <w:rPr>
      <w:b/>
      <w:bCs/>
      <w:color w:val="6D2E46"/>
      <w:sz w:val="32"/>
      <w:szCs w:val="28"/>
    </w:rPr>
  </w:style>
  <w:style w:type="paragraph" w:styleId="Ttulo2">
    <w:name w:val="heading 2"/>
    <w:basedOn w:val="Normal"/>
    <w:next w:val="Normal"/>
    <w:link w:val="Ttulo2Car"/>
    <w:uiPriority w:val="9"/>
    <w:unhideWhenUsed/>
    <w:qFormat/>
    <w:rsid w:val="00FC693F"/>
    <w:pPr>
      <w:keepNext/>
      <w:keepLines/>
      <w:spacing w:before="280" w:line="276" w:lineRule="auto"/>
      <w:jc w:val="left"/>
      <w:outlineLvl w:val="1"/>
    </w:pPr>
    <w:rPr>
      <w:b/>
      <w:bCs/>
      <w:color w:val="6D2E46"/>
      <w:sz w:val="26"/>
      <w:szCs w:val="26"/>
    </w:rPr>
  </w:style>
  <w:style w:type="paragraph" w:styleId="Ttulo3">
    <w:name w:val="heading 3"/>
    <w:basedOn w:val="Normal"/>
    <w:next w:val="Normal"/>
    <w:link w:val="Ttulo3Car"/>
    <w:uiPriority w:val="9"/>
    <w:unhideWhenUsed/>
    <w:qFormat/>
    <w:rsid w:val="00FC693F"/>
    <w:pPr>
      <w:keepNext/>
      <w:keepLines/>
      <w:spacing w:before="200" w:after="80" w:line="276" w:lineRule="auto"/>
      <w:jc w:val="left"/>
      <w:outlineLvl w:val="2"/>
    </w:pPr>
    <w:rPr>
      <w:b/>
      <w:bCs/>
      <w:color w:val="3C6E8F"/>
      <w:sz w:val="23"/>
    </w:rPr>
  </w:style>
  <w:style w:type="paragraph" w:styleId="Ttulo4">
    <w:name w:val="heading 4"/>
    <w:basedOn w:val="Normal"/>
    <w:next w:val="Normal"/>
    <w:link w:val="Ttulo4Car"/>
    <w:uiPriority w:val="9"/>
    <w:semiHidden/>
    <w:unhideWhenUsed/>
    <w:qFormat/>
    <w:rsid w:val="00FC693F"/>
    <w:pPr>
      <w:keepNext/>
      <w:keepLines/>
      <w:spacing w:before="160" w:after="60" w:line="276" w:lineRule="auto"/>
      <w:jc w:val="left"/>
      <w:outlineLvl w:val="3"/>
    </w:pPr>
    <w:rPr>
      <w:b/>
      <w:bCs/>
      <w:i/>
      <w:iCs/>
      <w:color w:val="A26769"/>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F4201"/>
    <w:pPr>
      <w:spacing w:after="100"/>
    </w:pPr>
  </w:style>
  <w:style w:type="paragraph" w:styleId="TDC2">
    <w:name w:val="toc 2"/>
    <w:basedOn w:val="Normal"/>
    <w:next w:val="Normal"/>
    <w:autoRedefine/>
    <w:uiPriority w:val="39"/>
    <w:unhideWhenUsed/>
    <w:rsid w:val="009F4201"/>
    <w:pPr>
      <w:spacing w:after="100"/>
      <w:ind w:left="220"/>
    </w:pPr>
  </w:style>
  <w:style w:type="paragraph" w:styleId="TDC3">
    <w:name w:val="toc 3"/>
    <w:basedOn w:val="Normal"/>
    <w:next w:val="Normal"/>
    <w:autoRedefine/>
    <w:uiPriority w:val="39"/>
    <w:unhideWhenUsed/>
    <w:rsid w:val="009F4201"/>
    <w:pPr>
      <w:spacing w:after="100"/>
      <w:ind w:left="440"/>
    </w:pPr>
  </w:style>
  <w:style w:type="character" w:styleId="Hipervnculo">
    <w:name w:val="Hyperlink"/>
    <w:basedOn w:val="Fuentedeprrafopredeter"/>
    <w:uiPriority w:val="99"/>
    <w:unhideWhenUsed/>
    <w:rsid w:val="009F42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15489</Words>
  <Characters>85191</Characters>
  <Application>Microsoft Office Word</Application>
  <DocSecurity>0</DocSecurity>
  <Lines>709</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Diego Aaron DAMIAN VALDIVIA</cp:lastModifiedBy>
  <cp:revision>2</cp:revision>
  <dcterms:created xsi:type="dcterms:W3CDTF">2013-12-23T23:15:00Z</dcterms:created>
  <dcterms:modified xsi:type="dcterms:W3CDTF">2026-09-09T12:20:00Z</dcterms:modified>
  <cp:category/>
</cp:coreProperties>
</file>